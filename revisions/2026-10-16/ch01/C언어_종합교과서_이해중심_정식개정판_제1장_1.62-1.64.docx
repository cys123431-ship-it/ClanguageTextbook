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한국어 C언어 종합교과서 — 이해 중심 정식 개정판</w:t>
      </w:r>
    </w:p>
    <w:p>
      <w:pPr>
        <w:widowControl/>
      </w:pPr>
      <w:r>
        <w:t>제1장 1.62~1.64절 | 로캘·와이드 문자·C11 UTF 코드 단위</w:t>
      </w:r>
    </w:p>
    <w:p>
      <w:pPr>
        <w:widowControl/>
      </w:pPr>
      <w:r>
        <w:t>1.61절 다음에 이어지는 새 본문. 기존 거부 원고 및 과거 제1~11장 초안은 새 정식 본문으로 재사용하지 않았다.</w:t>
      </w:r>
    </w:p>
    <w:p>
      <w:pPr>
        <w:widowControl/>
      </w:pPr>
      <w:r>
        <w:t>학습 순서: 필요성 → 새 개념 → 전체 코드 → 실행 전 예측 → 문장별 해설 → 값·실행 추적 → 실제 출력 → 오류·오개념 → 바로 이어지는 변형 실습과 정답 → 단계적 독립 작성·누적 복습.</w:t>
      </w:r>
    </w:p>
    <w:p>
      <w:pPr>
        <w:widowControl/>
      </w:pPr>
      <w:r>
        <w:t>ISO C11 기준으로 작성했으며 GCC·Clang 엄격 경고 옵션과 실제 실행을 검증한다. 전역 객체는 사용하지 않는다. 기본 실행 문자와 C 로캘을 사용해 구현별 로캘·문자 인코딩 차이를 통제했다.</w:t>
      </w:r>
    </w:p>
    <w:p>
      <w:pPr>
        <w:widowControl/>
      </w:pPr>
      <w:r>
        <w:t>기준 PDF 두 권 및 범위 MD의 실제 파일 접근과 일부 페이지를 확인했다. 원서의 모든 예제 유형·실습 목표에 대한 항목별 전수 대조는 아직 진행 중이며, 미확인 항목을 완료로 간주하지 않는다.</w:t>
      </w:r>
    </w:p>
    <w:p>
      <w:pPr>
        <w:pStyle w:val="Heading1"/>
        <w:keepNext/>
      </w:pPr>
      <w:r>
        <w:t>1.62절  로캘과 문자열 비교: &lt;locale.h&gt;를 정확히 사용하기</w:t>
      </w:r>
    </w:p>
    <w:p>
      <w:pPr>
        <w:pStyle w:val="StudyLabel"/>
        <w:widowControl/>
      </w:pPr>
      <w:r>
        <w:t>필요성 · 없으면 생기는 문제</w:t>
      </w:r>
    </w:p>
    <w:p>
      <w:pPr>
        <w:widowControl/>
      </w:pPr>
      <w:r>
        <w:t>숫자 12.5를 읽는 프로그램이 어떤 나라에서는 12,5를 만나고, 이름을 정렬할 때에도 지역별 문자 순서가 다를 수 있다. 문자 데이터의 해석·비교 규칙을 무조건 내 컴퓨터의 설정과 같다고 생각하면 입력 검증과 정렬 결과가 흔들린다. 표준 C는 로캘(locale)이라는 설정을 통해 숫자 표기와 문자 분류·정렬 규칙을 다룬다. 이 절에서는 출력이 재현되도록 표준으로 반드시 존재하는 "C" 로캘을 명시한다.</w:t>
      </w:r>
    </w:p>
    <w:p>
      <w:pPr>
        <w:pStyle w:val="StudyLabel"/>
        <w:widowControl/>
      </w:pPr>
      <w:r>
        <w:t>처음 등장하는 개념과 기술적 경계</w:t>
      </w:r>
    </w:p>
    <w:p>
      <w:pPr>
        <w:widowControl/>
      </w:pPr>
      <w:r>
        <w:t>1. 로캘은 문자 분류, 문자열 정렬, 숫자 표기 등 일부 표준 라이브러리 동작을 제어하는 설정이다. `setlocale(LC_ALL, "C")`는 모든 범주를 표준 "C" 로캘로 설정한다. `setlocale`은 성공하면 문자열 포인터, 실패하면 NULL을 반환하므로 결과를 확인한다. "C" 로캘은 모든 호스티드 C 구현에 존재한다.</w:t>
      </w:r>
    </w:p>
    <w:p>
      <w:pPr>
        <w:widowControl/>
      </w:pPr>
      <w:r>
        <w:t>2. `LC_NUMERIC`은 숫자 변환·소수점 기호 관련 범주이고 `LC_COLLATE`는 `strcoll`과 `strxfrm`의 정렬 범주다. `LC_CTYPE`은 문자 분류·대소문자 변환 및 멀티바이트 변환에 영향을 준다. 다른 범주를 섞어 바꾸면 프로그램 전체의 라이브러리 상태가 달라질 수 있으므로 설정 시점을 분명히 해야 한다.</w:t>
      </w:r>
    </w:p>
    <w:p>
      <w:pPr>
        <w:widowControl/>
      </w:pPr>
      <w:r>
        <w:t>3. `localeconv()`는 `struct lconv` 구조체를 가리키는 포인터를 반환한다. `decimal_point`와 `thousands_sep`는 숫자 표기 관련 문자열이다. 이 포인터가 가리키는 데이터는 라이브러리가 관리하며 임의로 수정하면 안 된다. `strcoll`은 현재 로캘의 정렬 규칙에 따른 비교이고 `strxfrm`은 비교 가능한 변환 키를 만든다.</w:t>
      </w:r>
    </w:p>
    <w:p>
      <w:pPr>
        <w:widowControl/>
      </w:pPr>
      <w:r>
        <w:t>4. `strtod`는 문자열의 숫자 부분을 `double`로 변환하고 `endptr`로 어디까지 읽었는지 알려준다. `strtod`의 소수점 해석은 현재 `LC_NUMERIC` 범주의 영향을 받는다. 변환 성공 여부와 남은 문자를 검사하지 않고 값만 쓰면 잘못된 입력을 놓친다.</w:t>
      </w:r>
    </w:p>
    <w:p>
      <w:pPr>
        <w:pStyle w:val="Heading2"/>
        <w:keepNext/>
      </w:pPr>
      <w:r>
        <w:t>1.62-1  표준 C 로캘을 설정하고 소수점 규칙 확인하기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파일 형식이나 자동 채점처럼 동일한 소수점 규칙이 필요한 환경에서 로캘에 따른 흔들림을 피한다.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(setlocale(LC_ALL,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struct lconv *format = localeconv();</w:t>
      </w:r>
    </w:p>
    <w:p>
      <w:pPr>
        <w:pStyle w:val="CCode"/>
        <w:keepLines/>
        <w:ind w:left="255"/>
      </w:pPr>
      <w:r>
        <w:t xml:space="preserve">    int decimal_ok = strcmp(format-&gt;decimal_point, ".") == 0;</w:t>
      </w:r>
    </w:p>
    <w:p>
      <w:pPr>
        <w:pStyle w:val="CCode"/>
        <w:keepLines/>
        <w:ind w:left="255"/>
      </w:pPr>
      <w:r>
        <w:t xml:space="preserve">    int no_group = format-&gt;thousands_sep[0] == '\0';</w:t>
      </w:r>
    </w:p>
    <w:p>
      <w:pPr>
        <w:pStyle w:val="CCode"/>
        <w:keepLines/>
        <w:ind w:left="255"/>
      </w:pPr>
      <w:r>
        <w:t xml:space="preserve">    printf("decimal=%d grouping_empty=%d\n", decimal_ok, no_group);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"C" 로캘의 소수점 문자열은 무엇인가? `thousands_sep[0]`은 어떤 값인가? 두 조건식은 참을 나타내는 1을 출력할까?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`&lt;locale.h&gt;`는 setlocale·localeconv·LC_ALL을, `&lt;string.h&gt;`는 strcmp를, `&lt;stdio.h&gt;`는 printf를 선언한다.</w:t>
      </w:r>
    </w:p>
    <w:p>
      <w:pPr>
        <w:widowControl/>
      </w:pPr>
      <w:r>
        <w:t>2) `setlocale`의 반환값을 NULL과 비교한다. 설정이 실패하면 뒤의 비교를 신뢰할 수 없으므로 main에서 1을 반환한다.</w:t>
      </w:r>
    </w:p>
    <w:p>
      <w:pPr>
        <w:widowControl/>
      </w:pPr>
      <w:r>
        <w:t>3) `localeconv`는 현재 로캘 정보를 담은 라이브러리 관리 구조체의 주소를 돌려준다. 구조체 멤버 접근에 `-&gt;`를 쓰는 이유는 format이 구조체 포인터이기 때문이다.</w:t>
      </w:r>
    </w:p>
    <w:p>
      <w:pPr>
        <w:widowControl/>
      </w:pPr>
      <w:r>
        <w:t>4) `strcmp`는 두 문자열의 내용이 같은지 검사한다. 소수점이 "."인지 확인하고, 천 단위 구분 문자열이 비어 있는지도 검사한다.</w:t>
      </w:r>
    </w:p>
    <w:p>
      <w:pPr>
        <w:widowControl/>
      </w:pPr>
      <w:r>
        <w:t>5) `printf`는 학습 확인용 출력이다. 로캘 설정과 정보 조회가 실제 동작의 핵심이다. 사용자 정의 전역 객체는 없다.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처음에는 실행 환경의 로캘을 모른다 → setlocale 성공 후 모든 범주가 "C"가 된다 → decimal_point="." → strcmp 결과 0 → decimal_ok=1 → thousands_sep[0]은 종료 문자 → no_group=1.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decimal=1 grouping_empty=1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`localeconv()-&gt;decimal_point`를 수정해 소수점 기호를 바꾸려 하면 안 된다. 라이브러리 소유 데이터를 임의로 변경하는 대신 지원되는 로캘을 선택해야 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“`setlocale`은 출력할 때만 적용되는 지역 변수다”는 틀리다. 로캘은 라이브러리의 전역적인 설정이며 다른 관련 함수에도 영향을 준다. 다중 스레드에서 변경하면 특히 주의해야 한다.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`LC_NUMERIC`만 "C"로 설정하고 decimal_point가 점인지 검사하여 numeric_c=1을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(setlocale(LC_NUMERIC,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struct lconv *format = localeconv();</w:t>
      </w:r>
    </w:p>
    <w:p>
      <w:pPr>
        <w:pStyle w:val="CCode"/>
        <w:keepLines/>
        <w:ind w:left="255"/>
      </w:pPr>
      <w:r>
        <w:t xml:space="preserve">    printf("numeric_c=%d\n", strcmp(format-&gt;decimal_point, ".") == 0);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numeric_c=1</w:t>
      </w:r>
    </w:p>
    <w:p>
      <w:pPr>
        <w:widowControl/>
      </w:pPr>
      <w:r>
        <w:t>숫자 범주만 바꿔도 소수점 표기는 "C" 규칙을 따른다. LC_COLLATE 같은 다른 범주를 의도 없이 바꾸지 않는다.</w:t>
      </w:r>
    </w:p>
    <w:p>
      <w:pPr>
        <w:pStyle w:val="Heading2"/>
        <w:keepNext/>
      </w:pPr>
      <w:r>
        <w:t>1.62-2  strcoll과 strcmp, strxfrm의 역할 구별하기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사용자 이름이나 항목을 정렬할 때 문자 코드 순서와 로캘별 정렬 규칙을 구별해야 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(setlocale(LC_COLLATE,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const char *left = "apple";</w:t>
      </w:r>
    </w:p>
    <w:p>
      <w:pPr>
        <w:pStyle w:val="CCode"/>
        <w:keepLines/>
        <w:ind w:left="255"/>
      </w:pPr>
      <w:r>
        <w:t xml:space="preserve">    const char *right = "banana";</w:t>
      </w:r>
    </w:p>
    <w:p>
      <w:pPr>
        <w:pStyle w:val="CCode"/>
        <w:keepLines/>
        <w:ind w:left="255"/>
      </w:pPr>
      <w:r>
        <w:t xml:space="preserve">    int a = strcoll(left, right);</w:t>
      </w:r>
    </w:p>
    <w:p>
      <w:pPr>
        <w:pStyle w:val="CCode"/>
        <w:keepLines/>
        <w:ind w:left="255"/>
      </w:pPr>
      <w:r>
        <w:t xml:space="preserve">    int b = strcmp(left, right);</w:t>
      </w:r>
    </w:p>
    <w:p>
      <w:pPr>
        <w:pStyle w:val="CCode"/>
        <w:keepLines/>
        <w:ind w:left="255"/>
      </w:pPr>
      <w:r>
        <w:t xml:space="preserve">    int same_sign = (a &lt; 0) == (b &lt; 0) &amp;&amp;</w:t>
      </w:r>
    </w:p>
    <w:p>
      <w:pPr>
        <w:pStyle w:val="CCode"/>
        <w:keepLines/>
        <w:ind w:left="255"/>
      </w:pPr>
      <w:r>
        <w:t xml:space="preserve">                    (a == 0) == (b == 0) &amp;&amp;</w:t>
      </w:r>
    </w:p>
    <w:p>
      <w:pPr>
        <w:pStyle w:val="CCode"/>
        <w:keepLines/>
        <w:ind w:left="255"/>
      </w:pPr>
      <w:r>
        <w:t xml:space="preserve">                    (a &gt; 0) == (b &gt; 0);</w:t>
      </w:r>
    </w:p>
    <w:p>
      <w:pPr>
        <w:pStyle w:val="CCode"/>
        <w:keepLines/>
        <w:ind w:left="255"/>
      </w:pPr>
      <w:r>
        <w:t xml:space="preserve">    printf("same_sign=%d\n", same_sign);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"C" 로캘에서 strcoll과 strcmp의 결과는 정렬 방향이 같을까? 두 함수가 반환하는 정수의 정확한 절댓값도 같아야 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`LC_COLLATE`는 문자열 정렬 규칙 범주다. 표준 "C" 로캘에서는 strcoll의 비교 관계가 strcmp와 같다.</w:t>
      </w:r>
    </w:p>
    <w:p>
      <w:pPr>
        <w:widowControl/>
      </w:pPr>
      <w:r>
        <w:t>2) `left`와 `right`는 읽기 전용 문자열을 가리키는 지역 포인터다. 문자열 리터럴을 수정하지 않는다.</w:t>
      </w:r>
    </w:p>
    <w:p>
      <w:pPr>
        <w:widowControl/>
      </w:pPr>
      <w:r>
        <w:t>3) `strcoll`은 로캘 규칙으로, `strcmp`는 문자열의 바이트 값을 순서대로 비교한다. 두 함수 모두 음수·0·양수의 부호에 의미가 있다.</w:t>
      </w:r>
    </w:p>
    <w:p>
      <w:pPr>
        <w:widowControl/>
      </w:pPr>
      <w:r>
        <w:t>4) `same_sign`은 정확한 반환 정수를 비교하지 않고 세 가지 부호 관계가 같은지 검사한다. 이것이 표준 함수의 계약에 맞는 비교 방법이다.</w:t>
      </w:r>
    </w:p>
    <w:p>
      <w:pPr>
        <w:widowControl/>
      </w:pPr>
      <w:r>
        <w:t>5) 출력은 정렬 결과를 눈으로 확인하기 위한 부분이고, 비교의 본질은 두 함수 호출과 부호 검사다.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"C" 정렬 규칙을 선택 → strcoll(left,right)와 strcmp(left,right)의 부호가 일치 → 세 비교 결과가 각각 같음 → same_sign=1.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same_sign=1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`if (strcmp(a,b)==-1)`처럼 반환값이 정확히 -1이라고 가정하지 않는다. 음수인지 검사한다.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“strcoll은 언제나 한국어 사전 순서를 보장한다”는 틀리다. 현재 로캘과 구현이 제공하는 정렬 규칙에 따라 달라지며 "C" 로캘은 한국어 자연어 정렬을 제공하지 않는다.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두 단어를 "pear", "peach"로 바꾸고 strcoll과 strcmp의 부호가 같은지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(setlocale(LC_COLLATE,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a = strcoll("pear", "peach");</w:t>
      </w:r>
    </w:p>
    <w:p>
      <w:pPr>
        <w:pStyle w:val="CCode"/>
        <w:keepLines/>
        <w:ind w:left="255"/>
      </w:pPr>
      <w:r>
        <w:t xml:space="preserve">    int b = strcmp("pear", "peach");</w:t>
      </w:r>
    </w:p>
    <w:p>
      <w:pPr>
        <w:pStyle w:val="CCode"/>
        <w:keepLines/>
        <w:ind w:left="255"/>
      </w:pPr>
      <w:r>
        <w:t xml:space="preserve">    printf("same_sign=%d\n", (a &lt; 0) == (b &lt; 0) &amp;&amp;</w:t>
      </w:r>
    </w:p>
    <w:p>
      <w:pPr>
        <w:pStyle w:val="CCode"/>
        <w:keepLines/>
        <w:ind w:left="255"/>
      </w:pPr>
      <w:r>
        <w:t xml:space="preserve">           (a == 0) == (b == 0) &amp;&amp; (a &gt; 0) == (b &gt; 0));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same_sign=1</w:t>
      </w:r>
    </w:p>
    <w:p>
      <w:pPr>
        <w:widowControl/>
      </w:pPr>
      <w:r>
        <w:t>어떤 두 문자열이든 "C" 로캘의 strcoll과 strcmp는 같은 정렬 관계를 준다. 반환 정수의 크기는 비교하지 않는다.</w:t>
      </w:r>
    </w:p>
    <w:p>
      <w:pPr>
        <w:pStyle w:val="Heading2"/>
        <w:keepNext/>
      </w:pPr>
      <w:r>
        <w:t>1.62-3  strtod의 소수점 해석과 입력 종료 위치 검증하기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설정 파일의 숫자와 단위를 구별할 때 문자열 전체를 숫자로 잘못 간주하지 않도록 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&lt;stdlib.h&gt;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(setlocale(LC_NUMERIC,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text[] = "12.5kg";</w:t>
      </w:r>
    </w:p>
    <w:p>
      <w:pPr>
        <w:pStyle w:val="CCode"/>
        <w:keepLines/>
        <w:ind w:left="255"/>
      </w:pPr>
      <w:r>
        <w:t xml:space="preserve">    char *end = NULL;</w:t>
      </w:r>
    </w:p>
    <w:p>
      <w:pPr>
        <w:pStyle w:val="CCode"/>
        <w:keepLines/>
        <w:ind w:left="255"/>
      </w:pPr>
      <w:r>
        <w:t xml:space="preserve">    double value = strtod(text, &amp;end);</w:t>
      </w:r>
    </w:p>
    <w:p>
      <w:pPr>
        <w:pStyle w:val="CCode"/>
        <w:keepLines/>
        <w:ind w:left="255"/>
      </w:pPr>
      <w:r>
        <w:t xml:space="preserve">    printf("value=%.1f suffix=%s\n", value, end);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strtod는 "12.5kg" 전체를 읽을까? end는 문자열의 어느 문자부터 가리킬까? 값은 얼마가 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`setlocale(LC_NUMERIC,"C")`는 숫자 표기를 점 소수점으로 고정한다. `strtod`는 `&lt;stdlib.h&gt;`에 선언된다.</w:t>
      </w:r>
    </w:p>
    <w:p>
      <w:pPr>
        <w:widowControl/>
      </w:pPr>
      <w:r>
        <w:t>2) `text`는 수정 가능한 지역 문자 배열이다. `end`는 아직 아무 위치도 가리키지 않도록 NULL로 초기화한다.</w:t>
      </w:r>
    </w:p>
    <w:p>
      <w:pPr>
        <w:widowControl/>
      </w:pPr>
      <w:r>
        <w:t>3) `strtod(text,&amp;end)`는 숫자로 해석할 수 있는 앞부분을 읽어 12.5를 돌려준다. 동시에 end가 남은 문자열의 첫 문자 k를 가리키게 한다.</w:t>
      </w:r>
    </w:p>
    <w:p>
      <w:pPr>
        <w:widowControl/>
      </w:pPr>
      <w:r>
        <w:t>4) `printf`의 %s는 end에서 시작하는 널 종료 문자열 "kg"를 출력한다. 이 코드는 단위를 허용하는 예제이며, 숫자만 허용하는 입력이라면 *end가 종료 문자인지 추가 검사해야 한다.</w:t>
      </w:r>
    </w:p>
    <w:p>
      <w:pPr>
        <w:widowControl/>
      </w:pPr>
      <w:r>
        <w:t>5) 이 출력은 입력 파싱 결과를 관찰하기 위한 것이며, 실제 입력 검증에서는 errno와 범위·끝 위치를 더 점검한다.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text[0..3]의 "12.5"가 숫자로 변환 → value=12.5 → end는 text[4]의 k를 가리킴 → suffix="kg".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value=12.5 suffix=kg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숫자 변환 함수의 반환값만 보고 입력 전체가 숫자라고 판단하면 "12.5kg"처럼 뒤에 붙은 문자를 놓친다.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“`strtod`는 어떤 로캘에서든 점(.)만 소수점으로 읽는다”는 틀리다. LC_NUMERIC에 따라 해석이 달라질 수 있다.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입력 문자열을 "7.25m"로 바꾸고 value=7.25 suffix=m을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&lt;stdlib.h&gt;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(setlocale(LC_NUMERIC,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text[] = "7.25m";</w:t>
      </w:r>
    </w:p>
    <w:p>
      <w:pPr>
        <w:pStyle w:val="CCode"/>
        <w:keepLines/>
        <w:ind w:left="255"/>
      </w:pPr>
      <w:r>
        <w:t xml:space="preserve">    char *end = NULL;</w:t>
      </w:r>
    </w:p>
    <w:p>
      <w:pPr>
        <w:pStyle w:val="CCode"/>
        <w:keepLines/>
        <w:ind w:left="255"/>
      </w:pPr>
      <w:r>
        <w:t xml:space="preserve">    double value = strtod(text, &amp;end);</w:t>
      </w:r>
    </w:p>
    <w:p>
      <w:pPr>
        <w:pStyle w:val="CCode"/>
        <w:keepLines/>
        <w:ind w:left="255"/>
      </w:pPr>
      <w:r>
        <w:t xml:space="preserve">    printf("value=%.2f suffix=%s\n", value, end);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value=7.25 suffix=m</w:t>
      </w:r>
    </w:p>
    <w:p>
      <w:pPr>
        <w:widowControl/>
      </w:pPr>
      <w:r>
        <w:t>변환은 숫자 부분에서 멈춘다. %.2f는 소수점 아래 두 자리로 확인 출력한다.</w:t>
      </w:r>
    </w:p>
    <w:p>
      <w:pPr>
        <w:pStyle w:val="Heading2"/>
        <w:keepNext/>
      </w:pPr>
      <w:r>
        <w:t>1.62-4  strxfrm으로 비교 키를 만들고 정렬 관계 확인하기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같은 로캘에서 많은 문자열을 반복 비교할 때 미리 만든 변환 키로 정렬 관계를 검사하는 원리를 배운다.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(setlocale(LC_COLLATE,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first[32];</w:t>
      </w:r>
    </w:p>
    <w:p>
      <w:pPr>
        <w:pStyle w:val="CCode"/>
        <w:keepLines/>
        <w:ind w:left="255"/>
      </w:pPr>
      <w:r>
        <w:t xml:space="preserve">    char second[32];</w:t>
      </w:r>
    </w:p>
    <w:p>
      <w:pPr>
        <w:pStyle w:val="CCode"/>
        <w:keepLines/>
        <w:ind w:left="255"/>
      </w:pPr>
      <w:r>
        <w:t xml:space="preserve">    size_t n = strxfrm(first, "pear", sizeof first);</w:t>
      </w:r>
    </w:p>
    <w:p>
      <w:pPr>
        <w:pStyle w:val="CCode"/>
        <w:keepLines/>
        <w:ind w:left="255"/>
      </w:pPr>
      <w:r>
        <w:t xml:space="preserve">    size_t m = strxfrm(second, "peach", sizeof second);</w:t>
      </w:r>
    </w:p>
    <w:p>
      <w:pPr>
        <w:pStyle w:val="CCode"/>
        <w:keepLines/>
        <w:ind w:left="255"/>
      </w:pPr>
      <w:r>
        <w:t xml:space="preserve">    if (n &gt;= sizeof first || m &gt;= sizeof second)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a = strcoll("pear", "peach");</w:t>
      </w:r>
    </w:p>
    <w:p>
      <w:pPr>
        <w:pStyle w:val="CCode"/>
        <w:keepLines/>
        <w:ind w:left="255"/>
      </w:pPr>
      <w:r>
        <w:t xml:space="preserve">    int b = strcmp(first, second);</w:t>
      </w:r>
    </w:p>
    <w:p>
      <w:pPr>
        <w:pStyle w:val="CCode"/>
        <w:keepLines/>
        <w:ind w:left="255"/>
      </w:pPr>
      <w:r>
        <w:t xml:space="preserve">    printf("keys_ok=1 same_order=%d\n",</w:t>
      </w:r>
    </w:p>
    <w:p>
      <w:pPr>
        <w:pStyle w:val="CCode"/>
        <w:keepLines/>
        <w:ind w:left="255"/>
      </w:pPr>
      <w:r>
        <w:t xml:space="preserve">           (a &lt; 0) == (b &lt; 0) &amp;&amp; (a == 0) == (b == 0) &amp;&amp;</w:t>
      </w:r>
    </w:p>
    <w:p>
      <w:pPr>
        <w:pStyle w:val="CCode"/>
        <w:keepLines/>
        <w:ind w:left="255"/>
      </w:pPr>
      <w:r>
        <w:t xml:space="preserve">           (a &gt; 0) == (b &gt; 0));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strxfrm의 반환값이 버퍼 크기보다 작으면 변환 키가 널 종료될까? 두 변환 키를 strcmp로 비교하면 strcoll과 같은 정렬 관계일까?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`strxfrm`은 현재 LC_COLLATE에 맞춰 정렬 비교용 문자열을 만든다. 변환 결과가 반드시 원본과 같은 바이트열일 필요는 없다.</w:t>
      </w:r>
    </w:p>
    <w:p>
      <w:pPr>
        <w:widowControl/>
      </w:pPr>
      <w:r>
        <w:t>2) `sizeof first`와 `sizeof second`는 각 배열의 바이트 용량이다. strxfrm 반환값이 용량 이상이면 출력이 널 종료된다고 가정하지 않고 중단한다.</w:t>
      </w:r>
    </w:p>
    <w:p>
      <w:pPr>
        <w:widowControl/>
      </w:pPr>
      <w:r>
        <w:t>3) `strcoll`로 원본 문자열의 정렬 관계를 얻고 `strcmp`로 변환 키의 정렬 관계를 얻는다.</w:t>
      </w:r>
    </w:p>
    <w:p>
      <w:pPr>
        <w:widowControl/>
      </w:pPr>
      <w:r>
        <w:t>4) 부호 관계를 비교해 두 정렬 결과가 같음을 확인한다. keys_ok=1은 위에서 두 용량 검사를 통과했음을 나타내는 학습 출력이다.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C 정렬 규칙 선택 → 두 변환 키 생성 → 각 반환 길이 &lt; 32 → 원본 strcoll과 키 strcmp의 부호 관계 일치 → same_order=1.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keys_ok=1 same_order=1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strxfrm의 반환값은 종료 문자를 제외한 필요한 길이이므로 `n == sizeof buffer`인 경우에도 버퍼가 충분하지 않다.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“strxfrm 결과는 원본 문자열과 언제나 똑같다”는 틀리다. 로캘에 따라 비교용 키가 달라질 수 있다.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문자열을 "red"와 "blue"로 바꾸어 키 생성과 정렬 관계 일치를 검증하라.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(setlocale(LC_COLLATE,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first[32];</w:t>
      </w:r>
    </w:p>
    <w:p>
      <w:pPr>
        <w:pStyle w:val="CCode"/>
        <w:keepLines/>
        <w:ind w:left="255"/>
      </w:pPr>
      <w:r>
        <w:t xml:space="preserve">    char second[32];</w:t>
      </w:r>
    </w:p>
    <w:p>
      <w:pPr>
        <w:pStyle w:val="CCode"/>
        <w:keepLines/>
        <w:ind w:left="255"/>
      </w:pPr>
      <w:r>
        <w:t xml:space="preserve">    size_t n = strxfrm(first, "red", sizeof first);</w:t>
      </w:r>
    </w:p>
    <w:p>
      <w:pPr>
        <w:pStyle w:val="CCode"/>
        <w:keepLines/>
        <w:ind w:left="255"/>
      </w:pPr>
      <w:r>
        <w:t xml:space="preserve">    size_t m = strxfrm(second, "blue", sizeof second);</w:t>
      </w:r>
    </w:p>
    <w:p>
      <w:pPr>
        <w:pStyle w:val="CCode"/>
        <w:keepLines/>
        <w:ind w:left="255"/>
      </w:pPr>
      <w:r>
        <w:t xml:space="preserve">    if (n &gt;= sizeof first || m &gt;= sizeof second)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a = strcoll("red", "blue");</w:t>
      </w:r>
    </w:p>
    <w:p>
      <w:pPr>
        <w:pStyle w:val="CCode"/>
        <w:keepLines/>
        <w:ind w:left="255"/>
      </w:pPr>
      <w:r>
        <w:t xml:space="preserve">    int b = strcmp(first, second);</w:t>
      </w:r>
    </w:p>
    <w:p>
      <w:pPr>
        <w:pStyle w:val="CCode"/>
        <w:keepLines/>
        <w:ind w:left="255"/>
      </w:pPr>
      <w:r>
        <w:t xml:space="preserve">    printf("keys_ok=1 same_order=%d\n",</w:t>
      </w:r>
    </w:p>
    <w:p>
      <w:pPr>
        <w:pStyle w:val="CCode"/>
        <w:keepLines/>
        <w:ind w:left="255"/>
      </w:pPr>
      <w:r>
        <w:t xml:space="preserve">           (a &lt; 0) == (b &lt; 0) &amp;&amp; (a == 0) == (b == 0) &amp;&amp;</w:t>
      </w:r>
    </w:p>
    <w:p>
      <w:pPr>
        <w:pStyle w:val="CCode"/>
        <w:keepLines/>
        <w:ind w:left="255"/>
      </w:pPr>
      <w:r>
        <w:t xml:space="preserve">           (a &gt; 0) == (b &gt; 0));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keys_ok=1 same_order=1</w:t>
      </w:r>
    </w:p>
    <w:p>
      <w:pPr>
        <w:widowControl/>
      </w:pPr>
      <w:r>
        <w:t>strxfrm으로 얻은 키를 strcmp로 비교하면 현재 로캘의 strcoll과 같은 정렬 관계를 갖는다.</w:t>
      </w:r>
    </w:p>
    <w:p>
      <w:pPr>
        <w:pStyle w:val="Heading2"/>
        <w:keepNext/>
      </w:pPr>
      <w:r>
        <w:t>1.62절  단계적으로 도움을 줄이는 연습과 누적 복습</w:t>
      </w:r>
    </w:p>
    <w:p>
      <w:pPr>
        <w:pStyle w:val="StudyLabel"/>
        <w:widowControl/>
      </w:pPr>
      <w:r>
        <w:t>1단계 · 부분 완성/빈칸 채우기</w:t>
      </w:r>
    </w:p>
    <w:p>
      <w:pPr>
        <w:widowControl/>
      </w:pPr>
      <w:r>
        <w:t>부분 완성: `setlocale(________, "C")`에서 숫자 변환에만 적용하려면 어떤 로캘 범주를 넣어야 할까?</w:t>
      </w:r>
    </w:p>
    <w:p>
      <w:pPr>
        <w:widowControl/>
      </w:pPr>
      <w:r>
        <w:t>정답과 근거: `LC_NUMERIC`. 전체 범주를 변경하는 LC_ALL과 구별한다.</w:t>
      </w:r>
    </w:p>
    <w:p>
      <w:pPr>
        <w:pStyle w:val="StudyLabel"/>
        <w:widowControl/>
      </w:pPr>
      <w:r>
        <w:t>2단계 · 오류의 종류를 구별하며 고치기</w:t>
      </w:r>
    </w:p>
    <w:p>
      <w:pPr>
        <w:widowControl/>
      </w:pPr>
      <w:r>
        <w:t>1단계(컴파일): setlocale을 호출하면서 `&lt;locale.h&gt;`를 누락한 코드를 고친다. 2단계(논리): strcmp의 결과를 -1과 직접 비교하는 조건을 `&lt; 0`으로 고친다. 3단계(입력 검증): strtod 뒤에서 end==text(숫자를 전혀 못 읽음), *end(남은 문자), errno(범위 오류)를 순서대로 점검한다.</w:t>
      </w:r>
    </w:p>
    <w:p>
      <w:pPr>
        <w:pStyle w:val="StudyLabel"/>
        <w:widowControl/>
      </w:pPr>
      <w:r>
        <w:t>3단계 · 힌트 없이 독립적으로 코드 작성</w:t>
      </w:r>
    </w:p>
    <w:p>
      <w:pPr>
        <w:widowControl/>
      </w:pPr>
      <w:r>
        <w:t>힌트 없이 작성: 숫자만 허용하는 문자열 "18.75"를 strtod로 변환하고, 남은 문자가 없을 때만 `ok=1 value=18.75`를 출력하라. "C" 숫자 로캘을 설정하라.</w:t>
      </w:r>
    </w:p>
    <w:p>
      <w:pPr>
        <w:pStyle w:val="StudyLabel"/>
        <w:widowControl/>
      </w:pPr>
      <w:r>
        <w:t>독립 작성 정답 코드와 해설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&lt;stdlib.h&gt;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(setlocale(LC_NUMERIC,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input[] = "18.75";</w:t>
      </w:r>
    </w:p>
    <w:p>
      <w:pPr>
        <w:pStyle w:val="CCode"/>
        <w:keepLines/>
        <w:ind w:left="255"/>
      </w:pPr>
      <w:r>
        <w:t xml:space="preserve">    char *end = NULL;</w:t>
      </w:r>
    </w:p>
    <w:p>
      <w:pPr>
        <w:pStyle w:val="CCode"/>
        <w:keepLines/>
        <w:ind w:left="255"/>
      </w:pPr>
      <w:r>
        <w:t xml:space="preserve">    double value = strtod(input, &amp;end);</w:t>
      </w:r>
    </w:p>
    <w:p>
      <w:pPr>
        <w:pStyle w:val="CCode"/>
        <w:keepLines/>
        <w:ind w:left="255"/>
      </w:pPr>
      <w:r>
        <w:t xml:space="preserve">    int ok = end != input &amp;&amp; *end == '\0';</w:t>
      </w:r>
    </w:p>
    <w:p>
      <w:pPr>
        <w:pStyle w:val="CCode"/>
        <w:keepLines/>
        <w:ind w:left="255"/>
      </w:pPr>
      <w:r>
        <w:t xml:space="preserve">    printf("ok=%d value=%.2f\n", ok, value);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ExpectedOutput"/>
        <w:widowControl/>
      </w:pPr>
      <w:r>
        <w:t>ok=1 value=18.75</w:t>
      </w:r>
    </w:p>
    <w:p>
      <w:pPr>
        <w:widowControl/>
      </w:pPr>
      <w:r>
        <w:t>end!=input은 적어도 하나의 숫자를 읽었다는 뜻이고 *end가 종료 문자이면 뒤에 쓰레기 문자가 없다. 실제 사용자 입력은 범위·유한성까지 추가 검사해야 한다.</w:t>
      </w:r>
    </w:p>
    <w:p>
      <w:pPr>
        <w:pStyle w:val="StudyLabel"/>
        <w:widowControl/>
      </w:pPr>
      <w:r>
        <w:t>시간을 두고 다시 떠올리는 누적 인출 복습</w:t>
      </w:r>
    </w:p>
    <w:p>
      <w:pPr>
        <w:widowControl/>
      </w:pPr>
      <w:r>
        <w:t>1.44절의 strtol 검증을 떠올려 보자. end 포인터가 필요한 이유와 문자열 끝까지 검사해야 하는 경우를 설명하라. 1.47절의 sscanf와도 입력 검증 차이를 비교해 보자.</w:t>
      </w:r>
    </w:p>
    <w:p>
      <w:pPr>
        <w:pStyle w:val="Heading1"/>
        <w:keepNext/>
      </w:pPr>
      <w:r>
        <w:t>1.63절  와이드 문자와 멀티바이트 변환: &lt;wchar.h&gt;</w:t>
      </w:r>
    </w:p>
    <w:p>
      <w:pPr>
        <w:pStyle w:val="StudyLabel"/>
        <w:widowControl/>
      </w:pPr>
      <w:r>
        <w:t>필요성 · 없으면 생기는 문제</w:t>
      </w:r>
    </w:p>
    <w:p>
      <w:pPr>
        <w:widowControl/>
      </w:pPr>
      <w:r>
        <w:t>한국어 한 글자가 UTF-8에서 여러 바이트를 차지하는 환경에서 `strlen`을 글자 수라고 생각하면 문자 개수와 바이트 개수를 혼동하게 된다. 표준 C에는 와이드 문자와 멀티바이트 문자열을 다루는 별도의 자료형·함수가 있다. 다만 와이드 문자가 곧 UTF-16 또는 유니코드 코드 포인트라는 뜻은 아니다. 이 절은 구현 의존성을 피하기 위해 "C" 로캘의 기본 실행 문자만 사용한다.</w:t>
      </w:r>
    </w:p>
    <w:p>
      <w:pPr>
        <w:pStyle w:val="StudyLabel"/>
        <w:widowControl/>
      </w:pPr>
      <w:r>
        <w:t>처음 등장하는 개념과 기술적 경계</w:t>
      </w:r>
    </w:p>
    <w:p>
      <w:pPr>
        <w:widowControl/>
      </w:pPr>
      <w:r>
        <w:t>1. `wchar_t`는 와이드 문자 코드 단위를 담는 정수형이며 `L'A'`는 와이드 문자 상수, `L"ABC"`는 널 종료 와이드 문자열이다. `wchar_t`의 크기·부호·인코딩은 구현에 따라 다르므로 UTF-16/UTF-32와 무조건 동일시하지 않는다.</w:t>
      </w:r>
    </w:p>
    <w:p>
      <w:pPr>
        <w:widowControl/>
      </w:pPr>
      <w:r>
        <w:t>2. `wcslen`은 와이드 문자열의 종료 문자 전까지의 wchar_t 원소 수를 세고 `wcscmp`는 와이드 문자열을 비교한다. `wmemmove`는 와이드 원소가 겹치는 구간도 이동할 수 있다. 단, 버퍼 크기와 널 종료는 프로그래머가 관리한다.</w:t>
      </w:r>
    </w:p>
    <w:p>
      <w:pPr>
        <w:widowControl/>
      </w:pPr>
      <w:r>
        <w:t>3. `mbstowcs`는 멀티바이트 문자열을 와이드 문자열로, `wcstombs`는 그 반대로 변환한다. 변환은 현재 로캘의 문자 인코딩 규칙을 따른다. 반환값 `(size_t)-1`은 변환 오류를 나타내며, 충분한 공간이 없으면 종료 문자가 저장되지 않을 수 있다.</w:t>
      </w:r>
    </w:p>
    <w:p>
      <w:pPr>
        <w:widowControl/>
      </w:pPr>
      <w:r>
        <w:t>4. 멀티바이트 인코딩은 여러 바이트가 하나의 문자를 나타내는 규칙이다. UTF-8이 흔하지만 표준 C의 "C" 로캘이 UTF-8을 뜻하지는 않는다. `mbstate_t`와 `mbrtowc` 같은 상태 기반 변환은 뒤 절에서 별도로 확장한다.</w:t>
      </w:r>
    </w:p>
    <w:p>
      <w:pPr>
        <w:pStyle w:val="Heading2"/>
        <w:keepNext/>
      </w:pPr>
      <w:r>
        <w:t>1.63-1  wcslen으로 와이드 원소 수 세고 wcscmp로 비교하기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와이드 문자열을 다루는 API에서 바이트 문자열 함수 strlen/strcmp를 잘못 적용하지 않도록 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const wchar_t *word = L"ABC";</w:t>
      </w:r>
    </w:p>
    <w:p>
      <w:pPr>
        <w:pStyle w:val="CCode"/>
        <w:keepLines/>
        <w:ind w:left="255"/>
      </w:pPr>
      <w:r>
        <w:t xml:space="preserve">    size_t length = wcslen(word);</w:t>
      </w:r>
    </w:p>
    <w:p>
      <w:pPr>
        <w:pStyle w:val="CCode"/>
        <w:keepLines/>
        <w:ind w:left="255"/>
      </w:pPr>
      <w:r>
        <w:t xml:space="preserve">    int equal = wcscmp(word, L"ABC") == 0;</w:t>
      </w:r>
    </w:p>
    <w:p>
      <w:pPr>
        <w:pStyle w:val="CCode"/>
        <w:keepLines/>
        <w:ind w:left="255"/>
      </w:pPr>
      <w:r>
        <w:t xml:space="preserve">    printf("units=%zu equal=%d\n", length, equal);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L"ABC"에는 종료 와이드 문자까지 총 몇 원소가 저장될까? wcslen은 종료 원소를 길이에 포함할까?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`&lt;wchar.h&gt;`는 wchar_t 및 와이드 문자열 함수의 선언을 제공한다. 여기서는 기본 실행 문자 A,B,C만 사용한다.</w:t>
      </w:r>
    </w:p>
    <w:p>
      <w:pPr>
        <w:widowControl/>
      </w:pPr>
      <w:r>
        <w:t>2) `L"ABC"`는 네 개의 wchar_t 원소(A,B,C,종료값 0)를 갖는 와이드 문자열 리터럴이다. word는 수정하지 않는 문자열을 가리킨다.</w:t>
      </w:r>
    </w:p>
    <w:p>
      <w:pPr>
        <w:widowControl/>
      </w:pPr>
      <w:r>
        <w:t>3) `wcslen(word)`는 종료 원소를 제외한 3을 돌려준다. 이 수는 UTF-8 바이트 수와 같은 개념이 아니다.</w:t>
      </w:r>
    </w:p>
    <w:p>
      <w:pPr>
        <w:widowControl/>
      </w:pPr>
      <w:r>
        <w:t>4) `wcscmp`의 반환값이 0이면 두 와이드 문자열이 같다. 정확한 양수/음수의 크기는 가정하지 않는다.</w:t>
      </w:r>
    </w:p>
    <w:p>
      <w:pPr>
        <w:widowControl/>
      </w:pPr>
      <w:r>
        <w:t>5) printf는 계산 결과를 눈으로 확인하기 위한 출력이고, 핵심 처리는 와이드 문자열 함수 호출이다.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word[0]=L'A', word[1]=L'B', word[2]=L'C', word[3]=0 → wcslen=3 → wcscmp(...)=0 → equal=1.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units=3 equal=1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와이드 문자열 포인터를 `(char *)`로 바꿔 strlen에 넘겨 글자 수를 구하지 않는다. 객체 표현 바이트에 따라 전혀 다른 결과가 나올 수 있다.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“wchar_t는 모든 운영체제에서 4바이트 UTF-32다”는 틀리다. Windows와 여러 Unix 계열에서 크기와 표현이 다를 수 있다.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문자열을 L"HELLO"로 바꾸고 units=5 equal=1을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const wchar_t *word = L"HELLO";</w:t>
      </w:r>
    </w:p>
    <w:p>
      <w:pPr>
        <w:pStyle w:val="CCode"/>
        <w:keepLines/>
        <w:ind w:left="255"/>
      </w:pPr>
      <w:r>
        <w:t xml:space="preserve">    size_t length = wcslen(word);</w:t>
      </w:r>
    </w:p>
    <w:p>
      <w:pPr>
        <w:pStyle w:val="CCode"/>
        <w:keepLines/>
        <w:ind w:left="255"/>
      </w:pPr>
      <w:r>
        <w:t xml:space="preserve">    int equal = wcscmp(word, L"HELLO") == 0;</w:t>
      </w:r>
    </w:p>
    <w:p>
      <w:pPr>
        <w:pStyle w:val="CCode"/>
        <w:keepLines/>
        <w:ind w:left="255"/>
      </w:pPr>
      <w:r>
        <w:t xml:space="preserve">    printf("units=%zu equal=%d\n", length, equal);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units=5 equal=1</w:t>
      </w:r>
    </w:p>
    <w:p>
      <w:pPr>
        <w:widowControl/>
      </w:pPr>
      <w:r>
        <w:t>L"HELLO"는 다섯 와이드 문자와 종료 원소 하나로 구성된다. 길이에는 종료 원소가 포함되지 않는다.</w:t>
      </w:r>
    </w:p>
    <w:p>
      <w:pPr>
        <w:pStyle w:val="Heading2"/>
        <w:keepNext/>
      </w:pPr>
      <w:r>
        <w:t>1.63-2  mbstowcs와 wcstombs로 기본 문자 왕복 변환하기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파일이나 네트워크에서 읽은 멀티바이트 문자열을 와이드 API에 전달한 뒤 다시 저장할 때 변환 경계를 이해한다.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&lt;stdlib.h&gt;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input[] = "CAT";</w:t>
      </w:r>
    </w:p>
    <w:p>
      <w:pPr>
        <w:pStyle w:val="CCode"/>
        <w:keepLines/>
        <w:ind w:left="255"/>
      </w:pPr>
      <w:r>
        <w:t xml:space="preserve">    wchar_t wide[16];</w:t>
      </w:r>
    </w:p>
    <w:p>
      <w:pPr>
        <w:pStyle w:val="CCode"/>
        <w:keepLines/>
        <w:ind w:left="255"/>
      </w:pPr>
      <w:r>
        <w:t xml:space="preserve">    char output[16];</w:t>
      </w:r>
    </w:p>
    <w:p>
      <w:pPr>
        <w:pStyle w:val="CCode"/>
        <w:keepLines/>
        <w:ind w:left="255"/>
      </w:pPr>
      <w:r>
        <w:t xml:space="preserve">    size_t count = mbstowcs(wide, input, 16);</w:t>
      </w:r>
    </w:p>
    <w:p>
      <w:pPr>
        <w:pStyle w:val="CCode"/>
        <w:keepLines/>
        <w:ind w:left="255"/>
      </w:pPr>
      <w:r>
        <w:t xml:space="preserve">    if (count == (size_t)-1 || count &gt;= 16)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size_t bytes = wcstombs(output, wide, 16);</w:t>
      </w:r>
    </w:p>
    <w:p>
      <w:pPr>
        <w:pStyle w:val="CCode"/>
        <w:keepLines/>
        <w:ind w:left="255"/>
      </w:pPr>
      <w:r>
        <w:t xml:space="preserve">    if (bytes == (size_t)-1 || bytes &gt;= 16)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printf("wide_units=%zu bytes=%zu text=%s\n", count, bytes, output);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기본 문자 "CAT"을 왕복 변환하면 와이드 원소 수와 출력 바이트 수는 얼마일까? 버퍼가 작으면 종료 문자가 자동으로 붙을까?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`LC_CTYPE`은 문자 인코딩과 분류에 관련된 로캘 범주다. "C"를 선택해 기본 실행 문자의 변환을 재현 가능하게 한다.</w:t>
      </w:r>
    </w:p>
    <w:p>
      <w:pPr>
        <w:widowControl/>
      </w:pPr>
      <w:r>
        <w:t>2) `wide[16]`은 wchar_t 원소 16개를 저장하고 `output[16]`은 char 16개를 저장한다. 두 배열은 서로 다른 표현을 담는다.</w:t>
      </w:r>
    </w:p>
    <w:p>
      <w:pPr>
        <w:widowControl/>
      </w:pPr>
      <w:r>
        <w:t>3) `mbstowcs`는 입력의 종료 문자 전까지 세 개의 문자를 변환하고 3을 반환한다. 이 예제는 공간이 충분해 종료 문자도 저장된다.</w:t>
      </w:r>
    </w:p>
    <w:p>
      <w:pPr>
        <w:widowControl/>
      </w:pPr>
      <w:r>
        <w:t>4) `wcstombs`는 와이드 문자열을 다시 멀티바이트 문자열로 변환한다. `(size_t)-1`이면 오류, 반환값이 버퍼 크기 이상이면 종료 저장을 보장할 수 없으므로 사용을 중단한다.</w:t>
      </w:r>
    </w:p>
    <w:p>
      <w:pPr>
        <w:widowControl/>
      </w:pPr>
      <w:r>
        <w:t>5) 출력은 왕복 변환을 관찰하는 단계다. 실제 데이터 처리에서는 필요한 길이를 먼저 계산하거나 넉넉한 용량을 검증한다.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input="CAT\0" → mbstowcs: wide={L'C',L'A',L'T',0} count=3 → wcstombs: output="CAT\0" bytes=3.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wide_units=3 bytes=3 text=CAT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버퍼 길이를 채운 변환 뒤에 종료 문자가 반드시 있다고 가정하고 %s로 출력하면 범위를 벗어날 수 있다. 길이와 종료 여부를 확인한다.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“mbstowcs는 입력이 UTF-8이면 언제나 제대로 변환한다”는 틀리다. 현재 로캘이 그 인코딩을 지원해야 한다.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입력을 "DOGS"로 바꾸어 wide_units=4 bytes=4 text=DOGS를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&lt;stdlib.h&gt;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input[] = "DOGS";</w:t>
      </w:r>
    </w:p>
    <w:p>
      <w:pPr>
        <w:pStyle w:val="CCode"/>
        <w:keepLines/>
        <w:ind w:left="255"/>
      </w:pPr>
      <w:r>
        <w:t xml:space="preserve">    wchar_t wide[16];</w:t>
      </w:r>
    </w:p>
    <w:p>
      <w:pPr>
        <w:pStyle w:val="CCode"/>
        <w:keepLines/>
        <w:ind w:left="255"/>
      </w:pPr>
      <w:r>
        <w:t xml:space="preserve">    char output[16];</w:t>
      </w:r>
    </w:p>
    <w:p>
      <w:pPr>
        <w:pStyle w:val="CCode"/>
        <w:keepLines/>
        <w:ind w:left="255"/>
      </w:pPr>
      <w:r>
        <w:t xml:space="preserve">    size_t count = mbstowcs(wide, input, 16);</w:t>
      </w:r>
    </w:p>
    <w:p>
      <w:pPr>
        <w:pStyle w:val="CCode"/>
        <w:keepLines/>
        <w:ind w:left="255"/>
      </w:pPr>
      <w:r>
        <w:t xml:space="preserve">    if (count == (size_t)-1 || count &gt;= 16)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size_t bytes = wcstombs(output, wide, 16);</w:t>
      </w:r>
    </w:p>
    <w:p>
      <w:pPr>
        <w:pStyle w:val="CCode"/>
        <w:keepLines/>
        <w:ind w:left="255"/>
      </w:pPr>
      <w:r>
        <w:t xml:space="preserve">    if (bytes == (size_t)-1 || bytes &gt;= 16)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printf("wide_units=%zu bytes=%zu text=%s\n", count, bytes, output);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wide_units=4 bytes=4 text=DOGS</w:t>
      </w:r>
    </w:p>
    <w:p>
      <w:pPr>
        <w:widowControl/>
      </w:pPr>
      <w:r>
        <w:t>기본 실행 문자 네 개는 "C" 로캘에서 네 개의 와이드 문자로 변환되고, 역변환한 바이트 문자열도 네 문자다.</w:t>
      </w:r>
    </w:p>
    <w:p>
      <w:pPr>
        <w:pStyle w:val="Heading2"/>
        <w:keepNext/>
      </w:pPr>
      <w:r>
        <w:t>1.63-3  겹치는 와이드 배열을 wmemmove로 안전하게 이동하기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문자열 앞에 표시를 끼워 넣거나 구간을 이동할 때 원본·대상 영역이 겹칠 수 있다.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wchar_t word[8] = L"ABCD";</w:t>
      </w:r>
    </w:p>
    <w:p>
      <w:pPr>
        <w:pStyle w:val="CCode"/>
        <w:keepLines/>
        <w:ind w:left="255"/>
      </w:pPr>
      <w:r>
        <w:t xml:space="preserve">    wmemmove(word + 1, word, 4);</w:t>
      </w:r>
    </w:p>
    <w:p>
      <w:pPr>
        <w:pStyle w:val="CCode"/>
        <w:keepLines/>
        <w:ind w:left="255"/>
      </w:pPr>
      <w:r>
        <w:t xml:space="preserve">    word[5] = L'\0';</w:t>
      </w:r>
    </w:p>
    <w:p>
      <w:pPr>
        <w:pStyle w:val="CCode"/>
        <w:keepLines/>
        <w:ind w:left="255"/>
      </w:pPr>
      <w:r>
        <w:t xml:space="preserve">    printf("result_ok=%d units=%zu\n",</w:t>
      </w:r>
    </w:p>
    <w:p>
      <w:pPr>
        <w:pStyle w:val="CCode"/>
        <w:keepLines/>
        <w:ind w:left="255"/>
      </w:pPr>
      <w:r>
        <w:t xml:space="preserve">           wcscmp(word, L"AABCD") == 0, wcslen(word));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원래 A B C D 0인 배열에서 앞의 네 원소를 한 칸 오른쪽으로 옮기면 어떻게 될까? 원본과 대상이 겹쳐도 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`word[8]`은 지역 와이드 배열이며 초기 문자열은 L"ABCD"다. 실제 원소는 A,B,C,D,0과 나머지 초기화된 0이다.</w:t>
      </w:r>
    </w:p>
    <w:p>
      <w:pPr>
        <w:widowControl/>
      </w:pPr>
      <w:r>
        <w:t>2) `wmemmove(word+1,word,4)`는 네 개의 wchar_t 원소를 원소 1~4 위치로 이동한다. 원본 0~3과 대상 1~4가 겹쳐도 wmemmove는 올바르게 처리한다.</w:t>
      </w:r>
    </w:p>
    <w:p>
      <w:pPr>
        <w:widowControl/>
      </w:pPr>
      <w:r>
        <w:t>3) `word[5]=L'\0'`는 새 길이 다섯 원소 뒤에 종료 와이드 문자를 확실히 놓는다. 종료 원소를 이동 대상으로 포함하지 않았기 때문에 직접 설정한다.</w:t>
      </w:r>
    </w:p>
    <w:p>
      <w:pPr>
        <w:widowControl/>
      </w:pPr>
      <w:r>
        <w:t>4) `wcscmp`와 `wcslen`은 결과를 검증한다. 핵심 로직은 겹침을 허용하는 이동과 종료 설정이다.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시작: [A,B,C,D,0,0,...] → 4원소 이동: [A,A,B,C,D,0,...] → word[5]=0 → L"AABCD" → 길이 5.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result_ok=1 units=5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겹치는 구간을 wmemcpy로 복사하는 것은 정의되지 않은 동작이므로 wmemmove를 사용한다. 옮길 원소 수와 종료 문자 공간을 함께 계산한다.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“wmemmove의 세 번째 인수는 바이트 수다”는 틀리다. `wmemmove`는 wchar_t 원소 개수를 받는다. `memmove`의 세 번째 인수는 바이트 수다.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L"XYZ"의 첫 세 원소를 한 칸 오른쪽으로 이동해 L"XXYZ"가 되도록 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wchar_t word[8] = L"XYZ";</w:t>
      </w:r>
    </w:p>
    <w:p>
      <w:pPr>
        <w:pStyle w:val="CCode"/>
        <w:keepLines/>
        <w:ind w:left="255"/>
      </w:pPr>
      <w:r>
        <w:t xml:space="preserve">    wmemmove(word + 1, word, 3);</w:t>
      </w:r>
    </w:p>
    <w:p>
      <w:pPr>
        <w:pStyle w:val="CCode"/>
        <w:keepLines/>
        <w:ind w:left="255"/>
      </w:pPr>
      <w:r>
        <w:t xml:space="preserve">    word[4] = L'\0';</w:t>
      </w:r>
    </w:p>
    <w:p>
      <w:pPr>
        <w:pStyle w:val="CCode"/>
        <w:keepLines/>
        <w:ind w:left="255"/>
      </w:pPr>
      <w:r>
        <w:t xml:space="preserve">    printf("result_ok=%d units=%zu\n",</w:t>
      </w:r>
    </w:p>
    <w:p>
      <w:pPr>
        <w:pStyle w:val="CCode"/>
        <w:keepLines/>
        <w:ind w:left="255"/>
      </w:pPr>
      <w:r>
        <w:t xml:space="preserve">           wcscmp(word, L"XXYZ") == 0, wcslen(word));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result_ok=1 units=4</w:t>
      </w:r>
    </w:p>
    <w:p>
      <w:pPr>
        <w:widowControl/>
      </w:pPr>
      <w:r>
        <w:t>원래 세 문자를 오른쪽으로 옮겨 X,X,Y,Z가 된다. 인수 3은 바이트가 아니라 wchar_t 원소 세 개다.</w:t>
      </w:r>
    </w:p>
    <w:p>
      <w:pPr>
        <w:pStyle w:val="Heading2"/>
        <w:keepNext/>
      </w:pPr>
      <w:r>
        <w:t>1.63-4  wcstol로 와이드 문자열의 숫자 부분과 접미사 구분하기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와이드 문자 API에서 받은 숫자와 단위가 섞인 입력을 분리하고 변환 실패를 검사한다.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&lt;errno.h&gt;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&lt;stdlib.h&gt;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wchar_t input[] = L"42kg";</w:t>
      </w:r>
    </w:p>
    <w:p>
      <w:pPr>
        <w:pStyle w:val="CCode"/>
        <w:keepLines/>
        <w:ind w:left="255"/>
      </w:pPr>
      <w:r>
        <w:t xml:space="preserve">    wchar_t *end = NULL;</w:t>
      </w:r>
    </w:p>
    <w:p>
      <w:pPr>
        <w:pStyle w:val="CCode"/>
        <w:keepLines/>
        <w:ind w:left="255"/>
      </w:pPr>
      <w:r>
        <w:t xml:space="preserve">    errno = 0;</w:t>
      </w:r>
    </w:p>
    <w:p>
      <w:pPr>
        <w:pStyle w:val="CCode"/>
        <w:keepLines/>
        <w:ind w:left="255"/>
      </w:pPr>
      <w:r>
        <w:t xml:space="preserve">    long value = wcstol(input, &amp;end, 10);</w:t>
      </w:r>
    </w:p>
    <w:p>
      <w:pPr>
        <w:pStyle w:val="CCode"/>
        <w:keepLines/>
        <w:ind w:left="255"/>
      </w:pPr>
      <w:r>
        <w:t xml:space="preserve">    if (end == input || errno == ERANGE)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printf("value=%ld suffix_ok=%d\n",</w:t>
      </w:r>
    </w:p>
    <w:p>
      <w:pPr>
        <w:pStyle w:val="CCode"/>
        <w:keepLines/>
        <w:ind w:left="255"/>
      </w:pPr>
      <w:r>
        <w:t xml:space="preserve">           value, wcscmp(end, L"kg") == 0);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wcstol이 L"42kg"를 읽으면 end는 어느 와이드 문자를 가리킬까? 문자열 전체를 숫자로 취급하면 안 되는 이유는 무엇일까?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`wcstol`은 와이드 문자열의 정수 부분을 long으로 변환한다. 10은 10진수 해석을 지정한다.</w:t>
      </w:r>
    </w:p>
    <w:p>
      <w:pPr>
        <w:widowControl/>
      </w:pPr>
      <w:r>
        <w:t>2) `errno=0`은 이번 변환의 오류를 확인하기 위한 준비다. errno가 0이 아닌 모든 경우를 실패라고 단정하지 않고 범위 오류 ERANGE를 검사한다.</w:t>
      </w:r>
    </w:p>
    <w:p>
      <w:pPr>
        <w:widowControl/>
      </w:pPr>
      <w:r>
        <w:t>3) `end==input`은 변환할 숫자가 없다는 뜻이다. ERANGE는 결과가 long의 범위를 벗어났음을 나타낸다.</w:t>
      </w:r>
    </w:p>
    <w:p>
      <w:pPr>
        <w:widowControl/>
      </w:pPr>
      <w:r>
        <w:t>4) `wcscmp(end,L"kg")`는 남은 접미사가 예상한 단위인지 확인한다. 숫자만 허용한다면 *end==L'\0'을 요구해야 한다.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입력 L"42kg" → 42를 long으로 변환 → end는 L'k' 위치 → wcscmp(L"kg",L"kg")=0 → suffix_ok=1.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value=42 suffix_ok=1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wcstol의 반환값 0만 보고 실패라고 판단하지 않는다. 입력 "0"은 정상이고, end와 errno를 함께 검사한다.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“와이드 문자열의 숫자 변환은 atoi를 사용해도 된다”는 틀리다. atoi는 char*용이며 wcstol은 wchar_t*용이다.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L"125ms"를 변환하고 value=125 suffix_ok=1을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&lt;errno.h&gt;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&lt;stdlib.h&gt;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wchar_t input[] = L"125ms";</w:t>
      </w:r>
    </w:p>
    <w:p>
      <w:pPr>
        <w:pStyle w:val="CCode"/>
        <w:keepLines/>
        <w:ind w:left="255"/>
      </w:pPr>
      <w:r>
        <w:t xml:space="preserve">    wchar_t *end = NULL;</w:t>
      </w:r>
    </w:p>
    <w:p>
      <w:pPr>
        <w:pStyle w:val="CCode"/>
        <w:keepLines/>
        <w:ind w:left="255"/>
      </w:pPr>
      <w:r>
        <w:t xml:space="preserve">    errno = 0;</w:t>
      </w:r>
    </w:p>
    <w:p>
      <w:pPr>
        <w:pStyle w:val="CCode"/>
        <w:keepLines/>
        <w:ind w:left="255"/>
      </w:pPr>
      <w:r>
        <w:t xml:space="preserve">    long value = wcstol(input, &amp;end, 10);</w:t>
      </w:r>
    </w:p>
    <w:p>
      <w:pPr>
        <w:pStyle w:val="CCode"/>
        <w:keepLines/>
        <w:ind w:left="255"/>
      </w:pPr>
      <w:r>
        <w:t xml:space="preserve">    if (end == input || errno == ERANGE)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printf("value=%ld suffix_ok=%d\n",</w:t>
      </w:r>
    </w:p>
    <w:p>
      <w:pPr>
        <w:pStyle w:val="CCode"/>
        <w:keepLines/>
        <w:ind w:left="255"/>
      </w:pPr>
      <w:r>
        <w:t xml:space="preserve">           value, wcscmp(end, L"ms") == 0);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value=125 suffix_ok=1</w:t>
      </w:r>
    </w:p>
    <w:p>
      <w:pPr>
        <w:widowControl/>
      </w:pPr>
      <w:r>
        <w:t>세 자리 숫자를 읽고 end는 접미사 m을 가리킨다. 남은 와이드 문자열을 wcscmp로 비교한다.</w:t>
      </w:r>
    </w:p>
    <w:p>
      <w:pPr>
        <w:pStyle w:val="Heading2"/>
        <w:keepNext/>
      </w:pPr>
      <w:r>
        <w:t>1.63절  단계적으로 도움을 줄이는 연습과 누적 복습</w:t>
      </w:r>
    </w:p>
    <w:p>
      <w:pPr>
        <w:pStyle w:val="StudyLabel"/>
        <w:widowControl/>
      </w:pPr>
      <w:r>
        <w:t>1단계 · 부분 완성/빈칸 채우기</w:t>
      </w:r>
    </w:p>
    <w:p>
      <w:pPr>
        <w:widowControl/>
      </w:pPr>
      <w:r>
        <w:t>부분 완성: 겹치는 와이드 문자 구간을 옮기려면 `wmem____(destination, source, count)`의 빈칸은 무엇인가?</w:t>
      </w:r>
    </w:p>
    <w:p>
      <w:pPr>
        <w:widowControl/>
      </w:pPr>
      <w:r>
        <w:t>정답과 근거: `move`. `wmemmove`는 겹치는 영역을 지원하고 count는 wchar_t 원소 수다.</w:t>
      </w:r>
    </w:p>
    <w:p>
      <w:pPr>
        <w:pStyle w:val="StudyLabel"/>
        <w:widowControl/>
      </w:pPr>
      <w:r>
        <w:t>2단계 · 오류의 종류를 구별하며 고치기</w:t>
      </w:r>
    </w:p>
    <w:p>
      <w:pPr>
        <w:widowControl/>
      </w:pPr>
      <w:r>
        <w:t>1단계(형식): wchar_t*에 strlen을 적용하려는 코드를 wcslen으로 고친다. 2단계(논리): mbstowcs의 반환값을 확인하지 않고 버퍼를 출력하는 코드를 오류·용량 검사로 보강한다. 3단계(경계): 겹치는 구간의 wmemcpy를 wmemmove로 교체하고 널 종료 위치를 검증한다.</w:t>
      </w:r>
    </w:p>
    <w:p>
      <w:pPr>
        <w:pStyle w:val="StudyLabel"/>
        <w:widowControl/>
      </w:pPr>
      <w:r>
        <w:t>3단계 · 힌트 없이 독립적으로 코드 작성</w:t>
      </w:r>
    </w:p>
    <w:p>
      <w:pPr>
        <w:widowControl/>
      </w:pPr>
      <w:r>
        <w:t>독립 작성: 와이드 문자열 L"LEVEL"의 길이 5와 L"LEVEL"과의 일치 여부 1을 출력하라. 필요한 헤더와 올바른 서식 지정자를 직접 선택하라.</w:t>
      </w:r>
    </w:p>
    <w:p>
      <w:pPr>
        <w:pStyle w:val="StudyLabel"/>
        <w:widowControl/>
      </w:pPr>
      <w:r>
        <w:t>독립 작성 정답 코드와 해설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wchar_t text[] = L"LEVEL";</w:t>
      </w:r>
    </w:p>
    <w:p>
      <w:pPr>
        <w:pStyle w:val="CCode"/>
        <w:keepLines/>
        <w:ind w:left="255"/>
      </w:pPr>
      <w:r>
        <w:t xml:space="preserve">    size_t count = wcslen(text);</w:t>
      </w:r>
    </w:p>
    <w:p>
      <w:pPr>
        <w:pStyle w:val="CCode"/>
        <w:keepLines/>
        <w:ind w:left="255"/>
      </w:pPr>
      <w:r>
        <w:t xml:space="preserve">    int equal = wcscmp(text, L"LEVEL") == 0;</w:t>
      </w:r>
    </w:p>
    <w:p>
      <w:pPr>
        <w:pStyle w:val="CCode"/>
        <w:keepLines/>
        <w:ind w:left="255"/>
      </w:pPr>
      <w:r>
        <w:t xml:space="preserve">    printf("length=%zu equal=%d\n", count, equal);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ExpectedOutput"/>
        <w:widowControl/>
      </w:pPr>
      <w:r>
        <w:t>length=5 equal=1</w:t>
      </w:r>
    </w:p>
    <w:p>
      <w:pPr>
        <w:widowControl/>
      </w:pPr>
      <w:r>
        <w:t>널 종료 원소는 길이에 포함하지 않는다. size_t에는 %zu를 사용하고 wcscmp 결과가 0인지 검사한다.</w:t>
      </w:r>
    </w:p>
    <w:p>
      <w:pPr>
        <w:pStyle w:val="StudyLabel"/>
        <w:widowControl/>
      </w:pPr>
      <w:r>
        <w:t>시간을 두고 다시 떠올리는 누적 인출 복습</w:t>
      </w:r>
    </w:p>
    <w:p>
      <w:pPr>
        <w:widowControl/>
      </w:pPr>
      <w:r>
        <w:t>1.49절의 memmove와 1.62절의 LC_CTYPE를 떠올리자. 왜 같은 이동 문제라도 원소 수 단위가 달라지는지, 로캘이 문자 변환에 어떤 영향을 주는지 설명하라.</w:t>
      </w:r>
    </w:p>
    <w:p>
      <w:pPr>
        <w:pStyle w:val="Heading1"/>
        <w:keepNext/>
      </w:pPr>
      <w:r>
        <w:t>1.64절  와이드 문자 분류와 C11 UTF 코드 단위: &lt;wctype.h&gt;·&lt;uchar.h&gt;</w:t>
      </w:r>
    </w:p>
    <w:p>
      <w:pPr>
        <w:pStyle w:val="StudyLabel"/>
        <w:widowControl/>
      </w:pPr>
      <w:r>
        <w:t>필요성 · 없으면 생기는 문제</w:t>
      </w:r>
    </w:p>
    <w:p>
      <w:pPr>
        <w:widowControl/>
      </w:pPr>
      <w:r>
        <w:t>문자 분류를 위해 `isalpha`에 와이드 문자를 무심코 전달하면 좁은 문자 함수의 인수 범위를 벗어날 수 있다. 또한 UTF-16·UTF-32 코드 단위와 구현 정의 wchar_t를 혼동하면 파일 형식이나 네트워크 프로토콜에서 오류가 발생한다. 표준 C11은 와이드 문자 분류와 char16_t·char32_t 변환 인터페이스를 구별해 제공한다.</w:t>
      </w:r>
    </w:p>
    <w:p>
      <w:pPr>
        <w:pStyle w:val="StudyLabel"/>
        <w:widowControl/>
      </w:pPr>
      <w:r>
        <w:t>처음 등장하는 개념과 기술적 경계</w:t>
      </w:r>
    </w:p>
    <w:p>
      <w:pPr>
        <w:widowControl/>
      </w:pPr>
      <w:r>
        <w:t>1. `wint_t`는 와이드 문자 값 또는 WEOF를 나타낼 수 있는 정수형이다. `&lt;wctype.h&gt;`의 `iswalpha`, `iswdigit`, `towupper` 등은 와이드 문자 분류·변환을 수행한다. `isw*` 함수는 참이면 0이 아닌 값을 반환하므로 결과를 1로 정규화해 출력한다.</w:t>
      </w:r>
    </w:p>
    <w:p>
      <w:pPr>
        <w:widowControl/>
      </w:pPr>
      <w:r>
        <w:t>2. `wctype("digit")`는 이름 붙은 문자 분류 속성의 기술자를 반환하고 `iswctype`이 이를 사용한다. `wctrans("toupper")`는 변환 기술자를 반환하고 `towctrans`가 적용한다. 기술자를 얻지 못했을 때 0을 검사해야 한다.</w:t>
      </w:r>
    </w:p>
    <w:p>
      <w:pPr>
        <w:widowControl/>
      </w:pPr>
      <w:r>
        <w:t>3. `&lt;uchar.h&gt;`는 C11의 `char16_t`·`char32_t` 및 `mbrtoc16`, `c16rtomb`, `mbrtoc32`, `c32rtomb`을 제공한다. char16_t/char32_t는 UTF-16/UTF-32 코드 단위를 표현하기 위한 정수형이다. 변환은 로캘의 멀티바이트 인코딩과 mbstate_t 변환 상태를 사용한다.</w:t>
      </w:r>
    </w:p>
    <w:p>
      <w:pPr>
        <w:widowControl/>
      </w:pPr>
      <w:r>
        <w:t>4. `mbstate_t`는 이어지는 변환에서 상태를 보존한다. 0으로 초기화된 상태는 초기 변환 상태를 나타낸다. 변환 함수는 `(size_t)-1`(인코딩 오류), `(size_t)-2`(입력 부족), 경우에 따라 `(size_t)-3`(추가 코드 단위) 등을 반환할 수 있다. ASCII 기본 문자만 쓰는 예제에서 이런 경계 조건을 먼저 분리해 배운다.</w:t>
      </w:r>
    </w:p>
    <w:p>
      <w:pPr>
        <w:pStyle w:val="Heading2"/>
        <w:keepNext/>
      </w:pPr>
      <w:r>
        <w:t>1.64-1  iswalpha·iswdigit·towupper의 참/거짓 구별하기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와이드 문자 입력을 분류하고 대문자로 정규화하는 규칙을 이해한다.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&lt;wctype.h&gt;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letter = iswalpha(L'k') != 0;</w:t>
      </w:r>
    </w:p>
    <w:p>
      <w:pPr>
        <w:pStyle w:val="CCode"/>
        <w:keepLines/>
        <w:ind w:left="255"/>
      </w:pPr>
      <w:r>
        <w:t xml:space="preserve">    int number = iswdigit(L'7') != 0;</w:t>
      </w:r>
    </w:p>
    <w:p>
      <w:pPr>
        <w:pStyle w:val="CCode"/>
        <w:keepLines/>
        <w:ind w:left="255"/>
      </w:pPr>
      <w:r>
        <w:t xml:space="preserve">    wint_t upper = towupper(L'k');</w:t>
      </w:r>
    </w:p>
    <w:p>
      <w:pPr>
        <w:pStyle w:val="CCode"/>
        <w:keepLines/>
        <w:ind w:left="255"/>
      </w:pPr>
      <w:r>
        <w:t xml:space="preserve">    printf("letter=%d number=%d upper_ok=%d\n",</w:t>
      </w:r>
    </w:p>
    <w:p>
      <w:pPr>
        <w:pStyle w:val="CCode"/>
        <w:keepLines/>
        <w:ind w:left="255"/>
      </w:pPr>
      <w:r>
        <w:t xml:space="preserve">           letter, number, upper == L'K');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k는 알파벳으로, 7은 숫자로 분류될까? towupper(L'k')가 반환하는 것은 char 문자열일까, 와이드 문자 값일까?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`&lt;wctype.h&gt;`는 와이드 문자 분류와 변환 함수를 선언한다. `LC_CTYPE`을 "C"로 고정해 결과가 재현되도록 한다.</w:t>
      </w:r>
    </w:p>
    <w:p>
      <w:pPr>
        <w:widowControl/>
      </w:pPr>
      <w:r>
        <w:t>2) `iswalpha(L'k')`와 `iswdigit(L'7')`는 참이면 0이 아닌 값을 반환한다. `!=0`을 사용해 출력용 0 또는 1로 바꾼다.</w:t>
      </w:r>
    </w:p>
    <w:p>
      <w:pPr>
        <w:widowControl/>
      </w:pPr>
      <w:r>
        <w:t>3) `towupper(L'k')`는 대응되는 대문자 와이드 문자 값 L'K'를 반환한다. 결과를 wint_t 변수에 담는다.</w:t>
      </w:r>
    </w:p>
    <w:p>
      <w:pPr>
        <w:widowControl/>
      </w:pPr>
      <w:r>
        <w:t>4) 마지막 비교식은 결과가 기대한 와이드 문자와 같은지 확인한다. 출력 자체는 학습 확인용이며 분류·변환 호출이 실제 핵심이다.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C 로캘 선택 → k는 알파벳(참) → 7은 숫자(참) → k를 대문자 K로 변환 → 세 비교가 모두 참.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letter=1 number=1 upper_ok=1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와이드 문자에 좁은 문자 함수 toupper를 그대로 적용하지 않는다. toupper의 인수는 EOF 또는 unsigned char로 표현 가능한 값이어야 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“iswalpha는 참이면 반드시 정수 1을 반환한다”는 틀리다. 표준은 0이 아닌 값만 보장한다. 0/1 출력이 필요하면 `!=0`을 사용한다.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문자 L'm'을 대문자로 변환하고 L'M'과 같은지 확인하라. 숫자는 L'8'로 바꾸라.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&lt;wctype.h&gt;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letter = iswalpha(L'm') != 0;</w:t>
      </w:r>
    </w:p>
    <w:p>
      <w:pPr>
        <w:pStyle w:val="CCode"/>
        <w:keepLines/>
        <w:ind w:left="255"/>
      </w:pPr>
      <w:r>
        <w:t xml:space="preserve">    int number = iswdigit(L'8') != 0;</w:t>
      </w:r>
    </w:p>
    <w:p>
      <w:pPr>
        <w:pStyle w:val="CCode"/>
        <w:keepLines/>
        <w:ind w:left="255"/>
      </w:pPr>
      <w:r>
        <w:t xml:space="preserve">    wint_t upper = towupper(L'm');</w:t>
      </w:r>
    </w:p>
    <w:p>
      <w:pPr>
        <w:pStyle w:val="CCode"/>
        <w:keepLines/>
        <w:ind w:left="255"/>
      </w:pPr>
      <w:r>
        <w:t xml:space="preserve">    printf("letter=%d number=%d upper_ok=%d\n",</w:t>
      </w:r>
    </w:p>
    <w:p>
      <w:pPr>
        <w:pStyle w:val="CCode"/>
        <w:keepLines/>
        <w:ind w:left="255"/>
      </w:pPr>
      <w:r>
        <w:t xml:space="preserve">           letter, number, upper == L'M');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letter=1 number=1 upper_ok=1</w:t>
      </w:r>
    </w:p>
    <w:p>
      <w:pPr>
        <w:widowControl/>
      </w:pPr>
      <w:r>
        <w:t>C 로캘에서 m은 알파벳이고 8은 숫자다. towupper는 m을 M으로 변환한다.</w:t>
      </w:r>
    </w:p>
    <w:p>
      <w:pPr>
        <w:pStyle w:val="Heading2"/>
        <w:keepNext/>
      </w:pPr>
      <w:r>
        <w:t>1.64-2  wctype·wctrans 기술자로 문자 규칙 선택하기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문자 분류 종류와 변환 종류를 문자열 이름으로 선택해야 하는 일반화된 처리 코드에 활용한다.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&lt;wctype.h&gt;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wctype_t category = wctype("digit");</w:t>
      </w:r>
    </w:p>
    <w:p>
      <w:pPr>
        <w:pStyle w:val="CCode"/>
        <w:keepLines/>
        <w:ind w:left="255"/>
      </w:pPr>
      <w:r>
        <w:t xml:space="preserve">    wctrans_t mapping = wctrans("toupper");</w:t>
      </w:r>
    </w:p>
    <w:p>
      <w:pPr>
        <w:pStyle w:val="CCode"/>
        <w:keepLines/>
        <w:ind w:left="255"/>
      </w:pPr>
      <w:r>
        <w:t xml:space="preserve">    if (category == 0 || mapping == 0)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digit = iswctype(L'4', category) != 0;</w:t>
      </w:r>
    </w:p>
    <w:p>
      <w:pPr>
        <w:pStyle w:val="CCode"/>
        <w:keepLines/>
        <w:ind w:left="255"/>
      </w:pPr>
      <w:r>
        <w:t xml:space="preserve">    int upper = towctrans(L'q', mapping) == L'Q';</w:t>
      </w:r>
    </w:p>
    <w:p>
      <w:pPr>
        <w:pStyle w:val="CCode"/>
        <w:keepLines/>
        <w:ind w:left="255"/>
      </w:pPr>
      <w:r>
        <w:t xml:space="preserve">    printf("digit=%d upper=%d\n", digit, upper);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"digit" 기술자를 받은 iswctype는 L'4'를 어떻게 판정할까? "toupper" 변환 기술자는 L'q'를 어떻게 바꿀까?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`wctype("digit")`는 숫자 분류를 가리키는 기술자이고 `wctrans("toupper")`는 대문자 변환을 가리키는 기술자다.</w:t>
      </w:r>
    </w:p>
    <w:p>
      <w:pPr>
        <w:widowControl/>
      </w:pPr>
      <w:r>
        <w:t>2) 두 기술자 반환값이 0이면 지원되는 분류/변환을 얻지 못한 것이므로 사용하지 않고 종료한다.</w:t>
      </w:r>
    </w:p>
    <w:p>
      <w:pPr>
        <w:widowControl/>
      </w:pPr>
      <w:r>
        <w:t>3) `iswctype`은 지정한 기술자에 따라 L'4'가 숫자인지 검사한다. `towctrans`는 지정한 변환을 L'q'에 적용한다.</w:t>
      </w:r>
    </w:p>
    <w:p>
      <w:pPr>
        <w:widowControl/>
      </w:pPr>
      <w:r>
        <w:t>4) 두 결과를 0 또는 1로 정규화해 출력한다. 기술자를 얻는 과정은 함수 종류를 선택하는 준비 단계다.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category="digit", mapping="toupper" 선택 → 4는 숫자 → q는 Q로 변환 → digit=1, upper=1.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digit=1 upper=1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wctype가 0을 반환했는데 그대로 iswctype에 넘기면 안 된다. 현재 로캘이 제공하지 않는 속성 이름일 수 있다.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“wctype_t는 문자열 포인터이므로 printf %s로 출력할 수 있다”는 틀리다. 표준이 정한 불투명한 기술자 자료형이며 내부 표현을 가정하면 안 된다.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L'9'와 L'z'를 사용해 digit=1 upper=1을 확인하라.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&lt;wctype.h&gt;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wctype_t category = wctype("digit");</w:t>
      </w:r>
    </w:p>
    <w:p>
      <w:pPr>
        <w:pStyle w:val="CCode"/>
        <w:keepLines/>
        <w:ind w:left="255"/>
      </w:pPr>
      <w:r>
        <w:t xml:space="preserve">    wctrans_t mapping = wctrans("toupper");</w:t>
      </w:r>
    </w:p>
    <w:p>
      <w:pPr>
        <w:pStyle w:val="CCode"/>
        <w:keepLines/>
        <w:ind w:left="255"/>
      </w:pPr>
      <w:r>
        <w:t xml:space="preserve">    if (category == 0 || mapping == 0)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digit = iswctype(L'9', category) != 0;</w:t>
      </w:r>
    </w:p>
    <w:p>
      <w:pPr>
        <w:pStyle w:val="CCode"/>
        <w:keepLines/>
        <w:ind w:left="255"/>
      </w:pPr>
      <w:r>
        <w:t xml:space="preserve">    int upper = towctrans(L'z', mapping) == L'Z';</w:t>
      </w:r>
    </w:p>
    <w:p>
      <w:pPr>
        <w:pStyle w:val="CCode"/>
        <w:keepLines/>
        <w:ind w:left="255"/>
      </w:pPr>
      <w:r>
        <w:t xml:space="preserve">    printf("digit=%d upper=%d\n", digit, upper);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digit=1 upper=1</w:t>
      </w:r>
    </w:p>
    <w:p>
      <w:pPr>
        <w:widowControl/>
      </w:pPr>
      <w:r>
        <w:t>9는 digit 분류에 속하고 z를 대문자 변환하면 Z가 된다. 기술자 유효성 검사도 유지한다.</w:t>
      </w:r>
    </w:p>
    <w:p>
      <w:pPr>
        <w:pStyle w:val="Heading2"/>
        <w:keepNext/>
      </w:pPr>
      <w:r>
        <w:t>1.64-3  mbrtoc32와 c32rtomb로 코드 단위 왕복 변환하기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멀티바이트 입력을 char32_t 코드 단위로 변환한 뒤 다시 바이트로 인코딩하는 절차를 분리한다.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&lt;limits.h&gt;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>#include &lt;uchar.h&gt;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mbstate_t read_state = {0};</w:t>
      </w:r>
    </w:p>
    <w:p>
      <w:pPr>
        <w:pStyle w:val="CCode"/>
        <w:keepLines/>
        <w:ind w:left="255"/>
      </w:pPr>
      <w:r>
        <w:t xml:space="preserve">    mbstate_t write_state = {0};</w:t>
      </w:r>
    </w:p>
    <w:p>
      <w:pPr>
        <w:pStyle w:val="CCode"/>
        <w:keepLines/>
        <w:ind w:left="255"/>
      </w:pPr>
      <w:r>
        <w:t xml:space="preserve">    char32_t unit = 0;</w:t>
      </w:r>
    </w:p>
    <w:p>
      <w:pPr>
        <w:pStyle w:val="CCode"/>
        <w:keepLines/>
        <w:ind w:left="255"/>
      </w:pPr>
      <w:r>
        <w:t xml:space="preserve">    size_t consumed = mbrtoc32(&amp;unit, "R", 1, &amp;read_state);</w:t>
      </w:r>
    </w:p>
    <w:p>
      <w:pPr>
        <w:pStyle w:val="CCode"/>
        <w:keepLines/>
        <w:ind w:left="255"/>
      </w:pPr>
      <w:r>
        <w:t xml:space="preserve">    if (consumed != 1)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output[MB_LEN_MAX + 1];</w:t>
      </w:r>
    </w:p>
    <w:p>
      <w:pPr>
        <w:pStyle w:val="CCode"/>
        <w:keepLines/>
        <w:ind w:left="255"/>
      </w:pPr>
      <w:r>
        <w:t xml:space="preserve">    size_t written = c32rtomb(output, unit, &amp;write_state);</w:t>
      </w:r>
    </w:p>
    <w:p>
      <w:pPr>
        <w:pStyle w:val="CCode"/>
        <w:keepLines/>
        <w:ind w:left="255"/>
      </w:pPr>
      <w:r>
        <w:t xml:space="preserve">    if (written == (size_t)-1 || written &gt; MB_LEN_MAX)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output[written] = '\0';</w:t>
      </w:r>
    </w:p>
    <w:p>
      <w:pPr>
        <w:pStyle w:val="CCode"/>
        <w:keepLines/>
        <w:ind w:left="255"/>
      </w:pPr>
      <w:r>
        <w:t xml:space="preserve">    printf("read=%zu written=%zu same=%d\n",</w:t>
      </w:r>
    </w:p>
    <w:p>
      <w:pPr>
        <w:pStyle w:val="CCode"/>
        <w:keepLines/>
        <w:ind w:left="255"/>
      </w:pPr>
      <w:r>
        <w:t xml:space="preserve">           consumed, written, strcmp(output, "R") == 0);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기본 문자 R을 "C" 로캘에서 읽으면 몇 바이트를 소비할까? 변환 상태는 왜 별도로 두 개 만들었을까?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`&lt;uchar.h&gt;`는 char32_t, mbstate_t 및 mbrtoc32/c32rtomb을 제공한다. `&lt;limits.h&gt;`의 MB_LEN_MAX는 멀티바이트 문자의 최대 바이트 수를 나타내는 정수 상수다.</w:t>
      </w:r>
    </w:p>
    <w:p>
      <w:pPr>
        <w:widowControl/>
      </w:pPr>
      <w:r>
        <w:t>2) `read_state`와 `write_state`는 각각 0으로 초기화된 독립 변환 상태다. 서로 다른 방향의 변환 상태를 섞지 않는다.</w:t>
      </w:r>
    </w:p>
    <w:p>
      <w:pPr>
        <w:widowControl/>
      </w:pPr>
      <w:r>
        <w:t>3) `mbrtoc32(&amp;unit,"R",1,&amp;read_state)`는 기본 문자 R을 char32_t 코드 단위로 변환한다. 성공 시 입력 바이트 하나를 소비해 1을 반환한다.</w:t>
      </w:r>
    </w:p>
    <w:p>
      <w:pPr>
        <w:widowControl/>
      </w:pPr>
      <w:r>
        <w:t>4) `c32rtomb`는 코드 단위를 현재 로캘의 멀티바이트 표현으로 변환한다. 오류를 검사한 뒤 output[written]에 종료 문자를 직접 넣는다.</w:t>
      </w:r>
    </w:p>
    <w:p>
      <w:pPr>
        <w:widowControl/>
      </w:pPr>
      <w:r>
        <w:t>5) strcmp로 왕복 결과를 검증한다. 출력용 printf는 관찰 장치이고 핵심은 상태를 유지하며 양방향 변환하는 과정이다.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초기 read_state/write_state={0} → R 한 바이트 소비 → unit은 R에 해당하는 코드 단위 → 다시 한 바이트 R 기록 → 종료 문자 추가 → same=1.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read=1 written=1 same=1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변환 함수의 반환값이 `(size_t)-1` 또는 `(size_t)-2`일 수 있다는 사실을 무시하고 그대로 배열 인덱스로 사용하면 안 된다. 이 예제는 소비 바이트가 정확히 1인지 먼저 검사한다.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“char32_t 코드 단위는 언제나 wchar_t와 같은 자료형이다”는 틀리다. char32_t와 wchar_t는 서로 다른 목적의 자료형이고 크기·인코딩이 같다고 보장하지 않는다.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문자 R 대신 S를 변환해 같은 형식으로 read=1 written=1 same=1을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&lt;limits.h&gt;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>#include &lt;uchar.h&gt;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mbstate_t read_state = {0};</w:t>
      </w:r>
    </w:p>
    <w:p>
      <w:pPr>
        <w:pStyle w:val="CCode"/>
        <w:keepLines/>
        <w:ind w:left="255"/>
      </w:pPr>
      <w:r>
        <w:t xml:space="preserve">    mbstate_t write_state = {0};</w:t>
      </w:r>
    </w:p>
    <w:p>
      <w:pPr>
        <w:pStyle w:val="CCode"/>
        <w:keepLines/>
        <w:ind w:left="255"/>
      </w:pPr>
      <w:r>
        <w:t xml:space="preserve">    char32_t unit = 0;</w:t>
      </w:r>
    </w:p>
    <w:p>
      <w:pPr>
        <w:pStyle w:val="CCode"/>
        <w:keepLines/>
        <w:ind w:left="255"/>
      </w:pPr>
      <w:r>
        <w:t xml:space="preserve">    size_t consumed = mbrtoc32(&amp;unit, "S", 1, &amp;read_state);</w:t>
      </w:r>
    </w:p>
    <w:p>
      <w:pPr>
        <w:pStyle w:val="CCode"/>
        <w:keepLines/>
        <w:ind w:left="255"/>
      </w:pPr>
      <w:r>
        <w:t xml:space="preserve">    if (consumed != 1)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output[MB_LEN_MAX + 1];</w:t>
      </w:r>
    </w:p>
    <w:p>
      <w:pPr>
        <w:pStyle w:val="CCode"/>
        <w:keepLines/>
        <w:ind w:left="255"/>
      </w:pPr>
      <w:r>
        <w:t xml:space="preserve">    size_t written = c32rtomb(output, unit, &amp;write_state);</w:t>
      </w:r>
    </w:p>
    <w:p>
      <w:pPr>
        <w:pStyle w:val="CCode"/>
        <w:keepLines/>
        <w:ind w:left="255"/>
      </w:pPr>
      <w:r>
        <w:t xml:space="preserve">    if (written == (size_t)-1 || written &gt; MB_LEN_MAX)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output[written] = '\0';</w:t>
      </w:r>
    </w:p>
    <w:p>
      <w:pPr>
        <w:pStyle w:val="CCode"/>
        <w:keepLines/>
        <w:ind w:left="255"/>
      </w:pPr>
      <w:r>
        <w:t xml:space="preserve">    printf("read=%zu written=%zu same=%d\n",</w:t>
      </w:r>
    </w:p>
    <w:p>
      <w:pPr>
        <w:pStyle w:val="CCode"/>
        <w:keepLines/>
        <w:ind w:left="255"/>
      </w:pPr>
      <w:r>
        <w:t xml:space="preserve">           consumed, written, strcmp(output, "S") == 0);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read=1 written=1 same=1</w:t>
      </w:r>
    </w:p>
    <w:p>
      <w:pPr>
        <w:widowControl/>
      </w:pPr>
      <w:r>
        <w:t>기본 실행 문자 S도 "C" 로캘에서 한 바이트로 표현된다. 변환 상태와 종료 처리 규칙은 그대로 적용된다.</w:t>
      </w:r>
    </w:p>
    <w:p>
      <w:pPr>
        <w:pStyle w:val="Heading2"/>
        <w:keepNext/>
      </w:pPr>
      <w:r>
        <w:t>1.64-4  mbrtoc16과 c16rtomb의 상태 기반 왕복 변환하기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UTF-16 코드 단위를 사용하는 자료형과 UTF-32 코드 단위를 사용하는 자료형을 구별한다.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&lt;limits.h&gt;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>#include &lt;uchar.h&gt;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mbstate_t in_state = {0};</w:t>
      </w:r>
    </w:p>
    <w:p>
      <w:pPr>
        <w:pStyle w:val="CCode"/>
        <w:keepLines/>
        <w:ind w:left="255"/>
      </w:pPr>
      <w:r>
        <w:t xml:space="preserve">    mbstate_t out_state = {0};</w:t>
      </w:r>
    </w:p>
    <w:p>
      <w:pPr>
        <w:pStyle w:val="CCode"/>
        <w:keepLines/>
        <w:ind w:left="255"/>
      </w:pPr>
      <w:r>
        <w:t xml:space="preserve">    char16_t unit = 0;</w:t>
      </w:r>
    </w:p>
    <w:p>
      <w:pPr>
        <w:pStyle w:val="CCode"/>
        <w:keepLines/>
        <w:ind w:left="255"/>
      </w:pPr>
      <w:r>
        <w:t xml:space="preserve">    size_t consumed = mbrtoc16(&amp;unit, "A", 1, &amp;in_state);</w:t>
      </w:r>
    </w:p>
    <w:p>
      <w:pPr>
        <w:pStyle w:val="CCode"/>
        <w:keepLines/>
        <w:ind w:left="255"/>
      </w:pPr>
      <w:r>
        <w:t xml:space="preserve">    if (consumed != 1)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output[MB_LEN_MAX + 1];</w:t>
      </w:r>
    </w:p>
    <w:p>
      <w:pPr>
        <w:pStyle w:val="CCode"/>
        <w:keepLines/>
        <w:ind w:left="255"/>
      </w:pPr>
      <w:r>
        <w:t xml:space="preserve">    size_t written = c16rtomb(output, unit, &amp;out_state);</w:t>
      </w:r>
    </w:p>
    <w:p>
      <w:pPr>
        <w:pStyle w:val="CCode"/>
        <w:keepLines/>
        <w:ind w:left="255"/>
      </w:pPr>
      <w:r>
        <w:t xml:space="preserve">    if (written == (size_t)-1 || written &gt; MB_LEN_MAX)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output[written] = '\0';</w:t>
      </w:r>
    </w:p>
    <w:p>
      <w:pPr>
        <w:pStyle w:val="CCode"/>
        <w:keepLines/>
        <w:ind w:left="255"/>
      </w:pPr>
      <w:r>
        <w:t xml:space="preserve">    printf("read=%zu written=%zu same=%d\n",</w:t>
      </w:r>
    </w:p>
    <w:p>
      <w:pPr>
        <w:pStyle w:val="CCode"/>
        <w:keepLines/>
        <w:ind w:left="255"/>
      </w:pPr>
      <w:r>
        <w:t xml:space="preserve">           consumed, written, strcmp(output, "A") == 0);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C 로캘의 기본 문자 A를 UTF-16 코드 단위로 변환했다가 되돌리면 몇 바이트가 소비·기록될까?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`char16_t`는 C11 UTF-16 코드 단위 자료형이다. `wchar_t`와 혼동하지 않는다.</w:t>
      </w:r>
    </w:p>
    <w:p>
      <w:pPr>
        <w:widowControl/>
      </w:pPr>
      <w:r>
        <w:t>2) `mbrtoc16`은 멀티바이트 입력을 char16_t 코드 단위로 바꾼다. 기본 문자 A에서는 1바이트를 소비한다.</w:t>
      </w:r>
    </w:p>
    <w:p>
      <w:pPr>
        <w:widowControl/>
      </w:pPr>
      <w:r>
        <w:t>3) `c16rtomb`는 char16_t 코드 단위를 멀티바이트 출력으로 변환한다. 입력·출력의 mbstate_t를 따로 유지한다.</w:t>
      </w:r>
    </w:p>
    <w:p>
      <w:pPr>
        <w:widowControl/>
      </w:pPr>
      <w:r>
        <w:t>4) 변환 오류와 출력 버퍼 범위를 검사한 뒤 종료 문자를 추가한다. 복잡한 문자에서는 한 글자가 여러 UTF-16 코드 단위로 나뉠 수 있어 상태를 이어 처리해야 한다.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초기 상태 두 개 → A 한 바이트 읽음 → char16_t 코드 단위 → A 한 바이트 기록 → 종료 문자 추가 → 원본과 동일.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read=1 written=1 same=1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mbrtoc16이 반환하는 (size_t)-3을 무조건 치명적 오류로 처리하면 여러 코드 단위가 필요한 문자에서 이어지는 결과를 놓칠 수 있다. 이 예제는 기본 문자 한 개만 다룬다.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“char16_t 한 원소는 항상 유니코드 글자 하나다”는 틀리다. UTF-16에서는 하나의 문자에 서로게이트 쌍 두 코드 단위가 필요할 수 있다.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입력을 "B"로 바꾸고 같은 방식으로 read=1 written=1 same=1을 확인하라.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&lt;limits.h&gt;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>#include &lt;uchar.h&gt;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mbstate_t in_state = {0};</w:t>
      </w:r>
    </w:p>
    <w:p>
      <w:pPr>
        <w:pStyle w:val="CCode"/>
        <w:keepLines/>
        <w:ind w:left="255"/>
      </w:pPr>
      <w:r>
        <w:t xml:space="preserve">    mbstate_t out_state = {0};</w:t>
      </w:r>
    </w:p>
    <w:p>
      <w:pPr>
        <w:pStyle w:val="CCode"/>
        <w:keepLines/>
        <w:ind w:left="255"/>
      </w:pPr>
      <w:r>
        <w:t xml:space="preserve">    char16_t unit = 0;</w:t>
      </w:r>
    </w:p>
    <w:p>
      <w:pPr>
        <w:pStyle w:val="CCode"/>
        <w:keepLines/>
        <w:ind w:left="255"/>
      </w:pPr>
      <w:r>
        <w:t xml:space="preserve">    size_t consumed = mbrtoc16(&amp;unit, "B", 1, &amp;in_state);</w:t>
      </w:r>
    </w:p>
    <w:p>
      <w:pPr>
        <w:pStyle w:val="CCode"/>
        <w:keepLines/>
        <w:ind w:left="255"/>
      </w:pPr>
      <w:r>
        <w:t xml:space="preserve">    if (consumed != 1)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char output[MB_LEN_MAX + 1];</w:t>
      </w:r>
    </w:p>
    <w:p>
      <w:pPr>
        <w:pStyle w:val="CCode"/>
        <w:keepLines/>
        <w:ind w:left="255"/>
      </w:pPr>
      <w:r>
        <w:t xml:space="preserve">    size_t written = c16rtomb(output, unit, &amp;out_state);</w:t>
      </w:r>
    </w:p>
    <w:p>
      <w:pPr>
        <w:pStyle w:val="CCode"/>
        <w:keepLines/>
        <w:ind w:left="255"/>
      </w:pPr>
      <w:r>
        <w:t xml:space="preserve">    if (written == (size_t)-1 || written &gt; MB_LEN_MAX)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output[written] = '\0';</w:t>
      </w:r>
    </w:p>
    <w:p>
      <w:pPr>
        <w:pStyle w:val="CCode"/>
        <w:keepLines/>
        <w:ind w:left="255"/>
      </w:pPr>
      <w:r>
        <w:t xml:space="preserve">    printf("read=%zu written=%zu same=%d\n",</w:t>
      </w:r>
    </w:p>
    <w:p>
      <w:pPr>
        <w:pStyle w:val="CCode"/>
        <w:keepLines/>
        <w:ind w:left="255"/>
      </w:pPr>
      <w:r>
        <w:t xml:space="preserve">           consumed, written, strcmp(output, "B") == 0);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read=1 written=1 same=1</w:t>
      </w:r>
    </w:p>
    <w:p>
      <w:pPr>
        <w:widowControl/>
      </w:pPr>
      <w:r>
        <w:t>B도 C 로캘의 기본 문자이므로 변환과 역변환에서 각각 한 바이트를 처리한다.</w:t>
      </w:r>
    </w:p>
    <w:p>
      <w:pPr>
        <w:pStyle w:val="Heading2"/>
        <w:keepNext/>
      </w:pPr>
      <w:r>
        <w:t>1.64절  단계적으로 도움을 줄이는 연습과 누적 복습</w:t>
      </w:r>
    </w:p>
    <w:p>
      <w:pPr>
        <w:pStyle w:val="StudyLabel"/>
        <w:widowControl/>
      </w:pPr>
      <w:r>
        <w:t>1단계 · 부분 완성/빈칸 채우기</w:t>
      </w:r>
    </w:p>
    <w:p>
      <w:pPr>
        <w:widowControl/>
      </w:pPr>
      <w:r>
        <w:t>부분 완성: C11의 32비트 코드 단위 자료형은 `char____`이고, 멀티바이트 문자열을 코드 단위로 읽는 함수는 `mbrtoc____`이다.</w:t>
      </w:r>
    </w:p>
    <w:p>
      <w:pPr>
        <w:widowControl/>
      </w:pPr>
      <w:r>
        <w:t>정답과 근거: 두 빈칸 모두 `32`. char32_t는 wchar_t와 별개이고 변환에는 현재 로캘과 mbstate_t 상태가 사용된다.</w:t>
      </w:r>
    </w:p>
    <w:p>
      <w:pPr>
        <w:pStyle w:val="StudyLabel"/>
        <w:widowControl/>
      </w:pPr>
      <w:r>
        <w:t>2단계 · 오류의 종류를 구별하며 고치기</w:t>
      </w:r>
    </w:p>
    <w:p>
      <w:pPr>
        <w:widowControl/>
      </w:pPr>
      <w:r>
        <w:t>1단계(헤더): iswalpha를 사용하면서 `&lt;ctype.h&gt;`만 포함한 코드를 `&lt;wctype.h&gt;`로 고친다. 2단계(오개념): iswalpha 반환값이 반드시 1이라고 가정하는 비교를 `!=0`으로 고친다. 3단계(경계): mbrtoc32 반환값을 무조건 배열 인덱스로 사용하지 말고 오류/입력 부족을 검사한다.</w:t>
      </w:r>
    </w:p>
    <w:p>
      <w:pPr>
        <w:pStyle w:val="StudyLabel"/>
        <w:widowControl/>
      </w:pPr>
      <w:r>
        <w:t>3단계 · 힌트 없이 독립적으로 코드 작성</w:t>
      </w:r>
    </w:p>
    <w:p>
      <w:pPr>
        <w:widowControl/>
      </w:pPr>
      <w:r>
        <w:t>독립 작성: C 로캘에서 L'B'는 알파벳인지, L'5'는 숫자인지 검사하고 `alpha=1 digit=1`을 출력하라. 참값은 반드시 0/1로 정규화하라.</w:t>
      </w:r>
    </w:p>
    <w:p>
      <w:pPr>
        <w:pStyle w:val="StudyLabel"/>
        <w:widowControl/>
      </w:pPr>
      <w:r>
        <w:t>독립 작성 정답 코드와 해설</w:t>
      </w:r>
    </w:p>
    <w:p>
      <w:pPr>
        <w:pStyle w:val="CCode"/>
        <w:keepLines/>
        <w:ind w:left="255"/>
      </w:pPr>
      <w:r>
        <w:t>#include &lt;locale.h&gt;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&lt;wctype.h&gt;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if (setlocale(LC_CTYPE, "C") == NULL) {</w:t>
      </w:r>
    </w:p>
    <w:p>
      <w:pPr>
        <w:pStyle w:val="CCode"/>
        <w:keepLines/>
        <w:ind w:left="255"/>
      </w:pPr>
      <w:r>
        <w:t xml:space="preserve">        return 1;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int alpha = iswalpha(L'B') != 0;</w:t>
      </w:r>
    </w:p>
    <w:p>
      <w:pPr>
        <w:pStyle w:val="CCode"/>
        <w:keepLines/>
        <w:ind w:left="255"/>
      </w:pPr>
      <w:r>
        <w:t xml:space="preserve">    int digit = iswdigit(L'5') != 0;</w:t>
      </w:r>
    </w:p>
    <w:p>
      <w:pPr>
        <w:pStyle w:val="CCode"/>
        <w:keepLines/>
        <w:ind w:left="255"/>
      </w:pPr>
      <w:r>
        <w:t xml:space="preserve">    printf("alpha=%d digit=%d\n", alpha, digit);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ExpectedOutput"/>
        <w:widowControl/>
      </w:pPr>
      <w:r>
        <w:t>alpha=1 digit=1</w:t>
      </w:r>
    </w:p>
    <w:p>
      <w:pPr>
        <w:widowControl/>
      </w:pPr>
      <w:r>
        <w:t>iswalpha/iswdigit는 0이 아닌 참값을 돌려주므로 `!=0`으로 정규화한다. 분류는 로캘에 의존하므로 먼저 C 로캘을 선택한다.</w:t>
      </w:r>
    </w:p>
    <w:p>
      <w:pPr>
        <w:pStyle w:val="StudyLabel"/>
        <w:widowControl/>
      </w:pPr>
      <w:r>
        <w:t>시간을 두고 다시 떠올리는 누적 인출 복습</w:t>
      </w:r>
    </w:p>
    <w:p>
      <w:pPr>
        <w:widowControl/>
      </w:pPr>
      <w:r>
        <w:t>1.62절의 LC_CTYPE와 1.63절의 mbstowcs를 떠올려 보자. 로캘 설정이 인코딩 변환에 영향을 주는 이유, wchar_t와 char32_t를 구별해야 하는 이유를 설명하라.</w:t>
      </w:r>
    </w:p>
    <w:p>
      <w:pPr>
        <w:pStyle w:val="Heading1"/>
        <w:keepNext/>
      </w:pPr>
      <w:r>
        <w:t>표준과 플랫폼 구별 · 원서 전수 대조 상태</w:t>
      </w:r>
    </w:p>
    <w:p>
      <w:pPr>
        <w:widowControl/>
      </w:pPr>
      <w:r>
        <w:t>setlocale·localeconv·strcoll·strxfrm·strtod, wchar_t와 와이드 문자열 함수, wctype 분류 및 C11 uchar.h의 변환 인터페이스는 표준 C 범위다. 실제 로캘 이름과 지원 문자 인코딩은 구현마다 달라질 수 있으므로 예제는 C 로캘만 사용한다.</w:t>
      </w:r>
    </w:p>
    <w:p>
      <w:pPr>
        <w:widowControl/>
      </w:pPr>
      <w:r>
        <w:t>wchar_t의 크기와 표현은 구현에 따라 다르고, UTF-8이 C 로캘의 기본 인코딩이라는 보장은 없다. 표준 C와 POSIX locale_t/newlocale 및 Windows 전용 로캘 API를 구별한다. GCC/Clang 컴파일 옵션은 ISO C 문법이 아니라 검증 도구의 설정이다.</w:t>
      </w:r>
    </w:p>
    <w:p>
      <w:pPr>
        <w:widowControl/>
      </w:pPr>
      <w:r>
        <w:t>K&amp;R 원본 스캔 288쪽, OCR 보조본 238쪽, Express 스캔 750쪽과 전체 범위 MD에 접근했다. 이번 회차에는 Express 목차 일부와 K&amp;R 표지/판권 및 OCR 목차를 확인했다. 각 장의 LAB·Exercise·Programming·Mini Project·Advanced Topic별 전수 대조는 미완료이며 추적표에서 보류한다.</w:t>
      </w:r>
    </w:p>
    <w:p>
      <w:pPr>
        <w:widowControl/>
      </w:pPr>
      <w:r>
        <w:t>다음 절에서는 원서 누락 목표를 우선 확인하면서 미수록 표준 라이브러리·언어 기능을 계속 보강한다. 총 PART 수나 완료 시점은 제한하지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304" w:bottom="1106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독립 집필 · ISO C11 예제 검증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27477"/>
        <w:sz w:val="16"/>
      </w:rPr>
      <w:t>C언어 종합교과서  |  이해 중심 정식 개정판  |  제1장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KR" w:hAnsi="Noto Sans CJK KR"/>
      <w:color w:val="222F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F67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C5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Noto Sans CJK KR" w:hAnsi="Noto Sans CJK KR"/>
      <w:b/>
      <w:color w:val="105A5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yLabel">
    <w:name w:val="Study Label"/>
    <w:pPr>
      <w:keepNext/>
      <w:spacing w:after="60" w:line="276" w:lineRule="auto"/>
    </w:pPr>
    <w:rPr>
      <w:rFonts w:ascii="Noto Sans CJK KR" w:hAnsi="Noto Sans CJK KR"/>
      <w:b/>
      <w:color w:val="0D7171"/>
      <w:sz w:val="18"/>
    </w:rPr>
  </w:style>
  <w:style w:type="paragraph" w:customStyle="1" w:styleId="CCode">
    <w:name w:val="C Code"/>
    <w:pPr>
      <w:spacing w:after="60" w:line="252" w:lineRule="auto"/>
    </w:pPr>
    <w:rPr>
      <w:rFonts w:ascii="DejaVu Sans Mono" w:hAnsi="DejaVu Sans Mono"/>
      <w:b w:val="0"/>
      <w:color w:val="202A2F"/>
      <w:sz w:val="16"/>
    </w:rPr>
  </w:style>
  <w:style w:type="paragraph" w:customStyle="1" w:styleId="ExpectedOutput">
    <w:name w:val="Expected Output"/>
    <w:pPr>
      <w:spacing w:after="60" w:line="252" w:lineRule="auto"/>
    </w:pPr>
    <w:rPr>
      <w:rFonts w:ascii="DejaVu Sans Mono" w:hAnsi="DejaVu Sans Mono"/>
      <w:b w:val="0"/>
      <w:color w:val="164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