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한국어 C언어 종합교과서 — 이해 중심 정식 개정판</w:t>
      </w:r>
    </w:p>
    <w:p>
      <w:pPr>
        <w:widowControl/>
      </w:pPr>
      <w:r>
        <w:t>제1장 1.59~1.61절 | 객체 크기·컴파일 시 계약·복소수 수학</w:t>
      </w:r>
    </w:p>
    <w:p>
      <w:pPr>
        <w:widowControl/>
      </w:pPr>
      <w:r>
        <w:t>1.58절 다음에 이어지는 새 본문. 기존 거부 원고 및 과거 제1~11장 초안은 새 정식 본문으로 재사용하지 않았다.</w:t>
      </w:r>
    </w:p>
    <w:p>
      <w:pPr>
        <w:widowControl/>
      </w:pPr>
      <w:r>
        <w:t>학습 순서: 필요성 → 새 개념 → 전체 코드 → 실행 전 예측 → 문장별 해설 → 값·실행 추적 → 실제 출력 → 오류·오개념 → 바로 이어지는 변형 실습과 정답 → 단계적 독립 작성·누적 복습.</w:t>
      </w:r>
    </w:p>
    <w:p>
      <w:pPr>
        <w:widowControl/>
      </w:pPr>
      <w:r>
        <w:t>ISO C11 기준으로 작성했으며 GCC·Clang 엄격 경고 옵션과 실제 실행을 검증한다. 전역 객체는 사용하지 않는다. 복소수 예제는 해당 기능을 지원하는 구현에서 실행한다. GCC·Clang에서는 링크 옵션 -lm을 사용했다.</w:t>
      </w:r>
    </w:p>
    <w:p>
      <w:pPr>
        <w:widowControl/>
      </w:pPr>
      <w:r>
        <w:t>기준 PDF 두 권 및 범위 MD의 실제 파일 접근과 일부 페이지를 확인했다. 원서의 모든 예제 유형·실습 목표에 대한 항목별 전수 대조는 아직 진행 중이며, 미확인 항목을 완료로 간주하지 않는다.</w:t>
      </w:r>
    </w:p>
    <w:p>
      <w:pPr>
        <w:pStyle w:val="Heading1"/>
        <w:keepNext/>
      </w:pPr>
      <w:r>
        <w:t>1.59절  객체의 크기·포인터 거리·멤버 위치: &lt;stddef.h&gt;</w:t>
      </w:r>
    </w:p>
    <w:p>
      <w:pPr>
        <w:pStyle w:val="StudyLabel"/>
        <w:widowControl/>
      </w:pPr>
      <w:r>
        <w:t>필요성 · 없으면 생기는 문제</w:t>
      </w:r>
    </w:p>
    <w:p>
      <w:pPr>
        <w:widowControl/>
      </w:pPr>
      <w:r>
        <w:t>배열의 원소 수를 세거나 두 위치의 간격을 구할 때, 단순히 int로 모든 크기와 거리를 표현하면 큰 객체나 다른 환경에서 잘못될 수 있다. 구조체를 파일에 저장하거나 외부 장치와 데이터를 주고받을 때 멤버가 붙어 있을 것이라는 추측도 위험하다. 표준 C는 크기, 포인터 차이, 구조체 멤버 위치를 각각 다른 방식으로 표현한다.</w:t>
      </w:r>
    </w:p>
    <w:p>
      <w:pPr>
        <w:pStyle w:val="StudyLabel"/>
        <w:widowControl/>
      </w:pPr>
      <w:r>
        <w:t>처음 등장하는 개념과 기술적 경계</w:t>
      </w:r>
    </w:p>
    <w:p>
      <w:pPr>
        <w:widowControl/>
      </w:pPr>
      <w:r>
        <w:t>1. `size_t`는 `sizeof`가 돌려주는 부호 없는 정수 자료형이다. 배열 원소 수, 메모리 크기, 라이브러리 함수의 길이 인수에 쓰며 `printf`에서는 `%zu`로 출력한다. 단, 크기가 음수가 될 수 없다는 사실이 모든 산술을 안전하게 만드는 것은 아니다.</w:t>
      </w:r>
    </w:p>
    <w:p>
      <w:pPr>
        <w:widowControl/>
      </w:pPr>
      <w:r>
        <w:t>2. `ptrdiff_t`는 같은 배열 안의 두 원소를 가리키는 포인터를 뺀 결과를 표현하는 부호 있는 정수 자료형이다. 출력할 때는 `%td`를 사용한다. 서로 무관한 객체의 포인터를 빼는 연산은 허용되지 않으며, 차이가 ptrdiff_t로 표현되지 않으면 정의되지 않은 동작이다.</w:t>
      </w:r>
    </w:p>
    <w:p>
      <w:pPr>
        <w:widowControl/>
      </w:pPr>
      <w:r>
        <w:t>3. `offsetof(구조체형, 멤버)`는 해당 멤버의 시작 위치까지의 바이트 오프셋을 `size_t` 상수식으로 알려준다. 패딩 때문에 실제 숫자는 구현마다 달라질 수 있다. 비트 필드에 `offsetof`를 적용할 수 없다. `&lt;stddef.h&gt;`에는 `NULL`, C11의 `max_align_t` 등도 있다.</w:t>
      </w:r>
    </w:p>
    <w:p>
      <w:pPr>
        <w:pStyle w:val="Heading2"/>
        <w:keepNext/>
      </w:pPr>
      <w:r>
        <w:t>1.59-1  sizeof에서 배열 원소 수를 얻고 size_t로 순회하기</w:t>
      </w:r>
    </w:p>
    <w:p>
      <w:pPr>
        <w:pStyle w:val="StudyLabel"/>
        <w:widowControl/>
      </w:pPr>
      <w:r>
        <w:t>왜 필요한가 · 언제 사용하는가</w:t>
      </w:r>
    </w:p>
    <w:p>
      <w:pPr>
        <w:widowControl/>
      </w:pPr>
      <w:r>
        <w:t>하루별 판매량처럼 배열 길이가 바뀌어도 반복문이 정확한 원소 수만큼 동작하도록 만든다.</w:t>
      </w:r>
    </w:p>
    <w:p>
      <w:pPr>
        <w:pStyle w:val="StudyLabel"/>
        <w:widowControl/>
      </w:pPr>
      <w:r>
        <w:t>전체 C11 코드 — 독립 실행 가능</w:t>
      </w:r>
    </w:p>
    <w:p>
      <w:pPr>
        <w:pStyle w:val="CCode"/>
        <w:keepLines/>
        <w:ind w:left="255"/>
      </w:pPr>
      <w:r>
        <w:t>#include &lt;stddef.h&gt;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int sales[] = {3, 5, 7, 9};</w:t>
      </w:r>
    </w:p>
    <w:p>
      <w:pPr>
        <w:pStyle w:val="CCode"/>
        <w:keepLines/>
        <w:ind w:left="255"/>
      </w:pPr>
      <w:r>
        <w:t xml:space="preserve">    size_t count = sizeof sales / sizeof sales[0];</w:t>
      </w:r>
    </w:p>
    <w:p>
      <w:pPr>
        <w:pStyle w:val="CCode"/>
        <w:keepLines/>
        <w:ind w:left="255"/>
      </w:pPr>
      <w:r>
        <w:t xml:space="preserve">    int total = 0;</w:t>
      </w:r>
    </w:p>
    <w:p>
      <w:pPr>
        <w:pStyle w:val="CCode"/>
        <w:keepLines/>
        <w:ind w:left="255"/>
      </w:pPr>
      <w:r>
        <w:t xml:space="preserve">    for (size_t i = 0; i &lt; count; ++i) {</w:t>
      </w:r>
    </w:p>
    <w:p>
      <w:pPr>
        <w:pStyle w:val="CCode"/>
        <w:keepLines/>
        <w:ind w:left="255"/>
      </w:pPr>
      <w:r>
        <w:t xml:space="preserve">        total += sales[i];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printf("count=%zu total=%d\n", count, total);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실행하기 전에 먼저 예측</w:t>
      </w:r>
    </w:p>
    <w:p>
      <w:pPr>
        <w:widowControl/>
      </w:pPr>
      <w:r>
        <w:t>원소가 네 개라면 `sizeof sales / sizeof sales[0]`의 결과는 얼마일까? 반복문의 i는 어떤 순서로 변하고 total은 얼마가 될까?</w:t>
      </w:r>
    </w:p>
    <w:p>
      <w:pPr>
        <w:pStyle w:val="StudyLabel"/>
        <w:widowControl/>
      </w:pPr>
      <w:r>
        <w:t>문장별 설명 · 이 줄을 왜 쓰는가</w:t>
      </w:r>
    </w:p>
    <w:p>
      <w:pPr>
        <w:widowControl/>
      </w:pPr>
      <w:r>
        <w:t>1) `&lt;stddef.h&gt;`는 size_t의 정의를 제공한다. `&lt;stdio.h&gt;`는 printf의 선언을 제공한다.</w:t>
      </w:r>
    </w:p>
    <w:p>
      <w:pPr>
        <w:widowControl/>
      </w:pPr>
      <w:r>
        <w:t>2) `sales`는 3, 5, 7, 9를 가진 지역 배열이다. 여기서 sizeof sales는 배열 전체 크기이고 sizeof sales[0]은 원소 하나의 크기다.</w:t>
      </w:r>
    </w:p>
    <w:p>
      <w:pPr>
        <w:widowControl/>
      </w:pPr>
      <w:r>
        <w:t>3) `count`는 4가 된다. 반복문 변수 `i`의 자료형도 크기 계산 결과에 맞춰 size_t를 쓴다.</w:t>
      </w:r>
    </w:p>
    <w:p>
      <w:pPr>
        <w:widowControl/>
      </w:pPr>
      <w:r>
        <w:t>4) 반복마다 `sales[i]`를 total에 더한다. printf는 계산 확인용이며 필수 합산 로직은 반복문에 있다.</w:t>
      </w:r>
    </w:p>
    <w:p>
      <w:pPr>
        <w:pStyle w:val="StudyLabel"/>
        <w:widowControl/>
      </w:pPr>
      <w:r>
        <w:t>값과 실행 흐름 추적</w:t>
      </w:r>
    </w:p>
    <w:p>
      <w:pPr>
        <w:widowControl/>
      </w:pPr>
      <w:r>
        <w:t>i=0: total 0→3; i=1: 3→8; i=2: 8→15; i=3: 15→24. 다음 i=4에서는 i&lt;count가 거짓이다.</w:t>
      </w:r>
    </w:p>
    <w:p>
      <w:pPr>
        <w:pStyle w:val="StudyLabel"/>
        <w:widowControl/>
      </w:pPr>
      <w:r>
        <w:t>실제 실행 결과 (GCC·Clang 검증)</w:t>
      </w:r>
    </w:p>
    <w:p>
      <w:pPr>
        <w:pStyle w:val="ExpectedOutput"/>
        <w:widowControl/>
      </w:pPr>
      <w:r>
        <w:t>count=4 total=24</w:t>
      </w:r>
    </w:p>
    <w:p>
      <w:pPr>
        <w:pStyle w:val="StudyLabel"/>
        <w:widowControl/>
      </w:pPr>
      <w:r>
        <w:t>흔한 실수와 단계별 오류 수정</w:t>
      </w:r>
    </w:p>
    <w:p>
      <w:pPr>
        <w:widowControl/>
      </w:pPr>
      <w:r>
        <w:t>배열을 함수 매개변수로 넘긴 뒤 그 매개변수에 sizeof를 적용하면 배열 전체 크기가 아니라 조정된 포인터의 크기를 얻는다. 배열 길이는 별도로 전달해야 한다.</w:t>
      </w:r>
    </w:p>
    <w:p>
      <w:pPr>
        <w:pStyle w:val="StudyLabel"/>
        <w:widowControl/>
      </w:pPr>
      <w:r>
        <w:t>오개념 진단 · 그럴듯하지만 틀린 생각</w:t>
      </w:r>
    </w:p>
    <w:p>
      <w:pPr>
        <w:widowControl/>
      </w:pPr>
      <w:r>
        <w:t>“size_t는 언제나 unsigned int와 똑같다”는 틀린 주장이다. 실제 기반 정수형은 구현에 따라 다르다.</w:t>
      </w:r>
    </w:p>
    <w:p>
      <w:pPr>
        <w:pStyle w:val="StudyLabel"/>
        <w:widowControl/>
      </w:pPr>
      <w:r>
        <w:t>예제를 바꾸며 실력 다지기 — 지금 바로 풀기</w:t>
      </w:r>
    </w:p>
    <w:p>
      <w:pPr>
        <w:widowControl/>
      </w:pPr>
      <w:r>
        <w:t>판매량을 2, 4, 6, 8, 10으로 바꾸어 원소 수 5와 합계 30을 출력하라.</w:t>
      </w:r>
    </w:p>
    <w:p>
      <w:pPr>
        <w:pStyle w:val="StudyLabel"/>
        <w:widowControl/>
      </w:pPr>
      <w:r>
        <w:t>변형 문제 정답: 전체 코드 (바로 옆에 배치)</w:t>
      </w:r>
    </w:p>
    <w:p>
      <w:pPr>
        <w:pStyle w:val="CCode"/>
        <w:keepLines/>
        <w:ind w:left="255"/>
      </w:pPr>
      <w:r>
        <w:t>#include &lt;stddef.h&gt;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int sales[] = {2, 4, 6, 8, 10};</w:t>
      </w:r>
    </w:p>
    <w:p>
      <w:pPr>
        <w:pStyle w:val="CCode"/>
        <w:keepLines/>
        <w:ind w:left="255"/>
      </w:pPr>
      <w:r>
        <w:t xml:space="preserve">    size_t count = sizeof sales / sizeof sales[0];</w:t>
      </w:r>
    </w:p>
    <w:p>
      <w:pPr>
        <w:pStyle w:val="CCode"/>
        <w:keepLines/>
        <w:ind w:left="255"/>
      </w:pPr>
      <w:r>
        <w:t xml:space="preserve">    int total = 0;</w:t>
      </w:r>
    </w:p>
    <w:p>
      <w:pPr>
        <w:pStyle w:val="CCode"/>
        <w:keepLines/>
        <w:ind w:left="255"/>
      </w:pPr>
      <w:r>
        <w:t xml:space="preserve">    for (size_t i = 0; i &lt; count; ++i) {</w:t>
      </w:r>
    </w:p>
    <w:p>
      <w:pPr>
        <w:pStyle w:val="CCode"/>
        <w:keepLines/>
        <w:ind w:left="255"/>
      </w:pPr>
      <w:r>
        <w:t xml:space="preserve">        total += sales[i];</w:t>
      </w:r>
    </w:p>
    <w:p>
      <w:pPr>
        <w:pStyle w:val="CCode"/>
        <w:keepLines/>
        <w:ind w:left="255"/>
      </w:pPr>
      <w:r>
        <w:t xml:space="preserve">    }</w:t>
      </w:r>
    </w:p>
    <w:p>
      <w:pPr>
        <w:pStyle w:val="CCode"/>
        <w:keepLines/>
        <w:ind w:left="255"/>
      </w:pPr>
      <w:r>
        <w:t xml:space="preserve">    printf("count=%zu total=%d\n", count, total);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변형 정답의 실제 출력과 이유</w:t>
      </w:r>
    </w:p>
    <w:p>
      <w:pPr>
        <w:pStyle w:val="ExpectedOutput"/>
        <w:widowControl/>
      </w:pPr>
      <w:r>
        <w:t>count=5 total=30</w:t>
      </w:r>
    </w:p>
    <w:p>
      <w:pPr>
        <w:widowControl/>
      </w:pPr>
      <w:r>
        <w:t>원소 크기가 분자와 분모에서 약분되어 count=5가 된다. 반복 결과 2+4+6+8+10=30이다.</w:t>
      </w:r>
    </w:p>
    <w:p>
      <w:pPr>
        <w:pStyle w:val="Heading2"/>
        <w:keepNext/>
      </w:pPr>
      <w:r>
        <w:t>1.59-2  같은 배열 안의 포인터 거리 계산하기</w:t>
      </w:r>
    </w:p>
    <w:p>
      <w:pPr>
        <w:pStyle w:val="StudyLabel"/>
        <w:widowControl/>
      </w:pPr>
      <w:r>
        <w:t>왜 필요한가 · 언제 사용하는가</w:t>
      </w:r>
    </w:p>
    <w:p>
      <w:pPr>
        <w:widowControl/>
      </w:pPr>
      <w:r>
        <w:t>배열의 두 검사 지점 사이에 몇 원소가 있는지 계산할 때 바이트 주소를 직접 빼지 않고 원소 단위 차이를 얻는다.</w:t>
      </w:r>
    </w:p>
    <w:p>
      <w:pPr>
        <w:pStyle w:val="StudyLabel"/>
        <w:widowControl/>
      </w:pPr>
      <w:r>
        <w:t>전체 C11 코드 — 독립 실행 가능</w:t>
      </w:r>
    </w:p>
    <w:p>
      <w:pPr>
        <w:pStyle w:val="CCode"/>
        <w:keepLines/>
        <w:ind w:left="255"/>
      </w:pPr>
      <w:r>
        <w:t>#include &lt;stddef.h&gt;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int points[] = {2, 4, 6, 8, 10};</w:t>
      </w:r>
    </w:p>
    <w:p>
      <w:pPr>
        <w:pStyle w:val="CCode"/>
        <w:keepLines/>
        <w:ind w:left="255"/>
      </w:pPr>
      <w:r>
        <w:t xml:space="preserve">    int *first = &amp;points[1];</w:t>
      </w:r>
    </w:p>
    <w:p>
      <w:pPr>
        <w:pStyle w:val="CCode"/>
        <w:keepLines/>
        <w:ind w:left="255"/>
      </w:pPr>
      <w:r>
        <w:t xml:space="preserve">    int *last = &amp;points[4];</w:t>
      </w:r>
    </w:p>
    <w:p>
      <w:pPr>
        <w:pStyle w:val="CCode"/>
        <w:keepLines/>
        <w:ind w:left="255"/>
      </w:pPr>
      <w:r>
        <w:t xml:space="preserve">    ptrdiff_t distance = last - first;</w:t>
      </w:r>
    </w:p>
    <w:p>
      <w:pPr>
        <w:pStyle w:val="CCode"/>
        <w:keepLines/>
        <w:ind w:left="255"/>
      </w:pPr>
      <w:r>
        <w:t xml:space="preserve">    printf("distance=%td last=%d\n", distance, *last);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실행하기 전에 먼저 예측</w:t>
      </w:r>
    </w:p>
    <w:p>
      <w:pPr>
        <w:widowControl/>
      </w:pPr>
      <w:r>
        <w:t>points[1]에서 points[4]까지 이동하려면 원소 기준으로 몇 칸인가? 두 포인터의 차이가 바이트 수를 의미할까?</w:t>
      </w:r>
    </w:p>
    <w:p>
      <w:pPr>
        <w:pStyle w:val="StudyLabel"/>
        <w:widowControl/>
      </w:pPr>
      <w:r>
        <w:t>문장별 설명 · 이 줄을 왜 쓰는가</w:t>
      </w:r>
    </w:p>
    <w:p>
      <w:pPr>
        <w:widowControl/>
      </w:pPr>
      <w:r>
        <w:t>1) `first`는 points[1], `last`는 points[4]를 가리킨다. 둘 다 동일한 지역 배열의 원소 주소다.</w:t>
      </w:r>
    </w:p>
    <w:p>
      <w:pPr>
        <w:widowControl/>
      </w:pPr>
      <w:r>
        <w:t>2) `last - first`는 두 포인터가 가리키는 원소 인덱스의 차이 4-1=3을 구한다. 포인터 차이의 자료형은 ptrdiff_t다.</w:t>
      </w:r>
    </w:p>
    <w:p>
      <w:pPr>
        <w:widowControl/>
      </w:pPr>
      <w:r>
        <w:t>3) `%td`는 ptrdiff_t 값을 출력한다. `*last`는 points[4]의 정수값 10을 읽는다.</w:t>
      </w:r>
    </w:p>
    <w:p>
      <w:pPr>
        <w:widowControl/>
      </w:pPr>
      <w:r>
        <w:t>4) printf는 포인터 계산의 결과를 보여 주는 확인 출력이다. 핵심 계산은 포인터 차이 연산에 있다.</w:t>
      </w:r>
    </w:p>
    <w:p>
      <w:pPr>
        <w:pStyle w:val="StudyLabel"/>
        <w:widowControl/>
      </w:pPr>
      <w:r>
        <w:t>값과 실행 흐름 추적</w:t>
      </w:r>
    </w:p>
    <w:p>
      <w:pPr>
        <w:widowControl/>
      </w:pPr>
      <w:r>
        <w:t>first→points[1]=4, last→points[4]=10; last-first=3; 역참조 *last=10.</w:t>
      </w:r>
    </w:p>
    <w:p>
      <w:pPr>
        <w:pStyle w:val="StudyLabel"/>
        <w:widowControl/>
      </w:pPr>
      <w:r>
        <w:t>실제 실행 결과 (GCC·Clang 검증)</w:t>
      </w:r>
    </w:p>
    <w:p>
      <w:pPr>
        <w:pStyle w:val="ExpectedOutput"/>
        <w:widowControl/>
      </w:pPr>
      <w:r>
        <w:t>distance=3 last=10</w:t>
      </w:r>
    </w:p>
    <w:p>
      <w:pPr>
        <w:pStyle w:val="StudyLabel"/>
        <w:widowControl/>
      </w:pPr>
      <w:r>
        <w:t>흔한 실수와 단계별 오류 수정</w:t>
      </w:r>
    </w:p>
    <w:p>
      <w:pPr>
        <w:widowControl/>
      </w:pPr>
      <w:r>
        <w:t>서로 다른 배열의 포인터를 빼는 코드는 단지 결과가 예측 불가능한 정도가 아니라 C에서 정의되지 않은 동작이다.</w:t>
      </w:r>
    </w:p>
    <w:p>
      <w:pPr>
        <w:pStyle w:val="StudyLabel"/>
        <w:widowControl/>
      </w:pPr>
      <w:r>
        <w:t>오개념 진단 · 그럴듯하지만 틀린 생각</w:t>
      </w:r>
    </w:p>
    <w:p>
      <w:pPr>
        <w:widowControl/>
      </w:pPr>
      <w:r>
        <w:t>“포인터를 빼면 항상 바이트 차이가 나온다”는 오개념이다. 같은 배열 안의 포인터 차이는 원소 단위다.</w:t>
      </w:r>
    </w:p>
    <w:p>
      <w:pPr>
        <w:pStyle w:val="StudyLabel"/>
        <w:widowControl/>
      </w:pPr>
      <w:r>
        <w:t>예제를 바꾸며 실력 다지기 — 지금 바로 풀기</w:t>
      </w:r>
    </w:p>
    <w:p>
      <w:pPr>
        <w:widowControl/>
      </w:pPr>
      <w:r>
        <w:t>포인터 뺄셈의 순서를 바꾸어 distance=-3, earlier=4를 출력하라.</w:t>
      </w:r>
    </w:p>
    <w:p>
      <w:pPr>
        <w:pStyle w:val="StudyLabel"/>
        <w:widowControl/>
      </w:pPr>
      <w:r>
        <w:t>변형 문제 정답: 전체 코드 (바로 옆에 배치)</w:t>
      </w:r>
    </w:p>
    <w:p>
      <w:pPr>
        <w:pStyle w:val="CCode"/>
        <w:keepLines/>
        <w:ind w:left="255"/>
      </w:pPr>
      <w:r>
        <w:t>#include &lt;stddef.h&gt;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int points[] = {2, 4, 6, 8, 10};</w:t>
      </w:r>
    </w:p>
    <w:p>
      <w:pPr>
        <w:pStyle w:val="CCode"/>
        <w:keepLines/>
        <w:ind w:left="255"/>
      </w:pPr>
      <w:r>
        <w:t xml:space="preserve">    int *first = &amp;points[1];</w:t>
      </w:r>
    </w:p>
    <w:p>
      <w:pPr>
        <w:pStyle w:val="CCode"/>
        <w:keepLines/>
        <w:ind w:left="255"/>
      </w:pPr>
      <w:r>
        <w:t xml:space="preserve">    int *last = &amp;points[4];</w:t>
      </w:r>
    </w:p>
    <w:p>
      <w:pPr>
        <w:pStyle w:val="CCode"/>
        <w:keepLines/>
        <w:ind w:left="255"/>
      </w:pPr>
      <w:r>
        <w:t xml:space="preserve">    ptrdiff_t distance = first - last;</w:t>
      </w:r>
    </w:p>
    <w:p>
      <w:pPr>
        <w:pStyle w:val="CCode"/>
        <w:keepLines/>
        <w:ind w:left="255"/>
      </w:pPr>
      <w:r>
        <w:t xml:space="preserve">    printf("distance=%td earlier=%d\n", distance, *first);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변형 정답의 실제 출력과 이유</w:t>
      </w:r>
    </w:p>
    <w:p>
      <w:pPr>
        <w:pStyle w:val="ExpectedOutput"/>
        <w:widowControl/>
      </w:pPr>
      <w:r>
        <w:t>distance=-3 earlier=4</w:t>
      </w:r>
    </w:p>
    <w:p>
      <w:pPr>
        <w:widowControl/>
      </w:pPr>
      <w:r>
        <w:t>1-4=-3이므로 ptrdiff_t는 음수 거리를 표현한다. *first는 4다.</w:t>
      </w:r>
    </w:p>
    <w:p>
      <w:pPr>
        <w:pStyle w:val="Heading2"/>
        <w:keepNext/>
      </w:pPr>
      <w:r>
        <w:t>1.59-3  offsetof로 구조체의 순서를 확인하고 패딩을 존중하기</w:t>
      </w:r>
    </w:p>
    <w:p>
      <w:pPr>
        <w:pStyle w:val="StudyLabel"/>
        <w:widowControl/>
      </w:pPr>
      <w:r>
        <w:t>왜 필요한가 · 언제 사용하는가</w:t>
      </w:r>
    </w:p>
    <w:p>
      <w:pPr>
        <w:widowControl/>
      </w:pPr>
      <w:r>
        <w:t>직렬화나 하드웨어 데이터 배치를 이해할 때 멤버의 위치를 임의의 숫자로 가정하지 않도록 한다.</w:t>
      </w:r>
    </w:p>
    <w:p>
      <w:pPr>
        <w:pStyle w:val="StudyLabel"/>
        <w:widowControl/>
      </w:pPr>
      <w:r>
        <w:t>전체 C11 코드 — 독립 실행 가능</w:t>
      </w:r>
    </w:p>
    <w:p>
      <w:pPr>
        <w:pStyle w:val="CCode"/>
        <w:keepLines/>
        <w:ind w:left="255"/>
      </w:pPr>
      <w:r>
        <w:t>#include &lt;stddef.h&gt;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struct Record {</w:t>
      </w:r>
    </w:p>
    <w:p>
      <w:pPr>
        <w:pStyle w:val="CCode"/>
        <w:keepLines/>
        <w:ind w:left="255"/>
      </w:pPr>
      <w:r>
        <w:t xml:space="preserve">    char category;</w:t>
      </w:r>
    </w:p>
    <w:p>
      <w:pPr>
        <w:pStyle w:val="CCode"/>
        <w:keepLines/>
        <w:ind w:left="255"/>
      </w:pPr>
      <w:r>
        <w:t xml:space="preserve">    int points;</w:t>
      </w:r>
    </w:p>
    <w:p>
      <w:pPr>
        <w:pStyle w:val="CCode"/>
        <w:keepLines/>
        <w:ind w:left="255"/>
      </w:pPr>
      <w:r>
        <w:t xml:space="preserve">    double ratio;</w:t>
      </w:r>
    </w:p>
    <w:p>
      <w:pPr>
        <w:pStyle w:val="CCode"/>
        <w:keepLines/>
        <w:ind w:left="255"/>
      </w:pPr>
      <w:r>
        <w:t>};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size_t p = offsetof(struct Record, points);</w:t>
      </w:r>
    </w:p>
    <w:p>
      <w:pPr>
        <w:pStyle w:val="CCode"/>
        <w:keepLines/>
        <w:ind w:left="255"/>
      </w:pPr>
      <w:r>
        <w:t xml:space="preserve">    size_t r = offsetof(struct Record, ratio);</w:t>
      </w:r>
    </w:p>
    <w:p>
      <w:pPr>
        <w:pStyle w:val="CCode"/>
        <w:keepLines/>
        <w:ind w:left="255"/>
      </w:pPr>
      <w:r>
        <w:t xml:space="preserve">    printf("ordered=%d inside=%d\n",</w:t>
      </w:r>
    </w:p>
    <w:p>
      <w:pPr>
        <w:pStyle w:val="CCode"/>
        <w:keepLines/>
        <w:ind w:left="255"/>
      </w:pPr>
      <w:r>
        <w:t xml:space="preserve">           p &lt; r, r &lt; sizeof(struct Record));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실행하기 전에 먼저 예측</w:t>
      </w:r>
    </w:p>
    <w:p>
      <w:pPr>
        <w:widowControl/>
      </w:pPr>
      <w:r>
        <w:t>category, points, ratio의 시작 위치는 선언 순서를 지킬까? `points`의 오프셋이 항상 1바이트라고 말할 수 있을까?</w:t>
      </w:r>
    </w:p>
    <w:p>
      <w:pPr>
        <w:pStyle w:val="StudyLabel"/>
        <w:widowControl/>
      </w:pPr>
      <w:r>
        <w:t>문장별 설명 · 이 줄을 왜 쓰는가</w:t>
      </w:r>
    </w:p>
    <w:p>
      <w:pPr>
        <w:widowControl/>
      </w:pPr>
      <w:r>
        <w:t>1) `struct Record`는 자료형 선언이지 전역 객체 선언이 아니다. 실제 Record 변수를 파일 범위에 만들지 않는다.</w:t>
      </w:r>
    </w:p>
    <w:p>
      <w:pPr>
        <w:widowControl/>
      </w:pPr>
      <w:r>
        <w:t>2) `offsetof`는 각 멤버의 시작 위치를 바이트 단위 size_t 값으로 계산한다.</w:t>
      </w:r>
    </w:p>
    <w:p>
      <w:pPr>
        <w:widowControl/>
      </w:pPr>
      <w:r>
        <w:t>3) 표준 C 구조체에서 비트 필드가 아닌 멤버의 주소는 선언 순서대로 증가한다. 따라서 p&lt;r이다.</w:t>
      </w:r>
    </w:p>
    <w:p>
      <w:pPr>
        <w:widowControl/>
      </w:pPr>
      <w:r>
        <w:t>4) ratio 멤버는 구조체 객체 내부에 있으므로 r&lt;sizeof(struct Record)가 참이다. 출력은 배치 관계를 확인하는 데 쓰인다.</w:t>
      </w:r>
    </w:p>
    <w:p>
      <w:pPr>
        <w:pStyle w:val="StudyLabel"/>
        <w:widowControl/>
      </w:pPr>
      <w:r>
        <w:t>값과 실행 흐름 추적</w:t>
      </w:r>
    </w:p>
    <w:p>
      <w:pPr>
        <w:widowControl/>
      </w:pPr>
      <w:r>
        <w:t>멤버 선언 순서 category→points→ratio; points의 시작 오프셋 p &lt; ratio의 시작 오프셋 r; r은 구조체 전체 크기보다 작다.</w:t>
      </w:r>
    </w:p>
    <w:p>
      <w:pPr>
        <w:pStyle w:val="StudyLabel"/>
        <w:widowControl/>
      </w:pPr>
      <w:r>
        <w:t>실제 실행 결과 (GCC·Clang 검증)</w:t>
      </w:r>
    </w:p>
    <w:p>
      <w:pPr>
        <w:pStyle w:val="ExpectedOutput"/>
        <w:widowControl/>
      </w:pPr>
      <w:r>
        <w:t>ordered=1 inside=1</w:t>
      </w:r>
    </w:p>
    <w:p>
      <w:pPr>
        <w:pStyle w:val="StudyLabel"/>
        <w:widowControl/>
      </w:pPr>
      <w:r>
        <w:t>흔한 실수와 단계별 오류 수정</w:t>
      </w:r>
    </w:p>
    <w:p>
      <w:pPr>
        <w:widowControl/>
      </w:pPr>
      <w:r>
        <w:t>`offsetof(struct Record, points)==1`이라고 하드코딩하지 않는다. char 뒤의 정렬 패딩이 구현마다 다를 수 있다.</w:t>
      </w:r>
    </w:p>
    <w:p>
      <w:pPr>
        <w:pStyle w:val="StudyLabel"/>
        <w:widowControl/>
      </w:pPr>
      <w:r>
        <w:t>오개념 진단 · 그럴듯하지만 틀린 생각</w:t>
      </w:r>
    </w:p>
    <w:p>
      <w:pPr>
        <w:widowControl/>
      </w:pPr>
      <w:r>
        <w:t>“구조체의 sizeof는 멤버 sizeof를 더한 값과 반드시 같다”는 틀린 이해다. 멤버 사이와 끝에 패딩이 있을 수 있다.</w:t>
      </w:r>
    </w:p>
    <w:p>
      <w:pPr>
        <w:pStyle w:val="StudyLabel"/>
        <w:widowControl/>
      </w:pPr>
      <w:r>
        <w:t>예제를 바꾸며 실력 다지기 — 지금 바로 풀기</w:t>
      </w:r>
    </w:p>
    <w:p>
      <w:pPr>
        <w:widowControl/>
      </w:pPr>
      <w:r>
        <w:t>char와 double 두 멤버를 가진 구조체로 바꾸어 순서와 범위가 모두 참인지 확인하라.</w:t>
      </w:r>
    </w:p>
    <w:p>
      <w:pPr>
        <w:pStyle w:val="StudyLabel"/>
        <w:widowControl/>
      </w:pPr>
      <w:r>
        <w:t>변형 문제 정답: 전체 코드 (바로 옆에 배치)</w:t>
      </w:r>
    </w:p>
    <w:p>
      <w:pPr>
        <w:pStyle w:val="CCode"/>
        <w:keepLines/>
        <w:ind w:left="255"/>
      </w:pPr>
      <w:r>
        <w:t>#include &lt;stddef.h&gt;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struct Item {</w:t>
      </w:r>
    </w:p>
    <w:p>
      <w:pPr>
        <w:pStyle w:val="CCode"/>
        <w:keepLines/>
        <w:ind w:left="255"/>
      </w:pPr>
      <w:r>
        <w:t xml:space="preserve">    char kind;</w:t>
      </w:r>
    </w:p>
    <w:p>
      <w:pPr>
        <w:pStyle w:val="CCode"/>
        <w:keepLines/>
        <w:ind w:left="255"/>
      </w:pPr>
      <w:r>
        <w:t xml:space="preserve">    double weight;</w:t>
      </w:r>
    </w:p>
    <w:p>
      <w:pPr>
        <w:pStyle w:val="CCode"/>
        <w:keepLines/>
        <w:ind w:left="255"/>
      </w:pPr>
      <w:r>
        <w:t>};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size_t a = offsetof(struct Item, kind);</w:t>
      </w:r>
    </w:p>
    <w:p>
      <w:pPr>
        <w:pStyle w:val="CCode"/>
        <w:keepLines/>
        <w:ind w:left="255"/>
      </w:pPr>
      <w:r>
        <w:t xml:space="preserve">    size_t b = offsetof(struct Item, weight);</w:t>
      </w:r>
    </w:p>
    <w:p>
      <w:pPr>
        <w:pStyle w:val="CCode"/>
        <w:keepLines/>
        <w:ind w:left="255"/>
      </w:pPr>
      <w:r>
        <w:t xml:space="preserve">    printf("ordered=%d inside=%d\n",</w:t>
      </w:r>
    </w:p>
    <w:p>
      <w:pPr>
        <w:pStyle w:val="CCode"/>
        <w:keepLines/>
        <w:ind w:left="255"/>
      </w:pPr>
      <w:r>
        <w:t xml:space="preserve">           a &lt; b, b &lt; sizeof(struct Item));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변형 정답의 실제 출력과 이유</w:t>
      </w:r>
    </w:p>
    <w:p>
      <w:pPr>
        <w:pStyle w:val="ExpectedOutput"/>
        <w:widowControl/>
      </w:pPr>
      <w:r>
        <w:t>ordered=1 inside=1</w:t>
      </w:r>
    </w:p>
    <w:p>
      <w:pPr>
        <w:widowControl/>
      </w:pPr>
      <w:r>
        <w:t>두 멤버는 선언 순서대로 배치된다. 실제 b의 숫자는 출력하지 않으므로 특정 ABI에 종속되지 않는다.</w:t>
      </w:r>
    </w:p>
    <w:p>
      <w:pPr>
        <w:pStyle w:val="Heading2"/>
        <w:keepNext/>
      </w:pPr>
      <w:r>
        <w:t>1.59절  단계적으로 도움을 줄이는 연습과 누적 복습</w:t>
      </w:r>
    </w:p>
    <w:p>
      <w:pPr>
        <w:pStyle w:val="StudyLabel"/>
        <w:widowControl/>
      </w:pPr>
      <w:r>
        <w:t>1단계 · 부분 완성/빈칸 채우기</w:t>
      </w:r>
    </w:p>
    <w:p>
      <w:pPr>
        <w:widowControl/>
      </w:pPr>
      <w:r>
        <w:t>부분 완성: `size_t count = sizeof values / sizeof ______;`에서 원소 하나의 크기를 나타내는 식을 채워 보자.</w:t>
      </w:r>
    </w:p>
    <w:p>
      <w:pPr>
        <w:widowControl/>
      </w:pPr>
      <w:r>
        <w:t>정답과 근거: `values[0]`. 이 식은 values가 실제 배열로 보이는 위치에서만 배열 전체 크기를 구하는 데 쓸 수 있다.</w:t>
      </w:r>
    </w:p>
    <w:p>
      <w:pPr>
        <w:pStyle w:val="StudyLabel"/>
        <w:widowControl/>
      </w:pPr>
      <w:r>
        <w:t>2단계 · 오류의 종류를 구별하며 고치기</w:t>
      </w:r>
    </w:p>
    <w:p>
      <w:pPr>
        <w:widowControl/>
      </w:pPr>
      <w:r>
        <w:t>1단계(문법/형식): size_t 값을 `%d`로 출력한 코드를 `%zu`로 수정한다. 2단계(논리): 함수 매개변수 `int values[]`에서 sizeof로 원소 수를 구한 코드는 길이를 별도 인수로 전달하도록 바꾼다. 3단계(경계): 다른 배열 포인터를 빼는 시도는 중단한다.</w:t>
      </w:r>
    </w:p>
    <w:p>
      <w:pPr>
        <w:pStyle w:val="StudyLabel"/>
        <w:widowControl/>
      </w:pPr>
      <w:r>
        <w:t>3단계 · 힌트 없이 독립적으로 코드 작성</w:t>
      </w:r>
    </w:p>
    <w:p>
      <w:pPr>
        <w:widowControl/>
      </w:pPr>
      <w:r>
        <w:t>독립 작성: 정수 배열 {6, 7, 8}의 원소 수와 마지막 원소를 출력하라. 원소 수를 하드코딩하지 말고 `size_t`를 사용하라.</w:t>
      </w:r>
    </w:p>
    <w:p>
      <w:pPr>
        <w:pStyle w:val="StudyLabel"/>
        <w:widowControl/>
      </w:pPr>
      <w:r>
        <w:t>독립 작성 정답 코드와 해설</w:t>
      </w:r>
    </w:p>
    <w:p>
      <w:pPr>
        <w:pStyle w:val="CCode"/>
        <w:keepLines/>
        <w:ind w:left="255"/>
      </w:pPr>
      <w:r>
        <w:t>#include &lt;stddef.h&gt;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int values[] = {6, 7, 8};</w:t>
      </w:r>
    </w:p>
    <w:p>
      <w:pPr>
        <w:pStyle w:val="CCode"/>
        <w:keepLines/>
        <w:ind w:left="255"/>
      </w:pPr>
      <w:r>
        <w:t xml:space="preserve">    size_t count = sizeof values / sizeof values[0];</w:t>
      </w:r>
    </w:p>
    <w:p>
      <w:pPr>
        <w:pStyle w:val="CCode"/>
        <w:keepLines/>
        <w:ind w:left="255"/>
      </w:pPr>
      <w:r>
        <w:t xml:space="preserve">    printf("count=%zu last=%d\n", count, values[count - 1]);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ExpectedOutput"/>
        <w:widowControl/>
      </w:pPr>
      <w:r>
        <w:t>count=3 last=8</w:t>
      </w:r>
    </w:p>
    <w:p>
      <w:pPr>
        <w:widowControl/>
      </w:pPr>
      <w:r>
        <w:t>sizeof로 얻은 count가 3이고 count-1은 유효한 마지막 인덱스 2다. 빈 배열에는 이 식을 그대로 적용할 수 없으므로 실제 설계에서는 길이 전제조건이 필요하다.</w:t>
      </w:r>
    </w:p>
    <w:p>
      <w:pPr>
        <w:pStyle w:val="StudyLabel"/>
        <w:widowControl/>
      </w:pPr>
      <w:r>
        <w:t>시간을 두고 다시 떠올리는 누적 인출 복습</w:t>
      </w:r>
    </w:p>
    <w:p>
      <w:pPr>
        <w:widowControl/>
      </w:pPr>
      <w:r>
        <w:t>1.32~1.34절의 포인터 연산을 떠올려 보자. 포인터 덧셈에서 허용되는 배열 범위와, 포인터 뺄셈에서 두 피연산자가 만족해야 하는 조건을 말해 보자.</w:t>
      </w:r>
    </w:p>
    <w:p>
      <w:pPr>
        <w:pStyle w:val="Heading1"/>
        <w:keepNext/>
      </w:pPr>
      <w:r>
        <w:t>1.60절  컴파일 단계의 계약·자료형 선택·정렬: C11 특수 문법</w:t>
      </w:r>
    </w:p>
    <w:p>
      <w:pPr>
        <w:pStyle w:val="StudyLabel"/>
        <w:widowControl/>
      </w:pPr>
      <w:r>
        <w:t>필요성 · 없으면 생기는 문제</w:t>
      </w:r>
    </w:p>
    <w:p>
      <w:pPr>
        <w:widowControl/>
      </w:pPr>
      <w:r>
        <w:t>프로그램을 실행하기 전에 확인할 수 있는 조건을 매번 실행 중 검사할 필요는 없다. 또한 숫자의 값이 아니라 자료형에 따라 처리를 달리해야 하는 경우가 있다. 어떤 객체는 특정 자료형에 맞는 메모리 정렬도 필요하다. C11은 이런 문제에 `_Static_assert`, `_Generic`, `_Alignas`와 `_Alignof`를 제공한다.</w:t>
      </w:r>
    </w:p>
    <w:p>
      <w:pPr>
        <w:pStyle w:val="StudyLabel"/>
        <w:widowControl/>
      </w:pPr>
      <w:r>
        <w:t>처음 등장하는 개념과 기술적 경계</w:t>
      </w:r>
    </w:p>
    <w:p>
      <w:pPr>
        <w:widowControl/>
      </w:pPr>
      <w:r>
        <w:t>1. `_Static_assert(상수식, "설명")`는 컴파일 시점에 조건이 거짓이면 진단을 요구한다. 실행 중 if와 달리 프로그램이 시작되지 않는다. C23에서는 `static_assert` 키워드를 사용할 수 있다. 이 절의 예제는 ISO C11 표기인 `_Static_assert`를 사용한다.</w:t>
      </w:r>
    </w:p>
    <w:p>
      <w:pPr>
        <w:widowControl/>
      </w:pPr>
      <w:r>
        <w:t>2. `_Generic(제어식, 자료형: 결과식, ..., default: 결과식)`는 제어식의 자료형에 맞는 연관식을 선택한다. 제어식 자체는 평가하지 않으므로 제어식에 적은 증감 연산의 부작용은 발생하지 않는다. 이 선택은 실행 시의 if 분기와 다르다.</w:t>
      </w:r>
    </w:p>
    <w:p>
      <w:pPr>
        <w:widowControl/>
      </w:pPr>
      <w:r>
        <w:t>3. `_Alignof(자료형)`은 정렬 요구를 바이트 단위 정수 상수식으로 얻는다. `_Alignas(자료형)`은 객체 선언에 정렬 요구를 부여한다. C11의 `&lt;stdalign.h&gt;`에는 alignof/alignas 편의 매크로가 있고, C23에서는 언어 키워드로 바뀌었다. 정렬된 바이트 배열이 곧 특정 자료형의 살아 있는 객체가 되는 것은 아니다.</w:t>
      </w:r>
    </w:p>
    <w:p>
      <w:pPr>
        <w:pStyle w:val="Heading2"/>
        <w:keepNext/>
      </w:pPr>
      <w:r>
        <w:t>1.60-1  _Static_assert로 실행 전에 필수 조건 검사하기</w:t>
      </w:r>
    </w:p>
    <w:p>
      <w:pPr>
        <w:pStyle w:val="StudyLabel"/>
        <w:widowControl/>
      </w:pPr>
      <w:r>
        <w:t>왜 필요한가 · 언제 사용하는가</w:t>
      </w:r>
    </w:p>
    <w:p>
      <w:pPr>
        <w:widowControl/>
      </w:pPr>
      <w:r>
        <w:t>컴파일러나 대상 환경이 바뀌었을 때 필요한 최소 조건을 충족하지 못하면 실행 파일 생성 단계에서 문제를 발견한다.</w:t>
      </w:r>
    </w:p>
    <w:p>
      <w:pPr>
        <w:pStyle w:val="StudyLabel"/>
        <w:widowControl/>
      </w:pPr>
      <w:r>
        <w:t>전체 C11 코드 — 독립 실행 가능</w:t>
      </w:r>
    </w:p>
    <w:p>
      <w:pPr>
        <w:pStyle w:val="CCode"/>
        <w:keepLines/>
        <w:ind w:left="255"/>
      </w:pPr>
      <w:r>
        <w:t>#include &lt;limits.h&gt;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_Static_assert(CHAR_BIT &gt;= 8, "byte too narrow");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int valid = INT_MAX &gt;= 32767;</w:t>
      </w:r>
    </w:p>
    <w:p>
      <w:pPr>
        <w:pStyle w:val="CCode"/>
        <w:keepLines/>
        <w:ind w:left="255"/>
      </w:pPr>
      <w:r>
        <w:t xml:space="preserve">    printf("minimum-range=%d\n", valid);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실행하기 전에 먼저 예측</w:t>
      </w:r>
    </w:p>
    <w:p>
      <w:pPr>
        <w:widowControl/>
      </w:pPr>
      <w:r>
        <w:t>CHAR_BIT가 C 표준의 최소값 이상인 환경에서는 컴파일이 성공할까? `_Static_assert`는 실행 중에 메시지를 출력할까?</w:t>
      </w:r>
    </w:p>
    <w:p>
      <w:pPr>
        <w:pStyle w:val="StudyLabel"/>
        <w:widowControl/>
      </w:pPr>
      <w:r>
        <w:t>문장별 설명 · 이 줄을 왜 쓰는가</w:t>
      </w:r>
    </w:p>
    <w:p>
      <w:pPr>
        <w:widowControl/>
      </w:pPr>
      <w:r>
        <w:t>1) `&lt;limits.h&gt;`는 CHAR_BIT와 INT_MAX 매크로를 제공한다.</w:t>
      </w:r>
    </w:p>
    <w:p>
      <w:pPr>
        <w:widowControl/>
      </w:pPr>
      <w:r>
        <w:t>2) `_Static_assert`의 조건은 컴파일 시점의 정수 상수식이며 C11에서 CHAR_BIT&gt;=8은 참이다. 실패하면 컴파일러 진단을 요구한다.</w:t>
      </w:r>
    </w:p>
    <w:p>
      <w:pPr>
        <w:widowControl/>
      </w:pPr>
      <w:r>
        <w:t>3) `main`의 비교식은 int가 적어도 -32767~32767 범위를 표현한다는 보장으로 참이다.</w:t>
      </w:r>
    </w:p>
    <w:p>
      <w:pPr>
        <w:widowControl/>
      </w:pPr>
      <w:r>
        <w:t>4) printf는 런타임 비교값을 보여 주지만 `_Static_assert`는 출력이나 분기를 수행하지 않는다.</w:t>
      </w:r>
    </w:p>
    <w:p>
      <w:pPr>
        <w:pStyle w:val="StudyLabel"/>
        <w:widowControl/>
      </w:pPr>
      <w:r>
        <w:t>값과 실행 흐름 추적</w:t>
      </w:r>
    </w:p>
    <w:p>
      <w:pPr>
        <w:widowControl/>
      </w:pPr>
      <w:r>
        <w:t>번역 시점: CHAR_BIT&gt;=8 확인 → 프로그램 생성. 실행 시점: valid=1 → minimum-range=1 출력.</w:t>
      </w:r>
    </w:p>
    <w:p>
      <w:pPr>
        <w:pStyle w:val="StudyLabel"/>
        <w:widowControl/>
      </w:pPr>
      <w:r>
        <w:t>실제 실행 결과 (GCC·Clang 검증)</w:t>
      </w:r>
    </w:p>
    <w:p>
      <w:pPr>
        <w:pStyle w:val="ExpectedOutput"/>
        <w:widowControl/>
      </w:pPr>
      <w:r>
        <w:t>minimum-range=1</w:t>
      </w:r>
    </w:p>
    <w:p>
      <w:pPr>
        <w:pStyle w:val="StudyLabel"/>
        <w:widowControl/>
      </w:pPr>
      <w:r>
        <w:t>흔한 실수와 단계별 오류 수정</w:t>
      </w:r>
    </w:p>
    <w:p>
      <w:pPr>
        <w:widowControl/>
      </w:pPr>
      <w:r>
        <w:t>`_Static_assert(x&gt;0, ...)`에서 x가 일반 지역 변수라면 정수 상수식이 아니므로 컴파일 오류다. 실행 중 검사에는 if를 사용한다.</w:t>
      </w:r>
    </w:p>
    <w:p>
      <w:pPr>
        <w:pStyle w:val="StudyLabel"/>
        <w:widowControl/>
      </w:pPr>
      <w:r>
        <w:t>오개념 진단 · 그럴듯하지만 틀린 생각</w:t>
      </w:r>
    </w:p>
    <w:p>
      <w:pPr>
        <w:widowControl/>
      </w:pPr>
      <w:r>
        <w:t>“_Static_assert는 assert()처럼 실행하다가 실패한다”는 오해다. 두 기능의 검사 시점과 결과가 다르다.</w:t>
      </w:r>
    </w:p>
    <w:p>
      <w:pPr>
        <w:pStyle w:val="StudyLabel"/>
        <w:widowControl/>
      </w:pPr>
      <w:r>
        <w:t>예제를 바꾸며 실력 다지기 — 지금 바로 풀기</w:t>
      </w:r>
    </w:p>
    <w:p>
      <w:pPr>
        <w:widowControl/>
      </w:pPr>
      <w:r>
        <w:t>char의 크기가 C에서 정확히 1바이트임을 컴파일 시 확인하고 `char-size=1`을 출력하라.</w:t>
      </w:r>
    </w:p>
    <w:p>
      <w:pPr>
        <w:pStyle w:val="StudyLabel"/>
        <w:widowControl/>
      </w:pPr>
      <w:r>
        <w:t>변형 문제 정답: 전체 코드 (바로 옆에 배치)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_Static_assert(sizeof(char) == 1, "char size changed");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printf("char-size=%zu\n", sizeof(char));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변형 정답의 실제 출력과 이유</w:t>
      </w:r>
    </w:p>
    <w:p>
      <w:pPr>
        <w:pStyle w:val="ExpectedOutput"/>
        <w:widowControl/>
      </w:pPr>
      <w:r>
        <w:t>char-size=1</w:t>
      </w:r>
    </w:p>
    <w:p>
      <w:pPr>
        <w:widowControl/>
      </w:pPr>
      <w:r>
        <w:t>C의 sizeof는 바이트 단위이고 char 한 개의 크기는 정의상 1바이트다. 단, 1바이트가 반드시 8비트라는 뜻은 아니다.</w:t>
      </w:r>
    </w:p>
    <w:p>
      <w:pPr>
        <w:pStyle w:val="Heading2"/>
        <w:keepNext/>
      </w:pPr>
      <w:r>
        <w:t>1.60-2  _Generic으로 값이 아닌 표현식의 자료형을 선택하기</w:t>
      </w:r>
    </w:p>
    <w:p>
      <w:pPr>
        <w:pStyle w:val="StudyLabel"/>
        <w:widowControl/>
      </w:pPr>
      <w:r>
        <w:t>왜 필요한가 · 언제 사용하는가</w:t>
      </w:r>
    </w:p>
    <w:p>
      <w:pPr>
        <w:widowControl/>
      </w:pPr>
      <w:r>
        <w:t>매개변수의 자료형에 따라 맞는 연산이나 설명을 선택하되, 실행 중 값 비교로 자료형을 추측하지 않는다.</w:t>
      </w:r>
    </w:p>
    <w:p>
      <w:pPr>
        <w:pStyle w:val="StudyLabel"/>
        <w:widowControl/>
      </w:pPr>
      <w:r>
        <w:t>전체 C11 코드 — 독립 실행 가능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int counter = 4;</w:t>
      </w:r>
    </w:p>
    <w:p>
      <w:pPr>
        <w:pStyle w:val="CCode"/>
        <w:keepLines/>
        <w:ind w:left="255"/>
      </w:pPr>
      <w:r>
        <w:t xml:space="preserve">    const char *kind = _Generic(counter,</w:t>
      </w:r>
    </w:p>
    <w:p>
      <w:pPr>
        <w:pStyle w:val="CCode"/>
        <w:keepLines/>
        <w:ind w:left="255"/>
      </w:pPr>
      <w:r>
        <w:t xml:space="preserve">                                int: "int",</w:t>
      </w:r>
    </w:p>
    <w:p>
      <w:pPr>
        <w:pStyle w:val="CCode"/>
        <w:keepLines/>
        <w:ind w:left="255"/>
      </w:pPr>
      <w:r>
        <w:t xml:space="preserve">                                double: "double",</w:t>
      </w:r>
    </w:p>
    <w:p>
      <w:pPr>
        <w:pStyle w:val="CCode"/>
        <w:keepLines/>
        <w:ind w:left="255"/>
      </w:pPr>
      <w:r>
        <w:t xml:space="preserve">                                default: "other");</w:t>
      </w:r>
    </w:p>
    <w:p>
      <w:pPr>
        <w:pStyle w:val="CCode"/>
        <w:keepLines/>
        <w:ind w:left="255"/>
      </w:pPr>
      <w:r>
        <w:t xml:space="preserve">    printf("kind=%s counter=%d\n", kind, counter);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실행하기 전에 먼저 예측</w:t>
      </w:r>
    </w:p>
    <w:p>
      <w:pPr>
        <w:widowControl/>
      </w:pPr>
      <w:r>
        <w:t>`counter`가 `_Generic`의 제어식에 적혀 있다. 어떤 자료형 분기가 선택될까? counter 값은 변할까?</w:t>
      </w:r>
    </w:p>
    <w:p>
      <w:pPr>
        <w:pStyle w:val="StudyLabel"/>
        <w:widowControl/>
      </w:pPr>
      <w:r>
        <w:t>문장별 설명 · 이 줄을 왜 쓰는가</w:t>
      </w:r>
    </w:p>
    <w:p>
      <w:pPr>
        <w:widowControl/>
      </w:pPr>
      <w:r>
        <w:t>1) `counter`는 int형 지역 변수이며 초기값은 4다.</w:t>
      </w:r>
    </w:p>
    <w:p>
      <w:pPr>
        <w:widowControl/>
      </w:pPr>
      <w:r>
        <w:t>2) `_Generic`은 제어식의 자료형이 int이므로 `"int"`라는 결과식을 선택한다.</w:t>
      </w:r>
    </w:p>
    <w:p>
      <w:pPr>
        <w:widowControl/>
      </w:pPr>
      <w:r>
        <w:t>3) 제어식 `counter`는 평가되지 않는다. 선택은 자료형만으로 결정되며 counter는 4로 남는다. 증감식 counter++를 넣어도 표준상 평가되지 않지만 Clang은 엄격 경고 설정에서 불필요한 부작용 표현식이라고 경고할 수 있어 실제 예제에는 쓰지 않았다.</w:t>
      </w:r>
    </w:p>
    <w:p>
      <w:pPr>
        <w:widowControl/>
      </w:pPr>
      <w:r>
        <w:t>4) kind는 선택된 문자열 리터럴을 가리킨다. printf는 자료형 선택과 변수 값을 확인한다.</w:t>
      </w:r>
    </w:p>
    <w:p>
      <w:pPr>
        <w:pStyle w:val="StudyLabel"/>
        <w:widowControl/>
      </w:pPr>
      <w:r>
        <w:t>값과 실행 흐름 추적</w:t>
      </w:r>
    </w:p>
    <w:p>
      <w:pPr>
        <w:widowControl/>
      </w:pPr>
      <w:r>
        <w:t>counter=4 → 제어식의 형식 int 확인(값 평가 없음) → kind="int" → counter=4 유지 → 출력.</w:t>
      </w:r>
    </w:p>
    <w:p>
      <w:pPr>
        <w:pStyle w:val="StudyLabel"/>
        <w:widowControl/>
      </w:pPr>
      <w:r>
        <w:t>실제 실행 결과 (GCC·Clang 검증)</w:t>
      </w:r>
    </w:p>
    <w:p>
      <w:pPr>
        <w:pStyle w:val="ExpectedOutput"/>
        <w:widowControl/>
      </w:pPr>
      <w:r>
        <w:t>kind=int counter=4</w:t>
      </w:r>
    </w:p>
    <w:p>
      <w:pPr>
        <w:pStyle w:val="StudyLabel"/>
        <w:widowControl/>
      </w:pPr>
      <w:r>
        <w:t>흔한 실수와 단계별 오류 수정</w:t>
      </w:r>
    </w:p>
    <w:p>
      <w:pPr>
        <w:widowControl/>
      </w:pPr>
      <w:r>
        <w:t>`_Generic`을 일반 함수 오버로딩과 동일하게 여기지 않는다. C의 각 연관식에는 자료형 제약과 매크로 사용상의 주의가 있다.</w:t>
      </w:r>
    </w:p>
    <w:p>
      <w:pPr>
        <w:pStyle w:val="StudyLabel"/>
        <w:widowControl/>
      </w:pPr>
      <w:r>
        <w:t>오개념 진단 · 그럴듯하지만 틀린 생각</w:t>
      </w:r>
    </w:p>
    <w:p>
      <w:pPr>
        <w:widowControl/>
      </w:pPr>
      <w:r>
        <w:t>“_Generic은 실행 중 counter 값을 비교해 분기를 고른다”는 오개념이다. 제어식의 자료형을 기준으로 선택한다.</w:t>
      </w:r>
    </w:p>
    <w:p>
      <w:pPr>
        <w:pStyle w:val="StudyLabel"/>
        <w:widowControl/>
      </w:pPr>
      <w:r>
        <w:t>예제를 바꾸며 실력 다지기 — 지금 바로 풀기</w:t>
      </w:r>
    </w:p>
    <w:p>
      <w:pPr>
        <w:widowControl/>
      </w:pPr>
      <w:r>
        <w:t>double 변수 2.5를 대상으로 자료형을 선택해 `kind=double value=2.5`를 출력하라.</w:t>
      </w:r>
    </w:p>
    <w:p>
      <w:pPr>
        <w:pStyle w:val="StudyLabel"/>
        <w:widowControl/>
      </w:pPr>
      <w:r>
        <w:t>변형 문제 정답: 전체 코드 (바로 옆에 배치)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double value = 2.5;</w:t>
      </w:r>
    </w:p>
    <w:p>
      <w:pPr>
        <w:pStyle w:val="CCode"/>
        <w:keepLines/>
        <w:ind w:left="255"/>
      </w:pPr>
      <w:r>
        <w:t xml:space="preserve">    const char *kind = _Generic(value,</w:t>
      </w:r>
    </w:p>
    <w:p>
      <w:pPr>
        <w:pStyle w:val="CCode"/>
        <w:keepLines/>
        <w:ind w:left="255"/>
      </w:pPr>
      <w:r>
        <w:t xml:space="preserve">                                int: "int",</w:t>
      </w:r>
    </w:p>
    <w:p>
      <w:pPr>
        <w:pStyle w:val="CCode"/>
        <w:keepLines/>
        <w:ind w:left="255"/>
      </w:pPr>
      <w:r>
        <w:t xml:space="preserve">                                double: "double",</w:t>
      </w:r>
    </w:p>
    <w:p>
      <w:pPr>
        <w:pStyle w:val="CCode"/>
        <w:keepLines/>
        <w:ind w:left="255"/>
      </w:pPr>
      <w:r>
        <w:t xml:space="preserve">                                default: "other");</w:t>
      </w:r>
    </w:p>
    <w:p>
      <w:pPr>
        <w:pStyle w:val="CCode"/>
        <w:keepLines/>
        <w:ind w:left="255"/>
      </w:pPr>
      <w:r>
        <w:t xml:space="preserve">    printf("kind=%s value=%.1f\n", kind, value);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변형 정답의 실제 출력과 이유</w:t>
      </w:r>
    </w:p>
    <w:p>
      <w:pPr>
        <w:pStyle w:val="ExpectedOutput"/>
        <w:widowControl/>
      </w:pPr>
      <w:r>
        <w:t>kind=double value=2.5</w:t>
      </w:r>
    </w:p>
    <w:p>
      <w:pPr>
        <w:widowControl/>
      </w:pPr>
      <w:r>
        <w:t>제어식 value의 자료형은 double이므로 해당 연관식을 선택한다. %.1f는 소수 첫째 자리까지 보여 준다.</w:t>
      </w:r>
    </w:p>
    <w:p>
      <w:pPr>
        <w:pStyle w:val="Heading2"/>
        <w:keepNext/>
      </w:pPr>
      <w:r>
        <w:t>1.60-3  _Alignas와 _Alignof로 정렬과 바이트 저장을 구별하기</w:t>
      </w:r>
    </w:p>
    <w:p>
      <w:pPr>
        <w:pStyle w:val="StudyLabel"/>
        <w:widowControl/>
      </w:pPr>
      <w:r>
        <w:t>왜 필요한가 · 언제 사용하는가</w:t>
      </w:r>
    </w:p>
    <w:p>
      <w:pPr>
        <w:widowControl/>
      </w:pPr>
      <w:r>
        <w:t>저수준 버퍼를 설계할 때 저장 공간의 크기와 시작 주소의 정렬 요구를 별개로 고려한다.</w:t>
      </w:r>
    </w:p>
    <w:p>
      <w:pPr>
        <w:pStyle w:val="StudyLabel"/>
        <w:widowControl/>
      </w:pPr>
      <w:r>
        <w:t>전체 C11 코드 — 독립 실행 가능</w:t>
      </w:r>
    </w:p>
    <w:p>
      <w:pPr>
        <w:pStyle w:val="CCode"/>
        <w:keepLines/>
        <w:ind w:left="255"/>
      </w:pPr>
      <w:r>
        <w:t>#include &lt;stdalign.h&gt;</w:t>
      </w:r>
    </w:p>
    <w:p>
      <w:pPr>
        <w:pStyle w:val="CCode"/>
        <w:keepLines/>
        <w:ind w:left="255"/>
      </w:pPr>
      <w:r>
        <w:t>#include &lt;stddef.h&gt;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>#include &lt;string.h&gt;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_Alignas(double) unsigned char storage[sizeof(double)];</w:t>
      </w:r>
    </w:p>
    <w:p>
      <w:pPr>
        <w:pStyle w:val="CCode"/>
        <w:keepLines/>
        <w:ind w:left="255"/>
      </w:pPr>
      <w:r>
        <w:t xml:space="preserve">    double source = 2.5;</w:t>
      </w:r>
    </w:p>
    <w:p>
      <w:pPr>
        <w:pStyle w:val="CCode"/>
        <w:keepLines/>
        <w:ind w:left="255"/>
      </w:pPr>
      <w:r>
        <w:t xml:space="preserve">    double restored = 0.0;</w:t>
      </w:r>
    </w:p>
    <w:p>
      <w:pPr>
        <w:pStyle w:val="CCode"/>
        <w:keepLines/>
        <w:ind w:left="255"/>
      </w:pPr>
      <w:r>
        <w:t xml:space="preserve">    memcpy(storage, &amp;source, sizeof source);</w:t>
      </w:r>
    </w:p>
    <w:p>
      <w:pPr>
        <w:pStyle w:val="CCode"/>
        <w:keepLines/>
        <w:ind w:left="255"/>
      </w:pPr>
      <w:r>
        <w:t xml:space="preserve">    memcpy(&amp;restored, storage, sizeof restored);</w:t>
      </w:r>
    </w:p>
    <w:p>
      <w:pPr>
        <w:pStyle w:val="CCode"/>
        <w:keepLines/>
        <w:ind w:left="255"/>
      </w:pPr>
      <w:r>
        <w:t xml:space="preserve">    printf("same=%d size-ok=%d align-ok=%d\n",</w:t>
      </w:r>
    </w:p>
    <w:p>
      <w:pPr>
        <w:pStyle w:val="CCode"/>
        <w:keepLines/>
        <w:ind w:left="255"/>
      </w:pPr>
      <w:r>
        <w:t xml:space="preserve">           restored == source, sizeof storage == sizeof source,</w:t>
      </w:r>
    </w:p>
    <w:p>
      <w:pPr>
        <w:pStyle w:val="CCode"/>
        <w:keepLines/>
        <w:ind w:left="255"/>
      </w:pPr>
      <w:r>
        <w:t xml:space="preserve">           _Alignof(double) &gt;= 1);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실행하기 전에 먼저 예측</w:t>
      </w:r>
    </w:p>
    <w:p>
      <w:pPr>
        <w:widowControl/>
      </w:pPr>
      <w:r>
        <w:t>storage는 double형 변수일까, unsigned char 배열일까? memcpy 두 번 후 restored는 어떤 값을 갖게 될까?</w:t>
      </w:r>
    </w:p>
    <w:p>
      <w:pPr>
        <w:pStyle w:val="StudyLabel"/>
        <w:widowControl/>
      </w:pPr>
      <w:r>
        <w:t>문장별 설명 · 이 줄을 왜 쓰는가</w:t>
      </w:r>
    </w:p>
    <w:p>
      <w:pPr>
        <w:widowControl/>
      </w:pPr>
      <w:r>
        <w:t>1) `_Alignas(double)`은 storage 배열 객체에 double 자료형의 정렬 요구를 부여한다. `sizeof(double)`만큼 바이트를 확보한다.</w:t>
      </w:r>
    </w:p>
    <w:p>
      <w:pPr>
        <w:widowControl/>
      </w:pPr>
      <w:r>
        <w:t>2) `source`는 2.5이고 `restored`는 0.0이다. `_Alignof(double)`은 double의 정렬 요구를 바이트 단위 상수식으로 제공하며 그 값은 1 이상이다. 두 변수는 모두 지역 객체다.</w:t>
      </w:r>
    </w:p>
    <w:p>
      <w:pPr>
        <w:widowControl/>
      </w:pPr>
      <w:r>
        <w:t>3) 첫 memcpy는 source의 객체 표현을 바이트 배열로 복사한다. 두 번째 memcpy는 같은 바이트를 restored로 복원한다.</w:t>
      </w:r>
    </w:p>
    <w:p>
      <w:pPr>
        <w:widowControl/>
      </w:pPr>
      <w:r>
        <w:t>4) 복원된 double 값은 원래 값과 같으므로 same=1이다. 크기 역시 동일하므로 size-ok=1이고 정렬 요구는 양수이므로 align-ok=1이다. memcpy만 사용할 때 정렬 지정이 필수는 아니지만 이 예제는 정렬 요구를 명시하는 방법을 보여 준다.</w:t>
      </w:r>
    </w:p>
    <w:p>
      <w:pPr>
        <w:pStyle w:val="StudyLabel"/>
        <w:widowControl/>
      </w:pPr>
      <w:r>
        <w:t>값과 실행 흐름 추적</w:t>
      </w:r>
    </w:p>
    <w:p>
      <w:pPr>
        <w:widowControl/>
      </w:pPr>
      <w:r>
        <w:t>source=2.5, restored=0.0 → storage에 sizeof(double)바이트 복사 → restored에 되돌림 → restored=2.5.</w:t>
      </w:r>
    </w:p>
    <w:p>
      <w:pPr>
        <w:pStyle w:val="StudyLabel"/>
        <w:widowControl/>
      </w:pPr>
      <w:r>
        <w:t>실제 실행 결과 (GCC·Clang 검증)</w:t>
      </w:r>
    </w:p>
    <w:p>
      <w:pPr>
        <w:pStyle w:val="ExpectedOutput"/>
        <w:widowControl/>
      </w:pPr>
      <w:r>
        <w:t>same=1 size-ok=1 align-ok=1</w:t>
      </w:r>
    </w:p>
    <w:p>
      <w:pPr>
        <w:pStyle w:val="StudyLabel"/>
        <w:widowControl/>
      </w:pPr>
      <w:r>
        <w:t>흔한 실수와 단계별 오류 수정</w:t>
      </w:r>
    </w:p>
    <w:p>
      <w:pPr>
        <w:widowControl/>
      </w:pPr>
      <w:r>
        <w:t>바이트 배열을 `(double *)storage`로 변환하여 곧바로 역참조하면 정렬뿐 아니라 유효 자료형과 객체 수명 등도 고려해야 한다. 단순 캐스팅이 안전성을 보장하지 않는다.</w:t>
      </w:r>
    </w:p>
    <w:p>
      <w:pPr>
        <w:pStyle w:val="StudyLabel"/>
        <w:widowControl/>
      </w:pPr>
      <w:r>
        <w:t>오개념 진단 · 그럴듯하지만 틀린 생각</w:t>
      </w:r>
    </w:p>
    <w:p>
      <w:pPr>
        <w:widowControl/>
      </w:pPr>
      <w:r>
        <w:t>“크기가 충분하면 어떤 자료형으로든 역참조할 수 있다”는 틀린 생각이다. 크기·정렬·유효 자료형은 서로 다른 조건이다.</w:t>
      </w:r>
    </w:p>
    <w:p>
      <w:pPr>
        <w:pStyle w:val="StudyLabel"/>
        <w:widowControl/>
      </w:pPr>
      <w:r>
        <w:t>예제를 바꾸며 실력 다지기 — 지금 바로 풀기</w:t>
      </w:r>
    </w:p>
    <w:p>
      <w:pPr>
        <w:widowControl/>
      </w:pPr>
      <w:r>
        <w:t>double 대신 float을 사용하고 source=3.25f를 저장·복원하여 same=1, size-ok=1, align-ok=1을 출력하라.</w:t>
      </w:r>
    </w:p>
    <w:p>
      <w:pPr>
        <w:pStyle w:val="StudyLabel"/>
        <w:widowControl/>
      </w:pPr>
      <w:r>
        <w:t>변형 문제 정답: 전체 코드 (바로 옆에 배치)</w:t>
      </w:r>
    </w:p>
    <w:p>
      <w:pPr>
        <w:pStyle w:val="CCode"/>
        <w:keepLines/>
        <w:ind w:left="255"/>
      </w:pPr>
      <w:r>
        <w:t>#include &lt;stdalign.h&gt;</w:t>
      </w:r>
    </w:p>
    <w:p>
      <w:pPr>
        <w:pStyle w:val="CCode"/>
        <w:keepLines/>
        <w:ind w:left="255"/>
      </w:pPr>
      <w:r>
        <w:t>#include &lt;stddef.h&gt;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>#include &lt;string.h&gt;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_Alignas(float) unsigned char storage[sizeof(float)];</w:t>
      </w:r>
    </w:p>
    <w:p>
      <w:pPr>
        <w:pStyle w:val="CCode"/>
        <w:keepLines/>
        <w:ind w:left="255"/>
      </w:pPr>
      <w:r>
        <w:t xml:space="preserve">    float source = 3.25f;</w:t>
      </w:r>
    </w:p>
    <w:p>
      <w:pPr>
        <w:pStyle w:val="CCode"/>
        <w:keepLines/>
        <w:ind w:left="255"/>
      </w:pPr>
      <w:r>
        <w:t xml:space="preserve">    float restored = 0.0f;</w:t>
      </w:r>
    </w:p>
    <w:p>
      <w:pPr>
        <w:pStyle w:val="CCode"/>
        <w:keepLines/>
        <w:ind w:left="255"/>
      </w:pPr>
      <w:r>
        <w:t xml:space="preserve">    memcpy(storage, &amp;source, sizeof source);</w:t>
      </w:r>
    </w:p>
    <w:p>
      <w:pPr>
        <w:pStyle w:val="CCode"/>
        <w:keepLines/>
        <w:ind w:left="255"/>
      </w:pPr>
      <w:r>
        <w:t xml:space="preserve">    memcpy(&amp;restored, storage, sizeof restored);</w:t>
      </w:r>
    </w:p>
    <w:p>
      <w:pPr>
        <w:pStyle w:val="CCode"/>
        <w:keepLines/>
        <w:ind w:left="255"/>
      </w:pPr>
      <w:r>
        <w:t xml:space="preserve">    printf("same=%d size-ok=%d align-ok=%d\n",</w:t>
      </w:r>
    </w:p>
    <w:p>
      <w:pPr>
        <w:pStyle w:val="CCode"/>
        <w:keepLines/>
        <w:ind w:left="255"/>
      </w:pPr>
      <w:r>
        <w:t xml:space="preserve">           restored == source, sizeof storage == sizeof source,</w:t>
      </w:r>
    </w:p>
    <w:p>
      <w:pPr>
        <w:pStyle w:val="CCode"/>
        <w:keepLines/>
        <w:ind w:left="255"/>
      </w:pPr>
      <w:r>
        <w:t xml:space="preserve">           _Alignof(float) &gt;= 1);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변형 정답의 실제 출력과 이유</w:t>
      </w:r>
    </w:p>
    <w:p>
      <w:pPr>
        <w:pStyle w:val="ExpectedOutput"/>
        <w:widowControl/>
      </w:pPr>
      <w:r>
        <w:t>same=1 size-ok=1 align-ok=1</w:t>
      </w:r>
    </w:p>
    <w:p>
      <w:pPr>
        <w:widowControl/>
      </w:pPr>
      <w:r>
        <w:t>같은 float 객체 표현을 복사한 뒤 같은 float형에 되돌리므로 값이 복원된다. C11의 정렬 지정은 컴파일 시 객체의 요구 정렬을 높인다.</w:t>
      </w:r>
    </w:p>
    <w:p>
      <w:pPr>
        <w:pStyle w:val="Heading2"/>
        <w:keepNext/>
      </w:pPr>
      <w:r>
        <w:t>1.60절  단계적으로 도움을 줄이는 연습과 누적 복습</w:t>
      </w:r>
    </w:p>
    <w:p>
      <w:pPr>
        <w:pStyle w:val="StudyLabel"/>
        <w:widowControl/>
      </w:pPr>
      <w:r>
        <w:t>1단계 · 부분 완성/빈칸 채우기</w:t>
      </w:r>
    </w:p>
    <w:p>
      <w:pPr>
        <w:widowControl/>
      </w:pPr>
      <w:r>
        <w:t>부분 완성: 컴파일 시 검사 문장은 `_Static_assert(CHAR_BIT &gt;= 8, "______");`처럼 쓴다. 빈칸에는 어떤 종류의 정보가 들어가는가?</w:t>
      </w:r>
    </w:p>
    <w:p>
      <w:pPr>
        <w:widowControl/>
      </w:pPr>
      <w:r>
        <w:t>정답과 근거: 실패 시 컴파일러가 제시할 설명 문자열이다. 실제 메시지 내용은 임의로 정할 수 있지만 조건은 정수 상수식이어야 한다.</w:t>
      </w:r>
    </w:p>
    <w:p>
      <w:pPr>
        <w:pStyle w:val="StudyLabel"/>
        <w:widowControl/>
      </w:pPr>
      <w:r>
        <w:t>2단계 · 오류의 종류를 구별하며 고치기</w:t>
      </w:r>
    </w:p>
    <w:p>
      <w:pPr>
        <w:widowControl/>
      </w:pPr>
      <w:r>
        <w:t>1단계(컴파일): `_Static_assert(variable &gt; 0, "...")`에서 variable이 지역 변수라면 상수식이 아니므로 수정한다. 2단계(의미): `_Generic(counter, ...)`를 값 검사 또는 증가 목적으로 사용하지 않는다. 3단계(메모리): 정렬된 바이트 배열을 아무 자료형으로 캐스팅해 역참조하지 않는다.</w:t>
      </w:r>
    </w:p>
    <w:p>
      <w:pPr>
        <w:pStyle w:val="StudyLabel"/>
        <w:widowControl/>
      </w:pPr>
      <w:r>
        <w:t>3단계 · 힌트 없이 독립적으로 코드 작성</w:t>
      </w:r>
    </w:p>
    <w:p>
      <w:pPr>
        <w:widowControl/>
      </w:pPr>
      <w:r>
        <w:t>독립 작성: float 변수와 int 변수의 자료형을 `_Generic`으로 각각 검사해 `float=1 int=1`을 출력하라.</w:t>
      </w:r>
    </w:p>
    <w:p>
      <w:pPr>
        <w:pStyle w:val="StudyLabel"/>
        <w:widowControl/>
      </w:pPr>
      <w:r>
        <w:t>독립 작성 정답 코드와 해설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float rate = 1.0f;</w:t>
      </w:r>
    </w:p>
    <w:p>
      <w:pPr>
        <w:pStyle w:val="CCode"/>
        <w:keepLines/>
        <w:ind w:left="255"/>
      </w:pPr>
      <w:r>
        <w:t xml:space="preserve">    int count = 2;</w:t>
      </w:r>
    </w:p>
    <w:p>
      <w:pPr>
        <w:pStyle w:val="CCode"/>
        <w:keepLines/>
        <w:ind w:left="255"/>
      </w:pPr>
      <w:r>
        <w:t xml:space="preserve">    int is_float = _Generic(rate, float: 1, default: 0);</w:t>
      </w:r>
    </w:p>
    <w:p>
      <w:pPr>
        <w:pStyle w:val="CCode"/>
        <w:keepLines/>
        <w:ind w:left="255"/>
      </w:pPr>
      <w:r>
        <w:t xml:space="preserve">    int is_int = _Generic(count, int: 1, default: 0);</w:t>
      </w:r>
    </w:p>
    <w:p>
      <w:pPr>
        <w:pStyle w:val="CCode"/>
        <w:keepLines/>
        <w:ind w:left="255"/>
      </w:pPr>
      <w:r>
        <w:t xml:space="preserve">    printf("float=%d int=%d\n", is_float, is_int);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ExpectedOutput"/>
        <w:widowControl/>
      </w:pPr>
      <w:r>
        <w:t>float=1 int=1</w:t>
      </w:r>
    </w:p>
    <w:p>
      <w:pPr>
        <w:widowControl/>
      </w:pPr>
      <w:r>
        <w:t>두 제어식의 자료형이 각각 float, int이므로 일치하는 연관식의 정수 1을 선택한다.</w:t>
      </w:r>
    </w:p>
    <w:p>
      <w:pPr>
        <w:pStyle w:val="StudyLabel"/>
        <w:widowControl/>
      </w:pPr>
      <w:r>
        <w:t>시간을 두고 다시 떠올리는 누적 인출 복습</w:t>
      </w:r>
    </w:p>
    <w:p>
      <w:pPr>
        <w:widowControl/>
      </w:pPr>
      <w:r>
        <w:t>1.29~1.31절의 매크로를 기억하자. `_Generic`을 함수형 매크로로 감싸는 이유와, 매크로 인수가 여러 번 평가되는 문제를 예방해야 하는 이유를 설명하라.</w:t>
      </w:r>
    </w:p>
    <w:p>
      <w:pPr>
        <w:pStyle w:val="Heading1"/>
        <w:keepNext/>
      </w:pPr>
      <w:r>
        <w:t>1.61절  복소수와 자료형에 맞는 수학 함수: &lt;complex.h&gt;·&lt;tgmath.h&gt;</w:t>
      </w:r>
    </w:p>
    <w:p>
      <w:pPr>
        <w:pStyle w:val="StudyLabel"/>
        <w:widowControl/>
      </w:pPr>
      <w:r>
        <w:t>필요성 · 없으면 생기는 문제</w:t>
      </w:r>
    </w:p>
    <w:p>
      <w:pPr>
        <w:widowControl/>
      </w:pPr>
      <w:r>
        <w:t>전기 회로의 교류 성분, 파동, 회전과 같은 문제에서는 실수 하나로 표현할 수 없는 두 성분을 함께 계산한다. 실수 계산에서 사용한 함수를 복소수에 그대로 적용할 수 없거나 반환 자료형을 잘못 가정할 수도 있다. C11은 복소수 자료형과 복소수용 수학 함수, 인수 자료형에 맞는 수학 함수를 고르는 헤더를 제공한다.</w:t>
      </w:r>
    </w:p>
    <w:p>
      <w:pPr>
        <w:pStyle w:val="StudyLabel"/>
        <w:widowControl/>
      </w:pPr>
      <w:r>
        <w:t>처음 등장하는 개념과 기술적 경계</w:t>
      </w:r>
    </w:p>
    <w:p>
      <w:pPr>
        <w:widowControl/>
      </w:pPr>
      <w:r>
        <w:t>1. `double complex`는 실수부와 허수부를 가진 복소수 자료형이다. `&lt;complex.h&gt;`의 `I`는 허수 단위 표현에 사용되며, `creal`과 `cimag`는 두 성분을 읽는다. `cabs`는 복소수의 크기를 구한다. 복소수 지원은 구현에서 선택적으로 제공될 수 있으며 일부 환경은 `__STDC_NO_COMPLEX__`를 정의한다.</w:t>
      </w:r>
    </w:p>
    <w:p>
      <w:pPr>
        <w:widowControl/>
      </w:pPr>
      <w:r>
        <w:t>2. 복소수 z=a+bi의 크기는 수학적으로 √(a²+b²)다. 복소수의 덧셈은 각 성분끼리 더하고 곱셈은 i²=-1 규칙을 적용한다. 계산 결과를 실수부와 허수부로 분해하면 코드의 값 흐름을 검증할 수 있다.</w:t>
      </w:r>
    </w:p>
    <w:p>
      <w:pPr>
        <w:widowControl/>
      </w:pPr>
      <w:r>
        <w:t>3. `&lt;tgmath.h&gt;`는 같은 이름의 수학 함수 호출을 인수 자료형에 따라 float·double·long double 및 복소수 계열에 연결하는 타입 일반화 매크로를 제공한다. C11의 `&lt;math.h&gt;`와 `&lt;complex.h&gt;`에 있는 함수들의 역할을 혼동하지 않는다. GCC·Clang의 수학 라이브러리는 링크 시 `-lm`이 필요할 수 있지만 `-lm`은 ISO C 언어 문법이 아닌 도구의 링크 옵션이다.</w:t>
      </w:r>
    </w:p>
    <w:p>
      <w:pPr>
        <w:pStyle w:val="Heading2"/>
        <w:keepNext/>
      </w:pPr>
      <w:r>
        <w:t>1.61-1  복소수의 크기를 cabs로 구하기</w:t>
      </w:r>
    </w:p>
    <w:p>
      <w:pPr>
        <w:pStyle w:val="StudyLabel"/>
        <w:widowControl/>
      </w:pPr>
      <w:r>
        <w:t>왜 필요한가 · 언제 사용하는가</w:t>
      </w:r>
    </w:p>
    <w:p>
      <w:pPr>
        <w:widowControl/>
      </w:pPr>
      <w:r>
        <w:t>서로 직교하는 두 성분의 합성 크기를 계산할 때 직접 제곱·제곱근 공식을 반복하지 않는다.</w:t>
      </w:r>
    </w:p>
    <w:p>
      <w:pPr>
        <w:pStyle w:val="StudyLabel"/>
        <w:widowControl/>
      </w:pPr>
      <w:r>
        <w:t>전체 C11 코드 — 독립 실행 가능</w:t>
      </w:r>
    </w:p>
    <w:p>
      <w:pPr>
        <w:pStyle w:val="CCode"/>
        <w:keepLines/>
        <w:ind w:left="255"/>
      </w:pPr>
      <w:r>
        <w:t>#include &lt;complex.h&gt;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double complex signal = 3.0 + 4.0 * I;</w:t>
      </w:r>
    </w:p>
    <w:p>
      <w:pPr>
        <w:pStyle w:val="CCode"/>
        <w:keepLines/>
        <w:ind w:left="255"/>
      </w:pPr>
      <w:r>
        <w:t xml:space="preserve">    double magnitude = cabs(signal);</w:t>
      </w:r>
    </w:p>
    <w:p>
      <w:pPr>
        <w:pStyle w:val="CCode"/>
        <w:keepLines/>
        <w:ind w:left="255"/>
      </w:pPr>
      <w:r>
        <w:t xml:space="preserve">    printf("magnitude=%.1f\n", magnitude);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실행하기 전에 먼저 예측</w:t>
      </w:r>
    </w:p>
    <w:p>
      <w:pPr>
        <w:widowControl/>
      </w:pPr>
      <w:r>
        <w:t>실수부가 3, 허수부가 4라면 크기는 몇인가? 출력되는 값은 복소수인가 실수인가?</w:t>
      </w:r>
    </w:p>
    <w:p>
      <w:pPr>
        <w:pStyle w:val="StudyLabel"/>
        <w:widowControl/>
      </w:pPr>
      <w:r>
        <w:t>문장별 설명 · 이 줄을 왜 쓰는가</w:t>
      </w:r>
    </w:p>
    <w:p>
      <w:pPr>
        <w:widowControl/>
      </w:pPr>
      <w:r>
        <w:t>1) `&lt;complex.h&gt;`는 복소수 자료형을 위한 complex 매크로, 허수 단위 I, cabs 등 관련 선언을 제공한다.</w:t>
      </w:r>
    </w:p>
    <w:p>
      <w:pPr>
        <w:widowControl/>
      </w:pPr>
      <w:r>
        <w:t>2) `signal`은 3+4i인 지역 복소수 객체다. 이때 I는 문자열이나 일반 변수 이름이 아니다.</w:t>
      </w:r>
    </w:p>
    <w:p>
      <w:pPr>
        <w:widowControl/>
      </w:pPr>
      <w:r>
        <w:t>3) `cabs(signal)`은 복소수의 크기인 5.0을 double로 반환한다.</w:t>
      </w:r>
    </w:p>
    <w:p>
      <w:pPr>
        <w:widowControl/>
      </w:pPr>
      <w:r>
        <w:t>4) printf는 확인 출력이며 핵심 수학 연산은 cabs 호출에 있다.</w:t>
      </w:r>
    </w:p>
    <w:p>
      <w:pPr>
        <w:pStyle w:val="StudyLabel"/>
        <w:widowControl/>
      </w:pPr>
      <w:r>
        <w:t>값과 실행 흐름 추적</w:t>
      </w:r>
    </w:p>
    <w:p>
      <w:pPr>
        <w:widowControl/>
      </w:pPr>
      <w:r>
        <w:t>signal=(3,4) → 3²+4²=25 → √25=5 → magnitude=5.0.</w:t>
      </w:r>
    </w:p>
    <w:p>
      <w:pPr>
        <w:pStyle w:val="StudyLabel"/>
        <w:widowControl/>
      </w:pPr>
      <w:r>
        <w:t>실제 실행 결과 (GCC·Clang 검증)</w:t>
      </w:r>
    </w:p>
    <w:p>
      <w:pPr>
        <w:pStyle w:val="ExpectedOutput"/>
        <w:widowControl/>
      </w:pPr>
      <w:r>
        <w:t>magnitude=5.0</w:t>
      </w:r>
    </w:p>
    <w:p>
      <w:pPr>
        <w:pStyle w:val="StudyLabel"/>
        <w:widowControl/>
      </w:pPr>
      <w:r>
        <w:t>흔한 실수와 단계별 오류 수정</w:t>
      </w:r>
    </w:p>
    <w:p>
      <w:pPr>
        <w:widowControl/>
      </w:pPr>
      <w:r>
        <w:t>복소수 크기를 `abs`로 계산하지 않는다. abs는 int용이고 fabs는 실수 절댓값용이며 복소수에는 cabs를 쓴다.</w:t>
      </w:r>
    </w:p>
    <w:p>
      <w:pPr>
        <w:pStyle w:val="StudyLabel"/>
        <w:widowControl/>
      </w:pPr>
      <w:r>
        <w:t>오개념 진단 · 그럴듯하지만 틀린 생각</w:t>
      </w:r>
    </w:p>
    <w:p>
      <w:pPr>
        <w:widowControl/>
      </w:pPr>
      <w:r>
        <w:t>“복소수의 크기는 실수부와 허수부를 단순히 더한 값이다”는 틀린 이해다. 3+4=7이 아니라 5다.</w:t>
      </w:r>
    </w:p>
    <w:p>
      <w:pPr>
        <w:pStyle w:val="StudyLabel"/>
        <w:widowControl/>
      </w:pPr>
      <w:r>
        <w:t>예제를 바꾸며 실력 다지기 — 지금 바로 풀기</w:t>
      </w:r>
    </w:p>
    <w:p>
      <w:pPr>
        <w:widowControl/>
      </w:pPr>
      <w:r>
        <w:t>복소수 5+12i의 크기를 구해 magnitude=13.0을 출력하라.</w:t>
      </w:r>
    </w:p>
    <w:p>
      <w:pPr>
        <w:pStyle w:val="StudyLabel"/>
        <w:widowControl/>
      </w:pPr>
      <w:r>
        <w:t>변형 문제 정답: 전체 코드 (바로 옆에 배치)</w:t>
      </w:r>
    </w:p>
    <w:p>
      <w:pPr>
        <w:pStyle w:val="CCode"/>
        <w:keepLines/>
        <w:ind w:left="255"/>
      </w:pPr>
      <w:r>
        <w:t>#include &lt;complex.h&gt;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double complex signal = 5.0 + 12.0 * I;</w:t>
      </w:r>
    </w:p>
    <w:p>
      <w:pPr>
        <w:pStyle w:val="CCode"/>
        <w:keepLines/>
        <w:ind w:left="255"/>
      </w:pPr>
      <w:r>
        <w:t xml:space="preserve">    double magnitude = cabs(signal);</w:t>
      </w:r>
    </w:p>
    <w:p>
      <w:pPr>
        <w:pStyle w:val="CCode"/>
        <w:keepLines/>
        <w:ind w:left="255"/>
      </w:pPr>
      <w:r>
        <w:t xml:space="preserve">    printf("magnitude=%.1f\n", magnitude);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변형 정답의 실제 출력과 이유</w:t>
      </w:r>
    </w:p>
    <w:p>
      <w:pPr>
        <w:pStyle w:val="ExpectedOutput"/>
        <w:widowControl/>
      </w:pPr>
      <w:r>
        <w:t>magnitude=13.0</w:t>
      </w:r>
    </w:p>
    <w:p>
      <w:pPr>
        <w:widowControl/>
      </w:pPr>
      <w:r>
        <w:t>5²+12²=169이고 제곱근은 13이다. 복소수 지원을 갖춘 C11 구현에서 cabs가 이 계산을 수행한다.</w:t>
      </w:r>
    </w:p>
    <w:p>
      <w:pPr>
        <w:pStyle w:val="Heading2"/>
        <w:keepNext/>
      </w:pPr>
      <w:r>
        <w:t>1.61-2  복소수 덧셈과 곱셈을 성분별로 추적하기</w:t>
      </w:r>
    </w:p>
    <w:p>
      <w:pPr>
        <w:pStyle w:val="StudyLabel"/>
        <w:widowControl/>
      </w:pPr>
      <w:r>
        <w:t>왜 필요한가 · 언제 사용하는가</w:t>
      </w:r>
    </w:p>
    <w:p>
      <w:pPr>
        <w:widowControl/>
      </w:pPr>
      <w:r>
        <w:t>위상과 크기를 함께 갖는 데이터를 계산할 때 결과의 실수부와 허수부가 어떻게 변하는지 직접 확인한다.</w:t>
      </w:r>
    </w:p>
    <w:p>
      <w:pPr>
        <w:pStyle w:val="StudyLabel"/>
        <w:widowControl/>
      </w:pPr>
      <w:r>
        <w:t>전체 C11 코드 — 독립 실행 가능</w:t>
      </w:r>
    </w:p>
    <w:p>
      <w:pPr>
        <w:pStyle w:val="CCode"/>
        <w:keepLines/>
        <w:ind w:left="255"/>
      </w:pPr>
      <w:r>
        <w:t>#include &lt;complex.h&gt;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double complex a = 2.0 + 3.0 * I;</w:t>
      </w:r>
    </w:p>
    <w:p>
      <w:pPr>
        <w:pStyle w:val="CCode"/>
        <w:keepLines/>
        <w:ind w:left="255"/>
      </w:pPr>
      <w:r>
        <w:t xml:space="preserve">    double complex b = 1.0 - 1.0 * I;</w:t>
      </w:r>
    </w:p>
    <w:p>
      <w:pPr>
        <w:pStyle w:val="CCode"/>
        <w:keepLines/>
        <w:ind w:left="255"/>
      </w:pPr>
      <w:r>
        <w:t xml:space="preserve">    double complex sum = a + b;</w:t>
      </w:r>
    </w:p>
    <w:p>
      <w:pPr>
        <w:pStyle w:val="CCode"/>
        <w:keepLines/>
        <w:ind w:left="255"/>
      </w:pPr>
      <w:r>
        <w:t xml:space="preserve">    printf("real=%.1f imag=%.1f\n",</w:t>
      </w:r>
    </w:p>
    <w:p>
      <w:pPr>
        <w:pStyle w:val="CCode"/>
        <w:keepLines/>
        <w:ind w:left="255"/>
      </w:pPr>
      <w:r>
        <w:t xml:space="preserve">           creal(sum), cimag(sum));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실행하기 전에 먼저 예측</w:t>
      </w:r>
    </w:p>
    <w:p>
      <w:pPr>
        <w:widowControl/>
      </w:pPr>
      <w:r>
        <w:t>(2+3i)+(1−i)의 실수부와 허수부는 각각 얼마일까? creal과 cimag의 반환값은 어떤 자료형일까?</w:t>
      </w:r>
    </w:p>
    <w:p>
      <w:pPr>
        <w:pStyle w:val="StudyLabel"/>
        <w:widowControl/>
      </w:pPr>
      <w:r>
        <w:t>문장별 설명 · 이 줄을 왜 쓰는가</w:t>
      </w:r>
    </w:p>
    <w:p>
      <w:pPr>
        <w:widowControl/>
      </w:pPr>
      <w:r>
        <w:t>1) `a`는 2+3i, `b`는 1−i를 나타낸다. 두 객체 모두 double complex형이다.</w:t>
      </w:r>
    </w:p>
    <w:p>
      <w:pPr>
        <w:widowControl/>
      </w:pPr>
      <w:r>
        <w:t>2) `sum=a+b`는 실수부 2+1=3, 허수부 3−1=2를 만든다.</w:t>
      </w:r>
    </w:p>
    <w:p>
      <w:pPr>
        <w:widowControl/>
      </w:pPr>
      <w:r>
        <w:t>3) `creal(sum)`과 `cimag(sum)`은 각각 double 값을 반환한다.</w:t>
      </w:r>
    </w:p>
    <w:p>
      <w:pPr>
        <w:widowControl/>
      </w:pPr>
      <w:r>
        <w:t>4) printf는 두 성분을 분리하여 검증한다. 수학 연산 자체는 `a+b`다.</w:t>
      </w:r>
    </w:p>
    <w:p>
      <w:pPr>
        <w:pStyle w:val="StudyLabel"/>
        <w:widowControl/>
      </w:pPr>
      <w:r>
        <w:t>값과 실행 흐름 추적</w:t>
      </w:r>
    </w:p>
    <w:p>
      <w:pPr>
        <w:widowControl/>
      </w:pPr>
      <w:r>
        <w:t>a=(2,3), b=(1,-1) → sum=(3,2) → creal=3, cimag=2.</w:t>
      </w:r>
    </w:p>
    <w:p>
      <w:pPr>
        <w:pStyle w:val="StudyLabel"/>
        <w:widowControl/>
      </w:pPr>
      <w:r>
        <w:t>실제 실행 결과 (GCC·Clang 검증)</w:t>
      </w:r>
    </w:p>
    <w:p>
      <w:pPr>
        <w:pStyle w:val="ExpectedOutput"/>
        <w:widowControl/>
      </w:pPr>
      <w:r>
        <w:t>real=3.0 imag=2.0</w:t>
      </w:r>
    </w:p>
    <w:p>
      <w:pPr>
        <w:pStyle w:val="StudyLabel"/>
        <w:widowControl/>
      </w:pPr>
      <w:r>
        <w:t>흔한 실수와 단계별 오류 수정</w:t>
      </w:r>
    </w:p>
    <w:p>
      <w:pPr>
        <w:widowControl/>
      </w:pPr>
      <w:r>
        <w:t>복소수의 실수부와 허수부를 메모리에서 직접 읽기 위해 double 배열로 캐스팅하지 않는다. creal/cimag를 사용한다.</w:t>
      </w:r>
    </w:p>
    <w:p>
      <w:pPr>
        <w:pStyle w:val="StudyLabel"/>
        <w:widowControl/>
      </w:pPr>
      <w:r>
        <w:t>오개념 진단 · 그럴듯하지만 틀린 생각</w:t>
      </w:r>
    </w:p>
    <w:p>
      <w:pPr>
        <w:widowControl/>
      </w:pPr>
      <w:r>
        <w:t>“복소수끼리 곱할 때도 실수부끼리, 허수부끼리만 곱하면 된다”는 오해다. i²=-1 때문에 교차항이 생긴다.</w:t>
      </w:r>
    </w:p>
    <w:p>
      <w:pPr>
        <w:pStyle w:val="StudyLabel"/>
        <w:widowControl/>
      </w:pPr>
      <w:r>
        <w:t>예제를 바꾸며 실력 다지기 — 지금 바로 풀기</w:t>
      </w:r>
    </w:p>
    <w:p>
      <w:pPr>
        <w:widowControl/>
      </w:pPr>
      <w:r>
        <w:t>같은 a, b를 곱해 실수부 5와 허수부 1을 출력하라.</w:t>
      </w:r>
    </w:p>
    <w:p>
      <w:pPr>
        <w:pStyle w:val="StudyLabel"/>
        <w:widowControl/>
      </w:pPr>
      <w:r>
        <w:t>변형 문제 정답: 전체 코드 (바로 옆에 배치)</w:t>
      </w:r>
    </w:p>
    <w:p>
      <w:pPr>
        <w:pStyle w:val="CCode"/>
        <w:keepLines/>
        <w:ind w:left="255"/>
      </w:pPr>
      <w:r>
        <w:t>#include &lt;complex.h&gt;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double complex a = 2.0 + 3.0 * I;</w:t>
      </w:r>
    </w:p>
    <w:p>
      <w:pPr>
        <w:pStyle w:val="CCode"/>
        <w:keepLines/>
        <w:ind w:left="255"/>
      </w:pPr>
      <w:r>
        <w:t xml:space="preserve">    double complex b = 1.0 - 1.0 * I;</w:t>
      </w:r>
    </w:p>
    <w:p>
      <w:pPr>
        <w:pStyle w:val="CCode"/>
        <w:keepLines/>
        <w:ind w:left="255"/>
      </w:pPr>
      <w:r>
        <w:t xml:space="preserve">    double complex product = a * b;</w:t>
      </w:r>
    </w:p>
    <w:p>
      <w:pPr>
        <w:pStyle w:val="CCode"/>
        <w:keepLines/>
        <w:ind w:left="255"/>
      </w:pPr>
      <w:r>
        <w:t xml:space="preserve">    printf("real=%.1f imag=%.1f\n",</w:t>
      </w:r>
    </w:p>
    <w:p>
      <w:pPr>
        <w:pStyle w:val="CCode"/>
        <w:keepLines/>
        <w:ind w:left="255"/>
      </w:pPr>
      <w:r>
        <w:t xml:space="preserve">           creal(product), cimag(product));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변형 정답의 실제 출력과 이유</w:t>
      </w:r>
    </w:p>
    <w:p>
      <w:pPr>
        <w:pStyle w:val="ExpectedOutput"/>
        <w:widowControl/>
      </w:pPr>
      <w:r>
        <w:t>real=5.0 imag=1.0</w:t>
      </w:r>
    </w:p>
    <w:p>
      <w:pPr>
        <w:widowControl/>
      </w:pPr>
      <w:r>
        <w:t>(2+3i)(1−i)=2−2i+3i−3i²=5+i이므로 실수부 5, 허수부 1이다.</w:t>
      </w:r>
    </w:p>
    <w:p>
      <w:pPr>
        <w:pStyle w:val="Heading2"/>
        <w:keepNext/>
      </w:pPr>
      <w:r>
        <w:t>1.61-3  tgmath.h로 인수 자료형에 맞는 sqrt 선택하기</w:t>
      </w:r>
    </w:p>
    <w:p>
      <w:pPr>
        <w:pStyle w:val="StudyLabel"/>
        <w:widowControl/>
      </w:pPr>
      <w:r>
        <w:t>왜 필요한가 · 언제 사용하는가</w:t>
      </w:r>
    </w:p>
    <w:p>
      <w:pPr>
        <w:widowControl/>
      </w:pPr>
      <w:r>
        <w:t>float와 double 계산을 같은 소스에서 다룰 때 반환 형식을 임의로 double로 고정하지 않고 형식별 함수를 연결한다.</w:t>
      </w:r>
    </w:p>
    <w:p>
      <w:pPr>
        <w:pStyle w:val="StudyLabel"/>
        <w:widowControl/>
      </w:pPr>
      <w:r>
        <w:t>전체 C11 코드 — 독립 실행 가능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>#include &lt;tgmath.h&gt;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float a = 9.0f;</w:t>
      </w:r>
    </w:p>
    <w:p>
      <w:pPr>
        <w:pStyle w:val="CCode"/>
        <w:keepLines/>
        <w:ind w:left="255"/>
      </w:pPr>
      <w:r>
        <w:t xml:space="preserve">    double b = 16.0;</w:t>
      </w:r>
    </w:p>
    <w:p>
      <w:pPr>
        <w:pStyle w:val="CCode"/>
        <w:keepLines/>
        <w:ind w:left="255"/>
      </w:pPr>
      <w:r>
        <w:t xml:space="preserve">    float ra = sqrt(a);</w:t>
      </w:r>
    </w:p>
    <w:p>
      <w:pPr>
        <w:pStyle w:val="CCode"/>
        <w:keepLines/>
        <w:ind w:left="255"/>
      </w:pPr>
      <w:r>
        <w:t xml:space="preserve">    double rb = sqrt(b);</w:t>
      </w:r>
    </w:p>
    <w:p>
      <w:pPr>
        <w:pStyle w:val="CCode"/>
        <w:keepLines/>
        <w:ind w:left="255"/>
      </w:pPr>
      <w:r>
        <w:t xml:space="preserve">    int fa = _Generic(sqrt(a), float: 1, default: 0);</w:t>
      </w:r>
    </w:p>
    <w:p>
      <w:pPr>
        <w:pStyle w:val="CCode"/>
        <w:keepLines/>
        <w:ind w:left="255"/>
      </w:pPr>
      <w:r>
        <w:t xml:space="preserve">    int db = _Generic(sqrt(b), double: 1, default: 0);</w:t>
      </w:r>
    </w:p>
    <w:p>
      <w:pPr>
        <w:pStyle w:val="CCode"/>
        <w:keepLines/>
        <w:ind w:left="255"/>
      </w:pPr>
      <w:r>
        <w:t xml:space="preserve">    printf("roots=%.1f %.1f types=%d %d\n",</w:t>
      </w:r>
    </w:p>
    <w:p>
      <w:pPr>
        <w:pStyle w:val="CCode"/>
        <w:keepLines/>
        <w:ind w:left="255"/>
      </w:pPr>
      <w:r>
        <w:t xml:space="preserve">           (double)ra, rb, fa, db);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실행하기 전에 먼저 예측</w:t>
      </w:r>
    </w:p>
    <w:p>
      <w:pPr>
        <w:widowControl/>
      </w:pPr>
      <w:r>
        <w:t>sqrt(a)와 sqrt(b)는 모두 수학적 제곱근을 구하지만 반환 자료형은 같을까? `_Generic`의 fa와 db는 각각 얼마일까?</w:t>
      </w:r>
    </w:p>
    <w:p>
      <w:pPr>
        <w:pStyle w:val="StudyLabel"/>
        <w:widowControl/>
      </w:pPr>
      <w:r>
        <w:t>문장별 설명 · 이 줄을 왜 쓰는가</w:t>
      </w:r>
    </w:p>
    <w:p>
      <w:pPr>
        <w:widowControl/>
      </w:pPr>
      <w:r>
        <w:t>1) `&lt;tgmath.h&gt;`는 인수의 자료형에 따라 sqrt 호출을 적절한 수학 함수로 연결한다.</w:t>
      </w:r>
    </w:p>
    <w:p>
      <w:pPr>
        <w:widowControl/>
      </w:pPr>
      <w:r>
        <w:t>2) `a`는 float 9.0f이고 `b`는 double 16.0이다. 각각의 제곱근은 3.0f와 4.0이다.</w:t>
      </w:r>
    </w:p>
    <w:p>
      <w:pPr>
        <w:widowControl/>
      </w:pPr>
      <w:r>
        <w:t>3) `_Generic`으로 두 sqrt 표현식의 자료형을 검사한다. float와 double 분기가 각각 선택되므로 fa=db=1이다.</w:t>
      </w:r>
    </w:p>
    <w:p>
      <w:pPr>
        <w:widowControl/>
      </w:pPr>
      <w:r>
        <w:t>4) printf의 가변 인수에는 float가 double로 승격되므로 (double)ra로 의도를 명시했다. `-lm`은 GCC·Clang 환경의 링크 옵션일 수 있다.</w:t>
      </w:r>
    </w:p>
    <w:p>
      <w:pPr>
        <w:pStyle w:val="StudyLabel"/>
        <w:widowControl/>
      </w:pPr>
      <w:r>
        <w:t>값과 실행 흐름 추적</w:t>
      </w:r>
    </w:p>
    <w:p>
      <w:pPr>
        <w:widowControl/>
      </w:pPr>
      <w:r>
        <w:t>a=9.0f → sqrt(a)=3.0f; b=16.0 → sqrt(b)=4.0; 타입 검사 fa=1, db=1 → 출력.</w:t>
      </w:r>
    </w:p>
    <w:p>
      <w:pPr>
        <w:pStyle w:val="StudyLabel"/>
        <w:widowControl/>
      </w:pPr>
      <w:r>
        <w:t>실제 실행 결과 (GCC·Clang 검증)</w:t>
      </w:r>
    </w:p>
    <w:p>
      <w:pPr>
        <w:pStyle w:val="ExpectedOutput"/>
        <w:widowControl/>
      </w:pPr>
      <w:r>
        <w:t>roots=3.0 4.0 types=1 1</w:t>
      </w:r>
    </w:p>
    <w:p>
      <w:pPr>
        <w:pStyle w:val="StudyLabel"/>
        <w:widowControl/>
      </w:pPr>
      <w:r>
        <w:t>흔한 실수와 단계별 오류 수정</w:t>
      </w:r>
    </w:p>
    <w:p>
      <w:pPr>
        <w:widowControl/>
      </w:pPr>
      <w:r>
        <w:t>`&lt;tgmath.h&gt;`의 매크로를 함수 포인터처럼 취급하거나, 지원하지 않는 복소수 환경에서 복소수용 선택이 항상 가능하다고 가정하지 않는다.</w:t>
      </w:r>
    </w:p>
    <w:p>
      <w:pPr>
        <w:pStyle w:val="StudyLabel"/>
        <w:widowControl/>
      </w:pPr>
      <w:r>
        <w:t>오개념 진단 · 그럴듯하지만 틀린 생각</w:t>
      </w:r>
    </w:p>
    <w:p>
      <w:pPr>
        <w:widowControl/>
      </w:pPr>
      <w:r>
        <w:t>“sqrt라는 철자가 같으면 반환 자료형도 언제나 double이다”는 오개념이다. tgmath의 일반화 매크로는 인수 자료형을 반영한다.</w:t>
      </w:r>
    </w:p>
    <w:p>
      <w:pPr>
        <w:pStyle w:val="StudyLabel"/>
        <w:widowControl/>
      </w:pPr>
      <w:r>
        <w:t>예제를 바꾸며 실력 다지기 — 지금 바로 풀기</w:t>
      </w:r>
    </w:p>
    <w:p>
      <w:pPr>
        <w:widowControl/>
      </w:pPr>
      <w:r>
        <w:t>a=25.0f, b=36.0으로 바꾸어 roots=5.0 6.0 types=1 1을 출력하라.</w:t>
      </w:r>
    </w:p>
    <w:p>
      <w:pPr>
        <w:pStyle w:val="StudyLabel"/>
        <w:widowControl/>
      </w:pPr>
      <w:r>
        <w:t>변형 문제 정답: 전체 코드 (바로 옆에 배치)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>#include &lt;tgmath.h&gt;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float a = 25.0f;</w:t>
      </w:r>
    </w:p>
    <w:p>
      <w:pPr>
        <w:pStyle w:val="CCode"/>
        <w:keepLines/>
        <w:ind w:left="255"/>
      </w:pPr>
      <w:r>
        <w:t xml:space="preserve">    double b = 36.0;</w:t>
      </w:r>
    </w:p>
    <w:p>
      <w:pPr>
        <w:pStyle w:val="CCode"/>
        <w:keepLines/>
        <w:ind w:left="255"/>
      </w:pPr>
      <w:r>
        <w:t xml:space="preserve">    float ra = sqrt(a);</w:t>
      </w:r>
    </w:p>
    <w:p>
      <w:pPr>
        <w:pStyle w:val="CCode"/>
        <w:keepLines/>
        <w:ind w:left="255"/>
      </w:pPr>
      <w:r>
        <w:t xml:space="preserve">    double rb = sqrt(b);</w:t>
      </w:r>
    </w:p>
    <w:p>
      <w:pPr>
        <w:pStyle w:val="CCode"/>
        <w:keepLines/>
        <w:ind w:left="255"/>
      </w:pPr>
      <w:r>
        <w:t xml:space="preserve">    int fa = _Generic(sqrt(a), float: 1, default: 0);</w:t>
      </w:r>
    </w:p>
    <w:p>
      <w:pPr>
        <w:pStyle w:val="CCode"/>
        <w:keepLines/>
        <w:ind w:left="255"/>
      </w:pPr>
      <w:r>
        <w:t xml:space="preserve">    int db = _Generic(sqrt(b), double: 1, default: 0);</w:t>
      </w:r>
    </w:p>
    <w:p>
      <w:pPr>
        <w:pStyle w:val="CCode"/>
        <w:keepLines/>
        <w:ind w:left="255"/>
      </w:pPr>
      <w:r>
        <w:t xml:space="preserve">    printf("roots=%.1f %.1f types=%d %d\n",</w:t>
      </w:r>
    </w:p>
    <w:p>
      <w:pPr>
        <w:pStyle w:val="CCode"/>
        <w:keepLines/>
        <w:ind w:left="255"/>
      </w:pPr>
      <w:r>
        <w:t xml:space="preserve">           (double)ra, rb, fa, db);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StudyLabel"/>
        <w:widowControl/>
      </w:pPr>
      <w:r>
        <w:t>변형 정답의 실제 출력과 이유</w:t>
      </w:r>
    </w:p>
    <w:p>
      <w:pPr>
        <w:pStyle w:val="ExpectedOutput"/>
        <w:widowControl/>
      </w:pPr>
      <w:r>
        <w:t>roots=5.0 6.0 types=1 1</w:t>
      </w:r>
    </w:p>
    <w:p>
      <w:pPr>
        <w:widowControl/>
      </w:pPr>
      <w:r>
        <w:t>sqrt(25)=5, sqrt(36)=6이다. 값만 바뀌었으므로 float/double 형식 선택은 그대로다.</w:t>
      </w:r>
    </w:p>
    <w:p>
      <w:pPr>
        <w:pStyle w:val="Heading2"/>
        <w:keepNext/>
      </w:pPr>
      <w:r>
        <w:t>1.61절  단계적으로 도움을 줄이는 연습과 누적 복습</w:t>
      </w:r>
    </w:p>
    <w:p>
      <w:pPr>
        <w:pStyle w:val="StudyLabel"/>
        <w:widowControl/>
      </w:pPr>
      <w:r>
        <w:t>1단계 · 부분 완성/빈칸 채우기</w:t>
      </w:r>
    </w:p>
    <w:p>
      <w:pPr>
        <w:widowControl/>
      </w:pPr>
      <w:r>
        <w:t>부분 완성: 복소수 z의 크기를 구하는 식은 `double length = ______(z);`이다. 빈칸에 알맞은 함수를 쓰자.</w:t>
      </w:r>
    </w:p>
    <w:p>
      <w:pPr>
        <w:widowControl/>
      </w:pPr>
      <w:r>
        <w:t>정답과 근거: `cabs`. 복소수 크기를 double로 반환하며 &lt;complex.h&gt;에 선언된다.</w:t>
      </w:r>
    </w:p>
    <w:p>
      <w:pPr>
        <w:pStyle w:val="StudyLabel"/>
        <w:widowControl/>
      </w:pPr>
      <w:r>
        <w:t>2단계 · 오류의 종류를 구별하며 고치기</w:t>
      </w:r>
    </w:p>
    <w:p>
      <w:pPr>
        <w:widowControl/>
      </w:pPr>
      <w:r>
        <w:t>1단계(헤더): complex/I/cabs를 쓰면서 `&lt;complex.h&gt;`를 빠뜨린 코드를 수정한다. 2단계(자료형): 복소수의 크기에 abs(int용)를 쓰지 않고 cabs를 사용한다. 3단계(링크): GCC/Clang에서 수학 함수의 미해결 참조가 발생하면 C 코드 문법 오류와 링크 옵션 문제를 구별하고 `-lm`을 확인한다.</w:t>
      </w:r>
    </w:p>
    <w:p>
      <w:pPr>
        <w:pStyle w:val="StudyLabel"/>
        <w:widowControl/>
      </w:pPr>
      <w:r>
        <w:t>3단계 · 힌트 없이 독립적으로 코드 작성</w:t>
      </w:r>
    </w:p>
    <w:p>
      <w:pPr>
        <w:widowControl/>
      </w:pPr>
      <w:r>
        <w:t>독립 작성: 복소수 점 A=1+2i와 B=4+6i 사이의 거리를 cabs(B-A)로 구해 distance=5.0을 출력하라.</w:t>
      </w:r>
    </w:p>
    <w:p>
      <w:pPr>
        <w:pStyle w:val="StudyLabel"/>
        <w:widowControl/>
      </w:pPr>
      <w:r>
        <w:t>독립 작성 정답 코드와 해설</w:t>
      </w:r>
    </w:p>
    <w:p>
      <w:pPr>
        <w:pStyle w:val="CCode"/>
        <w:keepLines/>
        <w:ind w:left="255"/>
      </w:pPr>
      <w:r>
        <w:t>#include &lt;complex.h&gt;</w:t>
      </w:r>
    </w:p>
    <w:p>
      <w:pPr>
        <w:pStyle w:val="CCode"/>
        <w:keepLines/>
        <w:ind w:left="255"/>
      </w:pPr>
      <w:r>
        <w:t>#include &lt;stdio.h&gt;</w:t>
      </w:r>
    </w:p>
    <w:p>
      <w:pPr>
        <w:pStyle w:val="CCode"/>
        <w:keepLines/>
        <w:ind w:left="255"/>
      </w:pPr>
      <w:r>
        <w:t xml:space="preserve"> </w:t>
      </w:r>
    </w:p>
    <w:p>
      <w:pPr>
        <w:pStyle w:val="CCode"/>
        <w:keepLines/>
        <w:ind w:left="255"/>
      </w:pPr>
      <w:r>
        <w:t>int main(void)</w:t>
      </w:r>
    </w:p>
    <w:p>
      <w:pPr>
        <w:pStyle w:val="CCode"/>
        <w:keepLines/>
        <w:ind w:left="255"/>
      </w:pPr>
      <w:r>
        <w:t>{</w:t>
      </w:r>
    </w:p>
    <w:p>
      <w:pPr>
        <w:pStyle w:val="CCode"/>
        <w:keepLines/>
        <w:ind w:left="255"/>
      </w:pPr>
      <w:r>
        <w:t xml:space="preserve">    double complex a = 1.0 + 2.0 * I;</w:t>
      </w:r>
    </w:p>
    <w:p>
      <w:pPr>
        <w:pStyle w:val="CCode"/>
        <w:keepLines/>
        <w:ind w:left="255"/>
      </w:pPr>
      <w:r>
        <w:t xml:space="preserve">    double complex b = 4.0 + 6.0 * I;</w:t>
      </w:r>
    </w:p>
    <w:p>
      <w:pPr>
        <w:pStyle w:val="CCode"/>
        <w:keepLines/>
        <w:ind w:left="255"/>
      </w:pPr>
      <w:r>
        <w:t xml:space="preserve">    double distance = cabs(b - a);</w:t>
      </w:r>
    </w:p>
    <w:p>
      <w:pPr>
        <w:pStyle w:val="CCode"/>
        <w:keepLines/>
        <w:ind w:left="255"/>
      </w:pPr>
      <w:r>
        <w:t xml:space="preserve">    printf("distance=%.1f\n", distance);</w:t>
      </w:r>
    </w:p>
    <w:p>
      <w:pPr>
        <w:pStyle w:val="CCode"/>
        <w:keepLines/>
        <w:ind w:left="255"/>
      </w:pPr>
      <w:r>
        <w:t xml:space="preserve">    return 0;</w:t>
      </w:r>
    </w:p>
    <w:p>
      <w:pPr>
        <w:pStyle w:val="CCode"/>
        <w:keepLines/>
        <w:ind w:left="255"/>
      </w:pPr>
      <w:r>
        <w:t>}</w:t>
      </w:r>
    </w:p>
    <w:p>
      <w:pPr>
        <w:pStyle w:val="ExpectedOutput"/>
        <w:widowControl/>
      </w:pPr>
      <w:r>
        <w:t>distance=5.0</w:t>
      </w:r>
    </w:p>
    <w:p>
      <w:pPr>
        <w:widowControl/>
      </w:pPr>
      <w:r>
        <w:t>B-A=3+4i이고 크기는 5다. 독립 문제에서도 객체는 모두 main 내부 지역 변수다.</w:t>
      </w:r>
    </w:p>
    <w:p>
      <w:pPr>
        <w:pStyle w:val="StudyLabel"/>
        <w:widowControl/>
      </w:pPr>
      <w:r>
        <w:t>시간을 두고 다시 떠올리는 누적 인출 복습</w:t>
      </w:r>
    </w:p>
    <w:p>
      <w:pPr>
        <w:widowControl/>
      </w:pPr>
      <w:r>
        <w:t>1.53절의 부동소수점 반올림과 1.60절의 `_Generic`을 다시 떠올리자. 복소수 성분을 출력할 때 근삿값 비교를 신중히 해야 하는 이유와 타입 일반화가 값 비교와 다른 이유를 설명하라.</w:t>
      </w:r>
    </w:p>
    <w:p>
      <w:pPr>
        <w:pStyle w:val="Heading1"/>
        <w:keepNext/>
      </w:pPr>
      <w:r>
        <w:t>표준과 플랫폼 구별 · 원서 전수 대조 상태</w:t>
      </w:r>
    </w:p>
    <w:p>
      <w:pPr>
        <w:widowControl/>
      </w:pPr>
      <w:r>
        <w:t>C11의 _Static_assert·_Generic·_Alignas·_Alignof는 C11 언어 기능이다. C23의 static_assert·alignas·alignof 등과 표기·도입 시기를 구별해야 한다. 이 원고는 C11로 컴파일한다.</w:t>
      </w:r>
    </w:p>
    <w:p>
      <w:pPr>
        <w:widowControl/>
      </w:pPr>
      <w:r>
        <w:t>size_t/ptrdiff_t/offsetof의 의미는 표준 C에서 정의되지만 구조체 패딩의 정확한 바이트 수는 구현에 의존한다. 복소수 기능은 구현 지원 여부를 확인한다. GCC/Clang의 -lm 링크 옵션은 표준 C 문법이 아니라 도구 사용법이다.</w:t>
      </w:r>
    </w:p>
    <w:p>
      <w:pPr>
        <w:widowControl/>
      </w:pPr>
      <w:r>
        <w:t>K&amp;R 원본 스캔 288쪽, OCR 보조본 238쪽, Express 스캔 750쪽과 전체 범위 MD에 접근했다. 이번 회차에는 원본 PDF의 표지/교재 특징과 OCR의 목차를 부분 확인했다. 각 장의 LAB·Exercise·Programming·Mini Project·Advanced Topic별 전수 대조는 미완료이며 추적표에서 보류한다.</w:t>
      </w:r>
    </w:p>
    <w:p>
      <w:pPr>
        <w:widowControl/>
      </w:pPr>
      <w:r>
        <w:t>다음 절에서는 원서 누락 목표를 우선 확인하면서 미수록 표준 라이브러리·언어 기능을 계속 보강한다. 총 PART 수나 완료 시점은 제한하지 않는다.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62" w:right="1304" w:bottom="1106" w:left="130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독립 집필 · ISO C11 예제 검증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27477"/>
        <w:sz w:val="16"/>
      </w:rPr>
      <w:t>C언어 종합교과서  |  이해 중심 정식 개정판  |  제1장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CJK KR" w:hAnsi="Noto Sans CJK KR"/>
      <w:color w:val="222F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Noto Sans CJK KR" w:hAnsi="Noto Sans CJK KR"/>
      <w:b/>
      <w:bCs/>
      <w:color w:val="0F676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Noto Sans CJK KR" w:hAnsi="Noto Sans CJK KR"/>
      <w:b/>
      <w:bCs/>
      <w:color w:val="1C58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60" w:line="240" w:lineRule="auto" w:before="0"/>
      <w:contextualSpacing/>
    </w:pPr>
    <w:rPr>
      <w:rFonts w:asciiTheme="majorHAnsi" w:eastAsiaTheme="majorEastAsia" w:hAnsiTheme="majorHAnsi" w:cstheme="majorBidi" w:ascii="Noto Sans CJK KR" w:hAnsi="Noto Sans CJK KR"/>
      <w:b/>
      <w:color w:val="105A5E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udyLabel">
    <w:name w:val="Study Label"/>
    <w:pPr>
      <w:keepNext/>
      <w:spacing w:after="60" w:line="276" w:lineRule="auto"/>
    </w:pPr>
    <w:rPr>
      <w:rFonts w:ascii="Noto Sans CJK KR" w:hAnsi="Noto Sans CJK KR"/>
      <w:b/>
      <w:color w:val="0D7171"/>
      <w:sz w:val="18"/>
    </w:rPr>
  </w:style>
  <w:style w:type="paragraph" w:customStyle="1" w:styleId="CCode">
    <w:name w:val="C Code"/>
    <w:pPr>
      <w:spacing w:after="60" w:line="252" w:lineRule="auto"/>
    </w:pPr>
    <w:rPr>
      <w:rFonts w:ascii="DejaVu Sans Mono" w:hAnsi="DejaVu Sans Mono"/>
      <w:b w:val="0"/>
      <w:color w:val="202A2F"/>
      <w:sz w:val="16"/>
    </w:rPr>
  </w:style>
  <w:style w:type="paragraph" w:customStyle="1" w:styleId="ExpectedOutput">
    <w:name w:val="Expected Output"/>
    <w:pPr>
      <w:spacing w:after="60" w:line="252" w:lineRule="auto"/>
    </w:pPr>
    <w:rPr>
      <w:rFonts w:ascii="DejaVu Sans Mono" w:hAnsi="DejaVu Sans Mono"/>
      <w:b w:val="0"/>
      <w:color w:val="164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