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한국어 C언어 종합교과서 — 이해 중심 정식 개정판</w:t>
      </w:r>
    </w:p>
    <w:p>
      <w:r>
        <w:t>제1장 1.44~1.46절 | 명령행 인수 · 표준 파일 스트림 · 파일 자료 검증</w:t>
      </w:r>
    </w:p>
    <w:p>
      <w:r>
        <w:t>기존 거부 원고와 제1~11장 초안은 사용하지 않고 새로 작성한 독립 학습 원고입니다.</w:t>
      </w:r>
    </w:p>
    <w:p>
      <w:r>
        <w:t>공통 학습 흐름: 필요성 → 새 개념 → 전체 코드 → 실행 전 예측 → 문장별 해설 → 값·흐름 추적 → 실제 출력 → 오개념·디버깅 → 인접 변형 실습·정답.</w:t>
      </w:r>
    </w:p>
    <w:p>
      <w:r>
        <w:t>표준 구분: 여기서 사용한 argc/argv, fopen/fclose, fgets/fputs, fgetc/fputc, fscanf, fseek, fwrite/fread, remove는 ISO C11에 속한다. 명령행을 실제로 입력하는 터미널 명령과 파일 경로 규칙은 실행 환경별로 다르다.</w:t>
      </w:r>
    </w:p>
    <w:p>
      <w:r>
        <w:t>모든 파일 예제는 실습용 이름을 사용하고 정상 종료 경로에서 생성 파일을 삭제한다. 실제 데이터에 덮어쓰지 않도록 빈 실습 디렉터리에서 실행한다. 전역 객체는 선언하지 않는다.</w:t>
      </w:r>
    </w:p>
    <w:p>
      <w:pPr>
        <w:pStyle w:val="Heading1"/>
      </w:pPr>
      <w:r>
        <w:t>1.44절  명령행 인수: 실행할 때 프로그램에 값을 전달하는 방법</w:t>
      </w:r>
    </w:p>
    <w:p>
      <w:r>
        <w:t>소스 코드를 수정하지 않고 프로그램 실행 시마다 입력 파일 이름, 검색어, 동작 모드를 바꾸고 싶을 때 명령행 인수를 쓴다. 여기서 명령행은 운영체제의 셸이나 실행 환경이 프로그램 시작 전에 전달하는 문자열 목록이다. 표준 C는 전달된 인수를 main의 매개변수로 받을 수 있도록 규정하지만, 특정 셸의 인용 부호 처리 방식이나 경로 표기법까지 정하지는 않는다.</w:t>
      </w:r>
    </w:p>
    <w:p>
      <w:pPr>
        <w:pStyle w:val="SectionLabel"/>
      </w:pPr>
      <w:r>
        <w:t>먼저 알아야 할 개념</w:t>
      </w:r>
    </w:p>
    <w:p>
      <w:r>
        <w:t>int main(int argc, char *argv[])는 명령행 인수를 받는 main의 한 형태다. argc는 인수 문자열 개수이고 argv는 각 문자열을 가리키는 포인터 배열이다. 일반적으로 argv[0]은 프로그램 호출에 사용된 이름을 나타내지만 빈 문자열일 수 있다. argv[argc]는 널 포인터다. 실제 사용자가 전달한 인수는 보통 argv[1]부터 검사한다.</w:t>
      </w:r>
    </w:p>
    <w:p>
      <w:pPr>
        <w:pStyle w:val="Heading2"/>
      </w:pPr>
      <w:r>
        <w:t>1.44-A  문자열 목록을 인덱스로 차례대로 읽기</w:t>
      </w:r>
    </w:p>
    <w:p>
      <w:pPr>
        <w:pStyle w:val="SectionLabel"/>
      </w:pPr>
      <w:r>
        <w:t>왜 필요한가 · 실제 사례</w:t>
      </w:r>
    </w:p>
    <w:p>
      <w:r>
        <w:t>명령행으로 전달된 검색어 여러 개를 처리하는 프로그램의 가장 기본적인 형태다. 배열과 반복문, 문자열 포인터를 함께 복습한다.</w:t>
      </w:r>
    </w:p>
    <w:p>
      <w:pPr>
        <w:pStyle w:val="SectionLabel"/>
      </w:pPr>
      <w:r>
        <w:t>전체 C11 코드 — 먼저 눈으로 읽기</w:t>
      </w:r>
    </w:p>
    <w:p>
      <w:pPr>
        <w:pStyle w:val="EditableC"/>
        <w:keepNext/>
        <w:shd w:fill="F2F6F6"/>
      </w:pPr>
      <w:r>
        <w:t>#include &lt;stdio.h&gt;</w:t>
      </w:r>
    </w:p>
    <w:p>
      <w:pPr>
        <w:pStyle w:val="EditableC"/>
        <w:keepNext/>
        <w:shd w:fill="F2F6F6"/>
      </w:pPr>
      <w:r>
        <w:t>int main(int argc, char *argv[])</w:t>
      </w:r>
    </w:p>
    <w:p>
      <w:pPr>
        <w:pStyle w:val="EditableC"/>
        <w:shd w:fill="F2F6F6"/>
      </w:pPr>
      <w:r>
        <w:t>{</w:t>
      </w:r>
    </w:p>
    <w:p>
      <w:pPr>
        <w:pStyle w:val="EditableC"/>
        <w:shd w:fill="F2F6F6"/>
      </w:pPr>
      <w:r>
        <w:t xml:space="preserve">    printf("인수=%d\n", argc - 1);</w:t>
      </w:r>
    </w:p>
    <w:p>
      <w:pPr>
        <w:pStyle w:val="EditableC"/>
        <w:shd w:fill="F2F6F6"/>
      </w:pPr>
      <w:r>
        <w:t xml:space="preserve">    for (int i = 1; i &lt; argc; ++i) {</w:t>
      </w:r>
    </w:p>
    <w:p>
      <w:pPr>
        <w:pStyle w:val="EditableC"/>
        <w:shd w:fill="F2F6F6"/>
      </w:pPr>
      <w:r>
        <w:t xml:space="preserve">        printf("%d:%s\n", i, argv[i]);</w:t>
      </w:r>
    </w:p>
    <w:p>
      <w:pPr>
        <w:pStyle w:val="EditableC"/>
        <w:shd w:fill="F2F6F6"/>
      </w:pPr>
      <w:r>
        <w:t xml:space="preserve">    }</w:t>
      </w:r>
    </w:p>
    <w:p>
      <w:pPr>
        <w:pStyle w:val="EditableC"/>
        <w:shd w:fill="F2F6F6"/>
      </w:pPr>
      <w:r>
        <w:t xml:space="preserve">    return 0;</w:t>
      </w:r>
    </w:p>
    <w:p>
      <w:pPr>
        <w:pStyle w:val="EditableC"/>
        <w:shd w:fill="F2F6F6"/>
      </w:pPr>
      <w:r>
        <w:t>}</w:t>
      </w:r>
    </w:p>
    <w:p>
      <w:r>
        <w:t>실행 시 전달할 인수: red blue</w:t>
      </w:r>
    </w:p>
    <w:p>
      <w:pPr>
        <w:pStyle w:val="SectionLabel"/>
      </w:pPr>
      <w:r>
        <w:t>출력을 보기 전에 예측하기</w:t>
      </w:r>
    </w:p>
    <w:p>
      <w:r>
        <w:t>실행 인수 red blue를 전달한다고 가정하고 argc와 반복 횟수, 출력 줄 수를 먼저 적어 보자.</w:t>
      </w:r>
    </w:p>
    <w:p>
      <w:pPr>
        <w:pStyle w:val="SectionLabel"/>
      </w:pPr>
      <w:r>
        <w:t>문장별 해설 — 왜 이 코드를 쓰는가</w:t>
      </w:r>
    </w:p>
    <w:p>
      <w:r>
        <w:t>• #include &lt;stdio.h&gt;는 printf 선언을 가져온다.</w:t>
      </w:r>
    </w:p>
    <w:p>
      <w:r>
        <w:t>• argc에는 프로그램 이름에 해당하는 항목까지 포함되므로 사용자가 전달한 문자열 수를 표시할 때 argc-1을 출력한다.</w:t>
      </w:r>
    </w:p>
    <w:p>
      <w:r>
        <w:t>• i=1로 시작하는 이유는 argv[0]이 보통 프로그램 호출 이름이기 때문이다.</w:t>
      </w:r>
    </w:p>
    <w:p>
      <w:r>
        <w:t>• 조건 i&lt;argc는 마지막 실제 인수까지만 접근하도록 한다. argv[argc]는 NULL이므로 %s로 출력하면 안 된다.</w:t>
      </w:r>
    </w:p>
    <w:p>
      <w:r>
        <w:t>• argv[i]는 널 문자로 끝나는 문자열을 가리킨다. %s는 문자열을 출력하는 형식 지정자다.</w:t>
      </w:r>
    </w:p>
    <w:p>
      <w:r>
        <w:t>• 출력은 인수 전달 과정을 눈으로 확인하는 학습 장치다. 핵심 로직은 인수 목록을 순회하는 것이다.</w:t>
      </w:r>
    </w:p>
    <w:p>
      <w:pPr>
        <w:pStyle w:val="SectionLabel"/>
      </w:pPr>
      <w:r>
        <w:t>실행 중 값·제어 흐름</w:t>
      </w:r>
    </w:p>
    <w:p>
      <w:r>
        <w:t>argc=3 → i=1에서 red → i=2에서 blue → i=3이면 반복 종료. argv[3]에는 접근하지 않는다.</w:t>
      </w:r>
    </w:p>
    <w:p>
      <w:pPr>
        <w:pStyle w:val="SectionLabel"/>
      </w:pPr>
      <w:r>
        <w:t>실제 출력</w:t>
      </w:r>
    </w:p>
    <w:p>
      <w:pPr>
        <w:pStyle w:val="EditableC"/>
        <w:keepNext/>
        <w:shd w:fill="F2F6F6"/>
      </w:pPr>
      <w:r>
        <w:t>인수=2</w:t>
      </w:r>
    </w:p>
    <w:p>
      <w:pPr>
        <w:pStyle w:val="EditableC"/>
        <w:keepNext/>
        <w:shd w:fill="F2F6F6"/>
      </w:pPr>
      <w:r>
        <w:t>1:red</w:t>
      </w:r>
    </w:p>
    <w:p>
      <w:pPr>
        <w:pStyle w:val="EditableC"/>
        <w:shd w:fill="F2F6F6"/>
      </w:pPr>
      <w:r>
        <w:t>2:blue</w:t>
      </w:r>
    </w:p>
    <w:p>
      <w:pPr>
        <w:pStyle w:val="SectionLabel"/>
      </w:pPr>
      <w:r>
        <w:t>오개념 진단과 교정</w:t>
      </w:r>
    </w:p>
    <w:p>
      <w:r>
        <w:t>argv[0]이 반드시 절대 경로라는 주장은 틀리다. 실행 환경이 정한 문자열이며 비어 있을 수도 있다.</w:t>
      </w:r>
    </w:p>
    <w:p>
      <w:pPr>
        <w:pStyle w:val="SectionLabel"/>
      </w:pPr>
      <w:r>
        <w:t>단계별 디버깅</w:t>
      </w:r>
    </w:p>
    <w:p>
      <w:r>
        <w:t>디버깅: 반복 조건을 i&lt;=argc로 바꾸면 마지막에 argv[argc]를 문자열로 출력하려 한다. i&lt;argc로 고친다.</w:t>
      </w:r>
    </w:p>
    <w:p>
      <w:pPr>
        <w:pStyle w:val="SectionLabel"/>
      </w:pPr>
      <w:r>
        <w:t>예제를 바꾸며 실력 다지기</w:t>
      </w:r>
    </w:p>
    <w:p>
      <w:r>
        <w:t>완성 예제를 바꾸어 각 인수 앞에 대괄호 번호를 붙여 출력하라. 실행 인수는 sun moon으로 바꾸어 예측한다.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main(int argc, char *argv[])</w:t>
      </w:r>
    </w:p>
    <w:p>
      <w:pPr>
        <w:pStyle w:val="EditableC"/>
        <w:shd w:fill="F2F6F6"/>
      </w:pPr>
      <w:r>
        <w:t>{</w:t>
      </w:r>
    </w:p>
    <w:p>
      <w:pPr>
        <w:pStyle w:val="EditableC"/>
        <w:shd w:fill="F2F6F6"/>
      </w:pPr>
      <w:r>
        <w:t xml:space="preserve">    printf("인수=%d\n", argc - 1);</w:t>
      </w:r>
    </w:p>
    <w:p>
      <w:pPr>
        <w:pStyle w:val="EditableC"/>
        <w:shd w:fill="F2F6F6"/>
      </w:pPr>
      <w:r>
        <w:t xml:space="preserve">    for (int i = 1; i &lt; argc; ++i) {</w:t>
      </w:r>
    </w:p>
    <w:p>
      <w:pPr>
        <w:pStyle w:val="EditableC"/>
        <w:shd w:fill="F2F6F6"/>
      </w:pPr>
      <w:r>
        <w:t xml:space="preserve">        printf("[%d]=%s\n", i, argv[i]);</w:t>
      </w:r>
    </w:p>
    <w:p>
      <w:pPr>
        <w:pStyle w:val="EditableC"/>
        <w:shd w:fill="F2F6F6"/>
      </w:pPr>
      <w:r>
        <w:t xml:space="preserve">    }</w:t>
      </w:r>
    </w:p>
    <w:p>
      <w:pPr>
        <w:pStyle w:val="EditableC"/>
        <w:shd w:fill="F2F6F6"/>
      </w:pPr>
      <w:r>
        <w:t xml:space="preserve">    return 0;</w:t>
      </w:r>
    </w:p>
    <w:p>
      <w:pPr>
        <w:pStyle w:val="EditableC"/>
        <w:shd w:fill="F2F6F6"/>
      </w:pPr>
      <w:r>
        <w:t>}</w:t>
      </w:r>
    </w:p>
    <w:p>
      <w:r>
        <w:t>정답 실행 인수: sun moon</w:t>
      </w:r>
    </w:p>
    <w:p>
      <w:pPr>
        <w:pStyle w:val="SectionLabel"/>
      </w:pPr>
      <w:r>
        <w:t>정답의 이유와 실행 결과</w:t>
      </w:r>
    </w:p>
    <w:p>
      <w:r>
        <w:t>출력 서식만 바꾸어도 반복문의 인덱스와 실제 인수 문자열은 그대로 대응한다. 인수 수는 argv[0]을 제외한 두 개다.</w:t>
      </w:r>
    </w:p>
    <w:p>
      <w:pPr>
        <w:pStyle w:val="EditableC"/>
        <w:keepNext/>
        <w:shd w:fill="F2F6F6"/>
      </w:pPr>
      <w:r>
        <w:t>인수=2</w:t>
      </w:r>
    </w:p>
    <w:p>
      <w:pPr>
        <w:pStyle w:val="EditableC"/>
        <w:keepNext/>
        <w:shd w:fill="F2F6F6"/>
      </w:pPr>
      <w:r>
        <w:t>[1]=sun</w:t>
      </w:r>
    </w:p>
    <w:p>
      <w:pPr>
        <w:pStyle w:val="EditableC"/>
        <w:shd w:fill="F2F6F6"/>
      </w:pPr>
      <w:r>
        <w:t>[2]=moon</w:t>
      </w:r>
    </w:p>
    <w:p>
      <w:pPr>
        <w:pStyle w:val="Heading2"/>
      </w:pPr>
      <w:r>
        <w:t>1.44-B  strtol로 숫자 인수를 검증한 뒤 합계 계산하기</w:t>
      </w:r>
    </w:p>
    <w:p>
      <w:pPr>
        <w:pStyle w:val="SectionLabel"/>
      </w:pPr>
      <w:r>
        <w:t>왜 필요한가 · 실제 사례</w:t>
      </w:r>
    </w:p>
    <w:p>
      <w:r>
        <w:t>문자열을 숫자처럼 계산하면 안 된다. 숫자 옵션은 변환이 실패했는지, 범위를 벗어났는지, 뒤에 잘못된 문자가 붙었는지 확인한 뒤 사용한다.</w:t>
      </w:r>
    </w:p>
    <w:p>
      <w:pPr>
        <w:pStyle w:val="SectionLabel"/>
      </w:pPr>
      <w:r>
        <w:t>전체 C11 코드 — 먼저 눈으로 읽기</w:t>
      </w:r>
    </w:p>
    <w:p>
      <w:pPr>
        <w:pStyle w:val="EditableC"/>
        <w:keepNext/>
        <w:shd w:fill="F2F6F6"/>
      </w:pPr>
      <w:r>
        <w:t>#include &lt;stdio.h&gt;</w:t>
      </w:r>
    </w:p>
    <w:p>
      <w:pPr>
        <w:pStyle w:val="EditableC"/>
        <w:keepNext/>
        <w:shd w:fill="F2F6F6"/>
      </w:pPr>
      <w:r>
        <w:t>#include &lt;stdlib.h&gt;</w:t>
      </w:r>
    </w:p>
    <w:p>
      <w:pPr>
        <w:pStyle w:val="EditableC"/>
        <w:shd w:fill="F2F6F6"/>
      </w:pPr>
      <w:r>
        <w:t>#include &lt;errno.h&gt;</w:t>
      </w:r>
    </w:p>
    <w:p>
      <w:pPr>
        <w:pStyle w:val="EditableC"/>
        <w:shd w:fill="F2F6F6"/>
      </w:pPr>
      <w:r>
        <w:t>static int parse_small(const char *s, int *out)</w:t>
      </w:r>
    </w:p>
    <w:p>
      <w:pPr>
        <w:pStyle w:val="EditableC"/>
        <w:shd w:fill="F2F6F6"/>
      </w:pPr>
      <w:r>
        <w:t>{</w:t>
      </w:r>
    </w:p>
    <w:p>
      <w:pPr>
        <w:pStyle w:val="EditableC"/>
        <w:shd w:fill="F2F6F6"/>
      </w:pPr>
      <w:r>
        <w:t xml:space="preserve">    char *end;</w:t>
      </w:r>
    </w:p>
    <w:p>
      <w:pPr>
        <w:pStyle w:val="EditableC"/>
        <w:shd w:fill="F2F6F6"/>
      </w:pPr>
      <w:r>
        <w:t xml:space="preserve">    errno = 0;</w:t>
      </w:r>
    </w:p>
    <w:p>
      <w:pPr>
        <w:pStyle w:val="EditableC"/>
        <w:shd w:fill="F2F6F6"/>
      </w:pPr>
      <w:r>
        <w:t xml:space="preserve">    long value = strtol(s, &amp;end, 10);</w:t>
      </w:r>
    </w:p>
    <w:p>
      <w:pPr>
        <w:pStyle w:val="EditableC"/>
        <w:shd w:fill="F2F6F6"/>
      </w:pPr>
      <w:r>
        <w:t xml:space="preserve">    if (s == end || *end != '\0' || errno == ERANGE ||</w:t>
      </w:r>
    </w:p>
    <w:p>
      <w:pPr>
        <w:pStyle w:val="EditableC"/>
        <w:shd w:fill="F2F6F6"/>
      </w:pPr>
      <w:r>
        <w:t xml:space="preserve">        value &lt; -1000 || value &gt; 1000) return 0;</w:t>
      </w:r>
    </w:p>
    <w:p>
      <w:pPr>
        <w:pStyle w:val="EditableC"/>
        <w:shd w:fill="F2F6F6"/>
      </w:pPr>
      <w:r>
        <w:t xml:space="preserve">    *out = (int)value;</w:t>
      </w:r>
    </w:p>
    <w:p>
      <w:pPr>
        <w:pStyle w:val="EditableC"/>
        <w:shd w:fill="F2F6F6"/>
      </w:pPr>
      <w:r>
        <w:t xml:space="preserve">    return 1;</w:t>
      </w:r>
    </w:p>
    <w:p>
      <w:pPr>
        <w:pStyle w:val="EditableC"/>
        <w:shd w:fill="F2F6F6"/>
      </w:pPr>
      <w:r>
        <w:t>}</w:t>
      </w:r>
    </w:p>
    <w:p>
      <w:pPr>
        <w:pStyle w:val="EditableC"/>
        <w:shd w:fill="F2F6F6"/>
      </w:pPr>
      <w:r>
        <w:t>int main(int argc, char *argv[])</w:t>
      </w:r>
    </w:p>
    <w:p>
      <w:pPr>
        <w:pStyle w:val="EditableC"/>
        <w:shd w:fill="F2F6F6"/>
      </w:pPr>
      <w:r>
        <w:t>{</w:t>
      </w:r>
    </w:p>
    <w:p>
      <w:pPr>
        <w:pStyle w:val="EditableC"/>
        <w:shd w:fill="F2F6F6"/>
      </w:pPr>
      <w:r>
        <w:t xml:space="preserve">    int a, b;</w:t>
      </w:r>
    </w:p>
    <w:p>
      <w:pPr>
        <w:pStyle w:val="EditableC"/>
        <w:shd w:fill="F2F6F6"/>
      </w:pPr>
      <w:r>
        <w:t xml:space="preserve">    if (argc != 3 || !parse_small(argv[1], &amp;a) ||</w:t>
      </w:r>
    </w:p>
    <w:p>
      <w:pPr>
        <w:pStyle w:val="EditableC"/>
        <w:shd w:fill="F2F6F6"/>
      </w:pPr>
      <w:r>
        <w:t xml:space="preserve">        !parse_small(argv[2], &amp;b)) {</w:t>
      </w:r>
    </w:p>
    <w:p>
      <w:pPr>
        <w:pStyle w:val="EditableC"/>
        <w:shd w:fill="F2F6F6"/>
      </w:pPr>
      <w:r>
        <w:t xml:space="preserve">        puts("입력 오류");</w:t>
      </w:r>
    </w:p>
    <w:p>
      <w:pPr>
        <w:pStyle w:val="EditableC"/>
        <w:shd w:fill="F2F6F6"/>
      </w:pPr>
      <w:r>
        <w:t xml:space="preserve">        return 1;</w:t>
      </w:r>
    </w:p>
    <w:p>
      <w:pPr>
        <w:pStyle w:val="EditableC"/>
        <w:shd w:fill="F2F6F6"/>
      </w:pPr>
      <w:r>
        <w:t xml:space="preserve">    }</w:t>
      </w:r>
    </w:p>
    <w:p>
      <w:pPr>
        <w:pStyle w:val="EditableC"/>
        <w:shd w:fill="F2F6F6"/>
      </w:pPr>
      <w:r>
        <w:t xml:space="preserve">    printf("합=%d\n", a + b);</w:t>
      </w:r>
    </w:p>
    <w:p>
      <w:pPr>
        <w:pStyle w:val="EditableC"/>
        <w:shd w:fill="F2F6F6"/>
      </w:pPr>
      <w:r>
        <w:t xml:space="preserve">    return 0;</w:t>
      </w:r>
    </w:p>
    <w:p>
      <w:pPr>
        <w:pStyle w:val="EditableC"/>
        <w:shd w:fill="F2F6F6"/>
      </w:pPr>
      <w:r>
        <w:t>}</w:t>
      </w:r>
    </w:p>
    <w:p>
      <w:r>
        <w:t>실행 시 전달할 인수: 12 30</w:t>
      </w:r>
    </w:p>
    <w:p>
      <w:pPr>
        <w:pStyle w:val="SectionLabel"/>
      </w:pPr>
      <w:r>
        <w:t>출력을 보기 전에 예측하기</w:t>
      </w:r>
    </w:p>
    <w:p>
      <w:r>
        <w:t>"12x"를 입력하면 왜 실패하는지, "12"와 "30"이면 어떤 값이 출력되는지 먼저 예상한다.</w:t>
      </w:r>
    </w:p>
    <w:p>
      <w:pPr>
        <w:pStyle w:val="SectionLabel"/>
      </w:pPr>
      <w:r>
        <w:t>문장별 해설 — 왜 이 코드를 쓰는가</w:t>
      </w:r>
    </w:p>
    <w:p>
      <w:r>
        <w:t>• strtol은 숫자 문자열을 long 정수로 바꾸고 읽기를 멈춘 위치를 end에 기록한다. 10은 십진수로 해석하라는 뜻이다.</w:t>
      </w:r>
    </w:p>
    <w:p>
      <w:r>
        <w:t>• errno=0으로 변환 전에 오류 상태를 초기화한다. ERANGE는 변환 범위 문제를 확인하는 데 사용한다.</w:t>
      </w:r>
    </w:p>
    <w:p>
      <w:r>
        <w:t>• s==end이면 숫자를 한 글자도 읽지 못한 경우다. *end가 널 문자가 아니면 숫자 뒤에 다른 문자가 남아 있다.</w:t>
      </w:r>
    </w:p>
    <w:p>
      <w:r>
        <w:t>• -1000~1000으로 허용 범위를 제한했기 때문에 두 값의 int 합도 이 예제에서 안전하다.</w:t>
      </w:r>
    </w:p>
    <w:p>
      <w:r>
        <w:t>• out은 결과를 돌려줄 호출자 변수의 주소다. 실패한 경우에는 *out에 대입하지 않는다.</w:t>
      </w:r>
    </w:p>
    <w:p>
      <w:r>
        <w:t>• argc가 3인지 먼저 검사한다. C의 || 연산자는 왼쪽에서 참이면 오른쪽을 평가하지 않으므로 인수가 모자란 경우 argv[2]에 접근하지 않는다.</w:t>
      </w:r>
    </w:p>
    <w:p>
      <w:pPr>
        <w:pStyle w:val="SectionLabel"/>
      </w:pPr>
      <w:r>
        <w:t>실행 중 값·제어 흐름</w:t>
      </w:r>
    </w:p>
    <w:p>
      <w:r>
        <w:t>argc=3 → "12"를 12로 변환 → "30"을 30으로 변환 → a+b=42 → 합 출력.</w:t>
      </w:r>
    </w:p>
    <w:p>
      <w:pPr>
        <w:pStyle w:val="SectionLabel"/>
      </w:pPr>
      <w:r>
        <w:t>실제 출력</w:t>
      </w:r>
    </w:p>
    <w:p>
      <w:pPr>
        <w:pStyle w:val="EditableC"/>
        <w:keepNext/>
        <w:shd w:fill="F2F6F6"/>
      </w:pPr>
      <w:r>
        <w:t>합=42</w:t>
      </w:r>
    </w:p>
    <w:p>
      <w:pPr>
        <w:pStyle w:val="SectionLabel"/>
      </w:pPr>
      <w:r>
        <w:t>오개념 진단과 교정</w:t>
      </w:r>
    </w:p>
    <w:p>
      <w:r>
        <w:t>atoi를 쓰면 항상 잘못된 숫자 입력을 충분히 검출할 수 있다는 생각은 틀리다. strtol과 끝 포인터·범위 검사를 결합한다.</w:t>
      </w:r>
    </w:p>
    <w:p>
      <w:pPr>
        <w:pStyle w:val="SectionLabel"/>
      </w:pPr>
      <w:r>
        <w:t>단계별 디버깅</w:t>
      </w:r>
    </w:p>
    <w:p>
      <w:r>
        <w:t>디버깅: if (argc != 3) 검사를 없애면 argv[2]가 NULL인 실행에서 strtol에 잘못된 인수를 전달할 수 있다.</w:t>
      </w:r>
    </w:p>
    <w:p>
      <w:pPr>
        <w:pStyle w:val="SectionLabel"/>
      </w:pPr>
      <w:r>
        <w:t>예제를 바꾸며 실력 다지기</w:t>
      </w:r>
    </w:p>
    <w:p>
      <w:r>
        <w:t>부분 완성: 숫자 7과 8을 받아 합을 출력하되 출력 문구를 총합으로 바꿔 보자. 검증 함수는 그대로 유지한다.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#include &lt;stdlib.h&gt;</w:t>
      </w:r>
    </w:p>
    <w:p>
      <w:pPr>
        <w:pStyle w:val="EditableC"/>
        <w:shd w:fill="F2F6F6"/>
      </w:pPr>
      <w:r>
        <w:t>#include &lt;errno.h&gt;</w:t>
      </w:r>
    </w:p>
    <w:p>
      <w:pPr>
        <w:pStyle w:val="EditableC"/>
        <w:shd w:fill="F2F6F6"/>
      </w:pPr>
      <w:r>
        <w:t>static int parse_small(const char *s, int *out)</w:t>
      </w:r>
    </w:p>
    <w:p>
      <w:pPr>
        <w:pStyle w:val="EditableC"/>
        <w:shd w:fill="F2F6F6"/>
      </w:pPr>
      <w:r>
        <w:t>{</w:t>
      </w:r>
    </w:p>
    <w:p>
      <w:pPr>
        <w:pStyle w:val="EditableC"/>
        <w:shd w:fill="F2F6F6"/>
      </w:pPr>
      <w:r>
        <w:t xml:space="preserve">    char *end;</w:t>
      </w:r>
    </w:p>
    <w:p>
      <w:pPr>
        <w:pStyle w:val="EditableC"/>
        <w:shd w:fill="F2F6F6"/>
      </w:pPr>
      <w:r>
        <w:t xml:space="preserve">    errno = 0;</w:t>
      </w:r>
    </w:p>
    <w:p>
      <w:pPr>
        <w:pStyle w:val="EditableC"/>
        <w:shd w:fill="F2F6F6"/>
      </w:pPr>
      <w:r>
        <w:t xml:space="preserve">    long value = strtol(s, &amp;end, 10);</w:t>
      </w:r>
    </w:p>
    <w:p>
      <w:pPr>
        <w:pStyle w:val="EditableC"/>
        <w:shd w:fill="F2F6F6"/>
      </w:pPr>
      <w:r>
        <w:t xml:space="preserve">    if (s == end || *end != '\0' || errno == ERANGE ||</w:t>
      </w:r>
    </w:p>
    <w:p>
      <w:pPr>
        <w:pStyle w:val="EditableC"/>
        <w:shd w:fill="F2F6F6"/>
      </w:pPr>
      <w:r>
        <w:t xml:space="preserve">        value &lt; -1000 || value &gt; 1000) return 0;</w:t>
      </w:r>
    </w:p>
    <w:p>
      <w:pPr>
        <w:pStyle w:val="EditableC"/>
        <w:shd w:fill="F2F6F6"/>
      </w:pPr>
      <w:r>
        <w:t xml:space="preserve">    *out = (int)value;</w:t>
      </w:r>
    </w:p>
    <w:p>
      <w:pPr>
        <w:pStyle w:val="EditableC"/>
        <w:shd w:fill="F2F6F6"/>
      </w:pPr>
      <w:r>
        <w:t xml:space="preserve">    return 1;</w:t>
      </w:r>
    </w:p>
    <w:p>
      <w:pPr>
        <w:pStyle w:val="EditableC"/>
        <w:shd w:fill="F2F6F6"/>
      </w:pPr>
      <w:r>
        <w:t>}</w:t>
      </w:r>
    </w:p>
    <w:p>
      <w:pPr>
        <w:pStyle w:val="EditableC"/>
        <w:shd w:fill="F2F6F6"/>
      </w:pPr>
      <w:r>
        <w:t>int main(int argc, char *argv[])</w:t>
      </w:r>
    </w:p>
    <w:p>
      <w:pPr>
        <w:pStyle w:val="EditableC"/>
        <w:shd w:fill="F2F6F6"/>
      </w:pPr>
      <w:r>
        <w:t>{</w:t>
      </w:r>
    </w:p>
    <w:p>
      <w:pPr>
        <w:pStyle w:val="EditableC"/>
        <w:shd w:fill="F2F6F6"/>
      </w:pPr>
      <w:r>
        <w:t xml:space="preserve">    int a, b;</w:t>
      </w:r>
    </w:p>
    <w:p>
      <w:pPr>
        <w:pStyle w:val="EditableC"/>
        <w:shd w:fill="F2F6F6"/>
      </w:pPr>
      <w:r>
        <w:t xml:space="preserve">    if (argc != 3 || !parse_small(argv[1], &amp;a) ||</w:t>
      </w:r>
    </w:p>
    <w:p>
      <w:pPr>
        <w:pStyle w:val="EditableC"/>
        <w:shd w:fill="F2F6F6"/>
      </w:pPr>
      <w:r>
        <w:t xml:space="preserve">        !parse_small(argv[2], &amp;b)) {</w:t>
      </w:r>
    </w:p>
    <w:p>
      <w:pPr>
        <w:pStyle w:val="EditableC"/>
        <w:shd w:fill="F2F6F6"/>
      </w:pPr>
      <w:r>
        <w:t xml:space="preserve">        puts("입력 오류");</w:t>
      </w:r>
    </w:p>
    <w:p>
      <w:pPr>
        <w:pStyle w:val="EditableC"/>
        <w:shd w:fill="F2F6F6"/>
      </w:pPr>
      <w:r>
        <w:t xml:space="preserve">        return 1;</w:t>
      </w:r>
    </w:p>
    <w:p>
      <w:pPr>
        <w:pStyle w:val="EditableC"/>
        <w:shd w:fill="F2F6F6"/>
      </w:pPr>
      <w:r>
        <w:t xml:space="preserve">    }</w:t>
      </w:r>
    </w:p>
    <w:p>
      <w:pPr>
        <w:pStyle w:val="EditableC"/>
        <w:shd w:fill="F2F6F6"/>
      </w:pPr>
      <w:r>
        <w:t xml:space="preserve">    printf("총합=%d\n", a + b);</w:t>
      </w:r>
    </w:p>
    <w:p>
      <w:pPr>
        <w:pStyle w:val="EditableC"/>
        <w:shd w:fill="F2F6F6"/>
      </w:pPr>
      <w:r>
        <w:t xml:space="preserve">    return 0;</w:t>
      </w:r>
    </w:p>
    <w:p>
      <w:pPr>
        <w:pStyle w:val="EditableC"/>
        <w:shd w:fill="F2F6F6"/>
      </w:pPr>
      <w:r>
        <w:t>}</w:t>
      </w:r>
    </w:p>
    <w:p>
      <w:r>
        <w:t>정답 실행 인수: 7 8</w:t>
      </w:r>
    </w:p>
    <w:p>
      <w:pPr>
        <w:pStyle w:val="SectionLabel"/>
      </w:pPr>
      <w:r>
        <w:t>정답의 이유와 실행 결과</w:t>
      </w:r>
    </w:p>
    <w:p>
      <w:r>
        <w:t>검증 경로와 계산은 바꾸지 않고 출력 문구만 바꾸었다. 문자열 숫자의 변환 결과가 7과 8이므로 합은 15다.</w:t>
      </w:r>
    </w:p>
    <w:p>
      <w:pPr>
        <w:pStyle w:val="EditableC"/>
        <w:keepNext/>
        <w:shd w:fill="F2F6F6"/>
      </w:pPr>
      <w:r>
        <w:t>총합=15</w:t>
      </w:r>
    </w:p>
    <w:p>
      <w:pPr>
        <w:pStyle w:val="Heading2"/>
      </w:pPr>
      <w:r>
        <w:t>1.44-C  이름과 값을 짝지어 옵션 읽기</w:t>
      </w:r>
    </w:p>
    <w:p>
      <w:pPr>
        <w:pStyle w:val="SectionLabel"/>
      </w:pPr>
      <w:r>
        <w:t>왜 필요한가 · 실제 사례</w:t>
      </w:r>
    </w:p>
    <w:p>
      <w:r>
        <w:t>프로그램에 --mode fast 같은 설정을 넘기면 실행 환경별로 설정을 바꾸기 쉽다. 인수의 위치만 믿지 말고 옵션 이름을 검사해야 한다.</w:t>
      </w:r>
    </w:p>
    <w:p>
      <w:pPr>
        <w:pStyle w:val="SectionLabel"/>
      </w:pPr>
      <w:r>
        <w:t>전체 C11 코드 — 먼저 눈으로 읽기</w:t>
      </w:r>
    </w:p>
    <w:p>
      <w:pPr>
        <w:pStyle w:val="EditableC"/>
        <w:keepNext/>
        <w:shd w:fill="F2F6F6"/>
      </w:pPr>
      <w:r>
        <w:t>#include &lt;stdio.h&gt;</w:t>
      </w:r>
    </w:p>
    <w:p>
      <w:pPr>
        <w:pStyle w:val="EditableC"/>
        <w:keepNext/>
        <w:shd w:fill="F2F6F6"/>
      </w:pPr>
      <w:r>
        <w:t>#include &lt;string.h&gt;</w:t>
      </w:r>
    </w:p>
    <w:p>
      <w:pPr>
        <w:pStyle w:val="EditableC"/>
        <w:shd w:fill="F2F6F6"/>
      </w:pPr>
      <w:r>
        <w:t>int main(int argc, char *argv[])</w:t>
      </w:r>
    </w:p>
    <w:p>
      <w:pPr>
        <w:pStyle w:val="EditableC"/>
        <w:shd w:fill="F2F6F6"/>
      </w:pPr>
      <w:r>
        <w:t>{</w:t>
      </w:r>
    </w:p>
    <w:p>
      <w:pPr>
        <w:pStyle w:val="EditableC"/>
        <w:shd w:fill="F2F6F6"/>
      </w:pPr>
      <w:r>
        <w:t xml:space="preserve">    if (argc != 3 || strcmp(argv[1], "--mode") != 0) {</w:t>
      </w:r>
    </w:p>
    <w:p>
      <w:pPr>
        <w:pStyle w:val="EditableC"/>
        <w:shd w:fill="F2F6F6"/>
      </w:pPr>
      <w:r>
        <w:t xml:space="preserve">        puts("사용법: --mode fast 또는 slow");</w:t>
      </w:r>
    </w:p>
    <w:p>
      <w:pPr>
        <w:pStyle w:val="EditableC"/>
        <w:shd w:fill="F2F6F6"/>
      </w:pPr>
      <w:r>
        <w:t xml:space="preserve">        return 1;</w:t>
      </w:r>
    </w:p>
    <w:p>
      <w:pPr>
        <w:pStyle w:val="EditableC"/>
        <w:shd w:fill="F2F6F6"/>
      </w:pPr>
      <w:r>
        <w:t xml:space="preserve">    }</w:t>
      </w:r>
    </w:p>
    <w:p>
      <w:pPr>
        <w:pStyle w:val="EditableC"/>
        <w:shd w:fill="F2F6F6"/>
      </w:pPr>
      <w:r>
        <w:t xml:space="preserve">    if (strcmp(argv[2], "fast") == 0) {</w:t>
      </w:r>
    </w:p>
    <w:p>
      <w:pPr>
        <w:pStyle w:val="EditableC"/>
        <w:shd w:fill="F2F6F6"/>
      </w:pPr>
      <w:r>
        <w:t xml:space="preserve">        puts("모드=빠름");</w:t>
      </w:r>
    </w:p>
    <w:p>
      <w:pPr>
        <w:pStyle w:val="EditableC"/>
        <w:shd w:fill="F2F6F6"/>
      </w:pPr>
      <w:r>
        <w:t xml:space="preserve">    } else if (strcmp(argv[2], "slow") == 0) {</w:t>
      </w:r>
    </w:p>
    <w:p>
      <w:pPr>
        <w:pStyle w:val="EditableC"/>
        <w:shd w:fill="F2F6F6"/>
      </w:pPr>
      <w:r>
        <w:t xml:space="preserve">        puts("모드=느림");</w:t>
      </w:r>
    </w:p>
    <w:p>
      <w:pPr>
        <w:pStyle w:val="EditableC"/>
        <w:shd w:fill="F2F6F6"/>
      </w:pPr>
      <w:r>
        <w:t xml:space="preserve">    } else {</w:t>
      </w:r>
    </w:p>
    <w:p>
      <w:pPr>
        <w:pStyle w:val="EditableC"/>
        <w:shd w:fill="F2F6F6"/>
      </w:pPr>
      <w:r>
        <w:t xml:space="preserve">        puts("알 수 없는 모드");</w:t>
      </w:r>
    </w:p>
    <w:p>
      <w:pPr>
        <w:pStyle w:val="EditableC"/>
        <w:shd w:fill="F2F6F6"/>
      </w:pPr>
      <w:r>
        <w:t xml:space="preserve">        return 1;</w:t>
      </w:r>
    </w:p>
    <w:p>
      <w:pPr>
        <w:pStyle w:val="EditableC"/>
        <w:shd w:fill="F2F6F6"/>
      </w:pPr>
      <w:r>
        <w:t xml:space="preserve">    }</w:t>
      </w:r>
    </w:p>
    <w:p>
      <w:pPr>
        <w:pStyle w:val="EditableC"/>
        <w:shd w:fill="F2F6F6"/>
      </w:pPr>
      <w:r>
        <w:t xml:space="preserve">    return 0;</w:t>
      </w:r>
    </w:p>
    <w:p>
      <w:pPr>
        <w:pStyle w:val="EditableC"/>
        <w:shd w:fill="F2F6F6"/>
      </w:pPr>
      <w:r>
        <w:t>}</w:t>
      </w:r>
    </w:p>
    <w:p>
      <w:r>
        <w:t>실행 시 전달할 인수: --mode fast</w:t>
      </w:r>
    </w:p>
    <w:p>
      <w:pPr>
        <w:pStyle w:val="SectionLabel"/>
      </w:pPr>
      <w:r>
        <w:t>출력을 보기 전에 예측하기</w:t>
      </w:r>
    </w:p>
    <w:p>
      <w:r>
        <w:t>인수를 --mode slow로 바꾸면 어느 분기를 실행하는가? 옵션 이름을 --speed로 바꾸면 어떻게 되는가?</w:t>
      </w:r>
    </w:p>
    <w:p>
      <w:pPr>
        <w:pStyle w:val="SectionLabel"/>
      </w:pPr>
      <w:r>
        <w:t>문장별 해설 — 왜 이 코드를 쓰는가</w:t>
      </w:r>
    </w:p>
    <w:p>
      <w:r>
        <w:t>• strcmp는 두 문자열이 같을 때 0을 반환한다. 0이 참이라는 뜻이 아니라 같다는 비교 결과다.</w:t>
      </w:r>
    </w:p>
    <w:p>
      <w:r>
        <w:t>• argc가 정확히 3인지 확인하여 이름과 값이 모두 있는지 검사한다.</w:t>
      </w:r>
    </w:p>
    <w:p>
      <w:r>
        <w:t>• argv[1]이 --mode가 아니면 다른 위치 인수를 잘못 해석하지 않는다.</w:t>
      </w:r>
    </w:p>
    <w:p>
      <w:r>
        <w:t>• argv[2]가 fast이면 첫 분기, slow이면 두 번째 분기가 실행된다.</w:t>
      </w:r>
    </w:p>
    <w:p>
      <w:r>
        <w:t>• 사용법과 오류 메시지는 잘못된 입력을 진단하기 위한 출력이다. 핵심은 명령행 계약의 검증과 분기다.</w:t>
      </w:r>
    </w:p>
    <w:p>
      <w:pPr>
        <w:pStyle w:val="SectionLabel"/>
      </w:pPr>
      <w:r>
        <w:t>실행 중 값·제어 흐름</w:t>
      </w:r>
    </w:p>
    <w:p>
      <w:r>
        <w:t>argc=3 → argv[1]="--mode" 일치 → argv[2]="fast" 일치 → 첫 분기에서 출력 → 종료.</w:t>
      </w:r>
    </w:p>
    <w:p>
      <w:pPr>
        <w:pStyle w:val="SectionLabel"/>
      </w:pPr>
      <w:r>
        <w:t>실제 출력</w:t>
      </w:r>
    </w:p>
    <w:p>
      <w:pPr>
        <w:pStyle w:val="EditableC"/>
        <w:keepNext/>
        <w:shd w:fill="F2F6F6"/>
      </w:pPr>
      <w:r>
        <w:t>모드=빠름</w:t>
      </w:r>
    </w:p>
    <w:p>
      <w:pPr>
        <w:pStyle w:val="SectionLabel"/>
      </w:pPr>
      <w:r>
        <w:t>오개념 진단과 교정</w:t>
      </w:r>
    </w:p>
    <w:p>
      <w:r>
        <w:t>strcmp(a,b)가 1이면 문자열이 같다는 주장은 틀리다. 문자열이 같은지는 반환값이 0인지 확인한다.</w:t>
      </w:r>
    </w:p>
    <w:p>
      <w:pPr>
        <w:pStyle w:val="SectionLabel"/>
      </w:pPr>
      <w:r>
        <w:t>단계별 디버깅</w:t>
      </w:r>
    </w:p>
    <w:p>
      <w:r>
        <w:t>디버깅: strcmp(argv[2],"fast")처럼 반환값을 그대로 if 조건에 사용하면 다른 문자열일 때 참이 될 수 있다. ==0을 붙인다.</w:t>
      </w:r>
    </w:p>
    <w:p>
      <w:pPr>
        <w:pStyle w:val="SectionLabel"/>
      </w:pPr>
      <w:r>
        <w:t>예제를 바꾸며 실력 다지기</w:t>
      </w:r>
    </w:p>
    <w:p>
      <w:r>
        <w:t>도움 없이 재작성: --mode slow를 전달하여 느림 모드가 출력되도록 프로그램을 실행하고 분기 근거를 설명하라.</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#include &lt;string.h&gt;</w:t>
      </w:r>
    </w:p>
    <w:p>
      <w:pPr>
        <w:pStyle w:val="EditableC"/>
        <w:shd w:fill="F2F6F6"/>
      </w:pPr>
      <w:r>
        <w:t>int main(int argc, char *argv[])</w:t>
      </w:r>
    </w:p>
    <w:p>
      <w:pPr>
        <w:pStyle w:val="EditableC"/>
        <w:shd w:fill="F2F6F6"/>
      </w:pPr>
      <w:r>
        <w:t>{</w:t>
      </w:r>
    </w:p>
    <w:p>
      <w:pPr>
        <w:pStyle w:val="EditableC"/>
        <w:shd w:fill="F2F6F6"/>
      </w:pPr>
      <w:r>
        <w:t xml:space="preserve">    if (argc != 3 || strcmp(argv[1], "--mode") != 0) {</w:t>
      </w:r>
    </w:p>
    <w:p>
      <w:pPr>
        <w:pStyle w:val="EditableC"/>
        <w:shd w:fill="F2F6F6"/>
      </w:pPr>
      <w:r>
        <w:t xml:space="preserve">        puts("사용법: --mode fast 또는 slow");</w:t>
      </w:r>
    </w:p>
    <w:p>
      <w:pPr>
        <w:pStyle w:val="EditableC"/>
        <w:shd w:fill="F2F6F6"/>
      </w:pPr>
      <w:r>
        <w:t xml:space="preserve">        return 1;</w:t>
      </w:r>
    </w:p>
    <w:p>
      <w:pPr>
        <w:pStyle w:val="EditableC"/>
        <w:shd w:fill="F2F6F6"/>
      </w:pPr>
      <w:r>
        <w:t xml:space="preserve">    }</w:t>
      </w:r>
    </w:p>
    <w:p>
      <w:pPr>
        <w:pStyle w:val="EditableC"/>
        <w:shd w:fill="F2F6F6"/>
      </w:pPr>
      <w:r>
        <w:t xml:space="preserve">    if (strcmp(argv[2], "fast") == 0) {</w:t>
      </w:r>
    </w:p>
    <w:p>
      <w:pPr>
        <w:pStyle w:val="EditableC"/>
        <w:shd w:fill="F2F6F6"/>
      </w:pPr>
      <w:r>
        <w:t xml:space="preserve">        puts("모드=빠름");</w:t>
      </w:r>
    </w:p>
    <w:p>
      <w:pPr>
        <w:pStyle w:val="EditableC"/>
        <w:shd w:fill="F2F6F6"/>
      </w:pPr>
      <w:r>
        <w:t xml:space="preserve">    } else if (strcmp(argv[2], "slow") == 0) {</w:t>
      </w:r>
    </w:p>
    <w:p>
      <w:pPr>
        <w:pStyle w:val="EditableC"/>
        <w:shd w:fill="F2F6F6"/>
      </w:pPr>
      <w:r>
        <w:t xml:space="preserve">        puts("모드=느림");</w:t>
      </w:r>
    </w:p>
    <w:p>
      <w:pPr>
        <w:pStyle w:val="EditableC"/>
        <w:shd w:fill="F2F6F6"/>
      </w:pPr>
      <w:r>
        <w:t xml:space="preserve">    } else {</w:t>
      </w:r>
    </w:p>
    <w:p>
      <w:pPr>
        <w:pStyle w:val="EditableC"/>
        <w:shd w:fill="F2F6F6"/>
      </w:pPr>
      <w:r>
        <w:t xml:space="preserve">        puts("알 수 없는 모드");</w:t>
      </w:r>
    </w:p>
    <w:p>
      <w:pPr>
        <w:pStyle w:val="EditableC"/>
        <w:shd w:fill="F2F6F6"/>
      </w:pPr>
      <w:r>
        <w:t xml:space="preserve">        return 1;</w:t>
      </w:r>
    </w:p>
    <w:p>
      <w:pPr>
        <w:pStyle w:val="EditableC"/>
        <w:shd w:fill="F2F6F6"/>
      </w:pPr>
      <w:r>
        <w:t xml:space="preserve">    }</w:t>
      </w:r>
    </w:p>
    <w:p>
      <w:pPr>
        <w:pStyle w:val="EditableC"/>
        <w:shd w:fill="F2F6F6"/>
      </w:pPr>
      <w:r>
        <w:t xml:space="preserve">    return 0;</w:t>
      </w:r>
    </w:p>
    <w:p>
      <w:pPr>
        <w:pStyle w:val="EditableC"/>
        <w:shd w:fill="F2F6F6"/>
      </w:pPr>
      <w:r>
        <w:t>}</w:t>
      </w:r>
    </w:p>
    <w:p>
      <w:r>
        <w:t>정답 실행 인수: --mode slow</w:t>
      </w:r>
    </w:p>
    <w:p>
      <w:pPr>
        <w:pStyle w:val="SectionLabel"/>
      </w:pPr>
      <w:r>
        <w:t>정답의 이유와 실행 결과</w:t>
      </w:r>
    </w:p>
    <w:p>
      <w:r>
        <w:t>같은 실행 파일에 다른 명령행 값을 주어 결과가 달라진다. 소스 코드 자체를 수정할 필요는 없다.</w:t>
      </w:r>
    </w:p>
    <w:p>
      <w:pPr>
        <w:pStyle w:val="EditableC"/>
        <w:keepNext/>
        <w:shd w:fill="F2F6F6"/>
      </w:pPr>
      <w:r>
        <w:t>모드=느림</w:t>
      </w:r>
    </w:p>
    <w:p>
      <w:pPr>
        <w:pStyle w:val="SectionLabel"/>
      </w:pPr>
      <w:r>
        <w:t>간격 복습 · 이전 절과 연결되는 인출 문제</w:t>
      </w:r>
    </w:p>
    <w:p>
      <w:r>
        <w:t>문제: 1.20절에서 배운 문자열의 널 종료와 1.32절에서 배운 포인터 개념을 사용하여 argv[i]의 자료형을 설명하라. 정답: argv[i]는 널 문자로 끝나는 char 배열의 첫 원소를 가리키는 char *이며, 유효한 인수 범위를 벗어나면 문자열로 사용할 수 없다.</w:t>
      </w:r>
    </w:p>
    <w:p>
      <w:pPr>
        <w:pStyle w:val="Heading1"/>
      </w:pPr>
      <w:r>
        <w:t>1.45절  표준 파일 스트림: fopen·fclose·텍스트 읽기와 쓰기</w:t>
      </w:r>
    </w:p>
    <w:p>
      <w:r>
        <w:t>콘솔 화면은 프로그램 종료 후에도 남아야 하는 기록을 저장하기 어렵다. C 표준 라이브러리는 파일을 열어 쓰고 읽는 스트림을 제공한다. 스트림은 프로그램과 파일 사이에서 문자를 주고받는 추상화이며 FILE *는 그 상태를 다루는 포인터다. 파일 시스템의 구체적인 저장 방식은 운영체제에 따라 달라질 수 있다.</w:t>
      </w:r>
    </w:p>
    <w:p>
      <w:pPr>
        <w:pStyle w:val="SectionLabel"/>
      </w:pPr>
      <w:r>
        <w:t>먼저 알아야 할 개념</w:t>
      </w:r>
    </w:p>
    <w:p>
      <w:r>
        <w:t>fopen(파일명, "w")는 텍스트 파일을 쓰기 위해 연다. 같은 이름의 기존 파일이 있다면 내용이 잘릴 수 있으므로 실제 데이터에 사용할 때는 주의해야 한다. "r"은 읽기 모드다. fopen이 실패하면 NULL을 반환한다. fclose는 스트림을 닫으며, 쓰기 오류가 닫을 때 발견될 수 있어 반환값을 검사해야 한다. fgets는 최대 n-1개 문자를 읽고 널 문자를 덧붙이며, 줄바꿈을 읽었다면 버퍼에 포함할 수 있다.</w:t>
      </w:r>
    </w:p>
    <w:p>
      <w:pPr>
        <w:pStyle w:val="Heading2"/>
      </w:pPr>
      <w:r>
        <w:t>1.45-A  텍스트 파일에 기록하고 다시 읽기</w:t>
      </w:r>
    </w:p>
    <w:p>
      <w:pPr>
        <w:pStyle w:val="SectionLabel"/>
      </w:pPr>
      <w:r>
        <w:t>왜 필요한가 · 실제 사례</w:t>
      </w:r>
    </w:p>
    <w:p>
      <w:r>
        <w:t>프로그램 실행 후에도 남길 간단한 기록을 저장한다. 쓰기 완료 확인, 스트림 닫기, 다시 열기 순서를 분리해 생각한다.</w:t>
      </w:r>
    </w:p>
    <w:p>
      <w:pPr>
        <w:pStyle w:val="SectionLabel"/>
      </w:pPr>
      <w:r>
        <w:t>전체 C11 코드 — 먼저 눈으로 읽기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"lesson45_a.txt";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int write_failed = (fprintf(fp, "%d\n", 10) &lt; 0);</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char line[32];</w:t>
      </w:r>
    </w:p>
    <w:p>
      <w:pPr>
        <w:pStyle w:val="EditableC"/>
        <w:shd w:fill="F2F6F6"/>
      </w:pPr>
      <w:r>
        <w:t xml:space="preserve">    if (fgets(line, sizeof line, fp) == NULL) {</w:t>
      </w:r>
    </w:p>
    <w:p>
      <w:pPr>
        <w:pStyle w:val="EditableC"/>
        <w:shd w:fill="F2F6F6"/>
      </w:pPr>
      <w:r>
        <w:t xml:space="preserve">        fclose(fp);</w:t>
      </w:r>
    </w:p>
    <w:p>
      <w:pPr>
        <w:pStyle w:val="EditableC"/>
        <w:shd w:fill="F2F6F6"/>
      </w:pPr>
      <w:r>
        <w:t xml:space="preserve">        return 1;</w:t>
      </w:r>
    </w:p>
    <w:p>
      <w:pPr>
        <w:pStyle w:val="EditableC"/>
        <w:shd w:fill="F2F6F6"/>
      </w:pPr>
      <w:r>
        <w:t xml:space="preserve">    }</w:t>
      </w:r>
    </w:p>
    <w:p>
      <w:pPr>
        <w:pStyle w:val="EditableC"/>
        <w:shd w:fill="F2F6F6"/>
      </w:pPr>
      <w:r>
        <w:t xml:space="preserve">    printf("첫 줄:%s", line);</w:t>
      </w:r>
    </w:p>
    <w:p>
      <w:pPr>
        <w:pStyle w:val="EditableC"/>
        <w:shd w:fill="F2F6F6"/>
      </w:pPr>
      <w:r>
        <w:t xml:space="preserve">    if (fclose(fp) == EOF) return 1;</w:t>
      </w:r>
    </w:p>
    <w:p>
      <w:pPr>
        <w:pStyle w:val="EditableC"/>
        <w:shd w:fill="F2F6F6"/>
      </w:pPr>
      <w:r>
        <w:t xml:space="preserve">    if (remove(name) != 0) return 1;</w:t>
      </w:r>
    </w:p>
    <w:p>
      <w:pPr>
        <w:pStyle w:val="EditableC"/>
        <w:shd w:fill="F2F6F6"/>
      </w:pPr>
      <w:r>
        <w:t xml:space="preserve">    return 0;</w:t>
      </w:r>
    </w:p>
    <w:p>
      <w:pPr>
        <w:pStyle w:val="EditableC"/>
        <w:shd w:fill="F2F6F6"/>
      </w:pPr>
      <w:r>
        <w:t>}</w:t>
      </w:r>
    </w:p>
    <w:p>
      <w:pPr>
        <w:pStyle w:val="SectionLabel"/>
      </w:pPr>
      <w:r>
        <w:t>출력을 보기 전에 예측하기</w:t>
      </w:r>
    </w:p>
    <w:p>
      <w:r>
        <w:t>fgets가 읽은 줄바꿈을 보존하면 printf("첫 줄:%s",line)에서 줄바꿈을 별도로 더해야 할까?</w:t>
      </w:r>
    </w:p>
    <w:p>
      <w:pPr>
        <w:pStyle w:val="SectionLabel"/>
      </w:pPr>
      <w:r>
        <w:t>문장별 해설 — 왜 이 코드를 쓰는가</w:t>
      </w:r>
    </w:p>
    <w:p>
      <w:r>
        <w:t>• FILE *fp는 열린 스트림을 가리킨다. 포인터 변수 자체가 파일의 내용은 아니다.</w:t>
      </w:r>
    </w:p>
    <w:p>
      <w:r>
        <w:t>• fopen(name,"w")는 쓰기 모드로 파일을 열고 기존 내용을 잘라낼 수 있다. 실패하면 NULL이다.</w:t>
      </w:r>
    </w:p>
    <w:p>
      <w:r>
        <w:t>• fprintf는 파일 스트림으로 형식화된 텍스트를 쓴다. 음수 반환은 출력 오류를 나타낸다.</w:t>
      </w:r>
    </w:p>
    <w:p>
      <w:r>
        <w:t>• fclose는 출력 버퍼에 남은 자료를 내보내는 과정에서 실패할 수 있으므로 EOF와 비교한다.</w:t>
      </w:r>
    </w:p>
    <w:p>
      <w:r>
        <w:t>• 읽기 모드로 다시 연 뒤 fgets로 한 줄을 버퍼에 저장한다. 줄바꿈이 함께 저장될 수 있다.</w:t>
      </w:r>
    </w:p>
    <w:p>
      <w:r>
        <w:t>• remove는 예제의 임시 파일을 삭제한다. 실제 기록 프로그램에서는 삭제하지 않는다.</w:t>
      </w:r>
    </w:p>
    <w:p>
      <w:pPr>
        <w:pStyle w:val="SectionLabel"/>
      </w:pPr>
      <w:r>
        <w:t>실행 중 값·제어 흐름</w:t>
      </w:r>
    </w:p>
    <w:p>
      <w:r>
        <w:t>쓰기 열기 → 10과 줄바꿈 기록 → 닫기 → 읽기 열기 → line="10\n" → 출력 → 닫기 → 예제 파일 삭제.</w:t>
      </w:r>
    </w:p>
    <w:p>
      <w:pPr>
        <w:pStyle w:val="SectionLabel"/>
      </w:pPr>
      <w:r>
        <w:t>실제 출력</w:t>
      </w:r>
    </w:p>
    <w:p>
      <w:pPr>
        <w:pStyle w:val="EditableC"/>
        <w:keepNext/>
        <w:shd w:fill="F2F6F6"/>
      </w:pPr>
      <w:r>
        <w:t>첫 줄:10</w:t>
      </w:r>
    </w:p>
    <w:p>
      <w:pPr>
        <w:pStyle w:val="SectionLabel"/>
      </w:pPr>
      <w:r>
        <w:t>오개념 진단과 교정</w:t>
      </w:r>
    </w:p>
    <w:p>
      <w:r>
        <w:t>fclose를 호출하면 항상 저장이 성공했다는 생각은 틀리다. 반환값을 확인해야 한다.</w:t>
      </w:r>
    </w:p>
    <w:p>
      <w:pPr>
        <w:pStyle w:val="SectionLabel"/>
      </w:pPr>
      <w:r>
        <w:t>단계별 디버깅</w:t>
      </w:r>
    </w:p>
    <w:p>
      <w:r>
        <w:t>디버깅: fopen 실패 확인 없이 fprintf(fp,...)를 호출하면 유효하지 않은 FILE 포인터를 사용한다.</w:t>
      </w:r>
    </w:p>
    <w:p>
      <w:pPr>
        <w:pStyle w:val="SectionLabel"/>
      </w:pPr>
      <w:r>
        <w:t>예제를 바꾸며 실력 다지기</w:t>
      </w:r>
    </w:p>
    <w:p>
      <w:r>
        <w:t>완성 예제를 바꾸어 파일에 25를 저장하고 다시 읽어 출력하라. 다른 출력 문구는 그대로 둔다.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"lesson45_a.txt";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int write_failed = (fprintf(fp, "%d\n", 25) &lt; 0);</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char line[32];</w:t>
      </w:r>
    </w:p>
    <w:p>
      <w:pPr>
        <w:pStyle w:val="EditableC"/>
        <w:shd w:fill="F2F6F6"/>
      </w:pPr>
      <w:r>
        <w:t xml:space="preserve">    if (fgets(line, sizeof line, fp) == NULL) {</w:t>
      </w:r>
    </w:p>
    <w:p>
      <w:pPr>
        <w:pStyle w:val="EditableC"/>
        <w:shd w:fill="F2F6F6"/>
      </w:pPr>
      <w:r>
        <w:t xml:space="preserve">        fclose(fp);</w:t>
      </w:r>
    </w:p>
    <w:p>
      <w:pPr>
        <w:pStyle w:val="EditableC"/>
        <w:shd w:fill="F2F6F6"/>
      </w:pPr>
      <w:r>
        <w:t xml:space="preserve">        return 1;</w:t>
      </w:r>
    </w:p>
    <w:p>
      <w:pPr>
        <w:pStyle w:val="EditableC"/>
        <w:shd w:fill="F2F6F6"/>
      </w:pPr>
      <w:r>
        <w:t xml:space="preserve">    }</w:t>
      </w:r>
    </w:p>
    <w:p>
      <w:pPr>
        <w:pStyle w:val="EditableC"/>
        <w:shd w:fill="F2F6F6"/>
      </w:pPr>
      <w:r>
        <w:t xml:space="preserve">    printf("첫 줄:%s", line);</w:t>
      </w:r>
    </w:p>
    <w:p>
      <w:pPr>
        <w:pStyle w:val="EditableC"/>
        <w:shd w:fill="F2F6F6"/>
      </w:pPr>
      <w:r>
        <w:t xml:space="preserve">    if (fclose(fp) == EOF) return 1;</w:t>
      </w:r>
    </w:p>
    <w:p>
      <w:pPr>
        <w:pStyle w:val="EditableC"/>
        <w:shd w:fill="F2F6F6"/>
      </w:pPr>
      <w:r>
        <w:t xml:space="preserve">    if (remove(name) != 0) return 1;</w:t>
      </w:r>
    </w:p>
    <w:p>
      <w:pPr>
        <w:pStyle w:val="EditableC"/>
        <w:shd w:fill="F2F6F6"/>
      </w:pPr>
      <w:r>
        <w:t xml:space="preserve">    return 0;</w:t>
      </w:r>
    </w:p>
    <w:p>
      <w:pPr>
        <w:pStyle w:val="EditableC"/>
        <w:shd w:fill="F2F6F6"/>
      </w:pPr>
      <w:r>
        <w:t>}</w:t>
      </w:r>
    </w:p>
    <w:p>
      <w:pPr>
        <w:pStyle w:val="SectionLabel"/>
      </w:pPr>
      <w:r>
        <w:t>정답의 이유와 실행 결과</w:t>
      </w:r>
    </w:p>
    <w:p>
      <w:r>
        <w:t>바뀐 것은 fprintf에 전달한 값뿐이다. fgets가 다시 읽는 내용이 25와 줄바꿈으로 바뀐다.</w:t>
      </w:r>
    </w:p>
    <w:p>
      <w:pPr>
        <w:pStyle w:val="EditableC"/>
        <w:keepNext/>
        <w:shd w:fill="F2F6F6"/>
      </w:pPr>
      <w:r>
        <w:t>첫 줄:25</w:t>
      </w:r>
    </w:p>
    <w:p>
      <w:pPr>
        <w:pStyle w:val="Heading2"/>
      </w:pPr>
      <w:r>
        <w:t>1.45-B  fputs와 fgets로 여러 줄 처리하기</w:t>
      </w:r>
    </w:p>
    <w:p>
      <w:pPr>
        <w:pStyle w:val="SectionLabel"/>
      </w:pPr>
      <w:r>
        <w:t>왜 필요한가 · 실제 사례</w:t>
      </w:r>
    </w:p>
    <w:p>
      <w:r>
        <w:t>메모장 형태의 기록은 여러 줄로 이루어진다. 줄을 반복해서 읽는 패턴은 로그 파일이나 설정 파일의 기초가 된다.</w:t>
      </w:r>
    </w:p>
    <w:p>
      <w:pPr>
        <w:pStyle w:val="SectionLabel"/>
      </w:pPr>
      <w:r>
        <w:t>전체 C11 코드 — 먼저 눈으로 읽기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"lesson45_b.txt";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if (fputs("사과\n배\n", fp) == EOF) { fclose(fp); return 1; }</w:t>
      </w:r>
    </w:p>
    <w:p>
      <w:pPr>
        <w:pStyle w:val="EditableC"/>
        <w:shd w:fill="F2F6F6"/>
      </w:pPr>
      <w:r>
        <w:t xml:space="preserve">    if (fclose(fp) == EOF)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char line[32];</w:t>
      </w:r>
    </w:p>
    <w:p>
      <w:pPr>
        <w:pStyle w:val="EditableC"/>
        <w:shd w:fill="F2F6F6"/>
      </w:pPr>
      <w:r>
        <w:t xml:space="preserve">    int count = 0;</w:t>
      </w:r>
    </w:p>
    <w:p>
      <w:pPr>
        <w:pStyle w:val="EditableC"/>
        <w:shd w:fill="F2F6F6"/>
      </w:pPr>
      <w:r>
        <w:t xml:space="preserve">    while (fgets(line, sizeof line, fp) != NULL) {</w:t>
      </w:r>
    </w:p>
    <w:p>
      <w:pPr>
        <w:pStyle w:val="EditableC"/>
        <w:shd w:fill="F2F6F6"/>
      </w:pPr>
      <w:r>
        <w:t xml:space="preserve">        ++count;</w:t>
      </w:r>
    </w:p>
    <w:p>
      <w:pPr>
        <w:pStyle w:val="EditableC"/>
        <w:shd w:fill="F2F6F6"/>
      </w:pPr>
      <w:r>
        <w:t xml:space="preserve">        printf("%d:%s", count, line);</w:t>
      </w:r>
    </w:p>
    <w:p>
      <w:pPr>
        <w:pStyle w:val="EditableC"/>
        <w:shd w:fill="F2F6F6"/>
      </w:pPr>
      <w:r>
        <w:t xml:space="preserve">    }</w:t>
      </w:r>
    </w:p>
    <w:p>
      <w:pPr>
        <w:pStyle w:val="EditableC"/>
        <w:shd w:fill="F2F6F6"/>
      </w:pPr>
      <w:r>
        <w:t xml:space="preserve">    if (ferror(fp)) { fclose(fp); return 1; }</w:t>
      </w:r>
    </w:p>
    <w:p>
      <w:pPr>
        <w:pStyle w:val="EditableC"/>
        <w:shd w:fill="F2F6F6"/>
      </w:pPr>
      <w:r>
        <w:t xml:space="preserve">    if (fclose(fp) == EOF || remove(name) != 0) return 1;</w:t>
      </w:r>
    </w:p>
    <w:p>
      <w:pPr>
        <w:pStyle w:val="EditableC"/>
        <w:shd w:fill="F2F6F6"/>
      </w:pPr>
      <w:r>
        <w:t xml:space="preserve">    return 0;</w:t>
      </w:r>
    </w:p>
    <w:p>
      <w:pPr>
        <w:pStyle w:val="EditableC"/>
        <w:shd w:fill="F2F6F6"/>
      </w:pPr>
      <w:r>
        <w:t>}</w:t>
      </w:r>
    </w:p>
    <w:p>
      <w:pPr>
        <w:pStyle w:val="SectionLabel"/>
      </w:pPr>
      <w:r>
        <w:t>출력을 보기 전에 예측하기</w:t>
      </w:r>
    </w:p>
    <w:p>
      <w:r>
        <w:t>첫 번째 fgets 이후 line에 줄바꿈이 포함되어 있다면 printf에서 추가 \n이 필요한가?</w:t>
      </w:r>
    </w:p>
    <w:p>
      <w:pPr>
        <w:pStyle w:val="SectionLabel"/>
      </w:pPr>
      <w:r>
        <w:t>문장별 해설 — 왜 이 코드를 쓰는가</w:t>
      </w:r>
    </w:p>
    <w:p>
      <w:r>
        <w:t>• fputs는 문자열을 스트림에 쓰지만 자동으로 줄바꿈을 추가하지 않는다. 문자열에 \n을 직접 포함했다.</w:t>
      </w:r>
    </w:p>
    <w:p>
      <w:r>
        <w:t>• fgets는 최대 sizeof line-1개 문자를 읽는다. 읽은 줄이 길면 한 줄이 여러 번 나뉠 수 있다.</w:t>
      </w:r>
    </w:p>
    <w:p>
      <w:r>
        <w:t>• while의 조건은 문자열을 읽는 데 성공했는지를 판단한다.</w:t>
      </w:r>
    </w:p>
    <w:p>
      <w:r>
        <w:t>• count는 fgets 호출에 성공한 횟수다. 매우 긴 줄이 없다는 현재 예제에서만 실제 줄 수와 같다.</w:t>
      </w:r>
    </w:p>
    <w:p>
      <w:r>
        <w:t>• ferror는 EOF와 읽기 오류를 구별하는 데 필요하다.</w:t>
      </w:r>
    </w:p>
    <w:p>
      <w:r>
        <w:t>• printf의 번호는 학습용 확인 출력이다. 핵심은 반복 읽기와 오류 검사다.</w:t>
      </w:r>
    </w:p>
    <w:p>
      <w:pPr>
        <w:pStyle w:val="SectionLabel"/>
      </w:pPr>
      <w:r>
        <w:t>실행 중 값·제어 흐름</w:t>
      </w:r>
    </w:p>
    <w:p>
      <w:r>
        <w:t>파일에 사과와 배를 각 줄로 저장 → 첫 fgets 성공 count=1 → 두 번째 성공 count=2 → 세 번째에서 EOF → ferror는 거짓.</w:t>
      </w:r>
    </w:p>
    <w:p>
      <w:pPr>
        <w:pStyle w:val="SectionLabel"/>
      </w:pPr>
      <w:r>
        <w:t>실제 출력</w:t>
      </w:r>
    </w:p>
    <w:p>
      <w:pPr>
        <w:pStyle w:val="EditableC"/>
        <w:keepNext/>
        <w:shd w:fill="F2F6F6"/>
      </w:pPr>
      <w:r>
        <w:t>1:사과</w:t>
      </w:r>
    </w:p>
    <w:p>
      <w:pPr>
        <w:pStyle w:val="EditableC"/>
        <w:keepNext/>
        <w:shd w:fill="F2F6F6"/>
      </w:pPr>
      <w:r>
        <w:t>2:배</w:t>
      </w:r>
    </w:p>
    <w:p>
      <w:pPr>
        <w:pStyle w:val="SectionLabel"/>
      </w:pPr>
      <w:r>
        <w:t>오개념 진단과 교정</w:t>
      </w:r>
    </w:p>
    <w:p>
      <w:r>
        <w:t>fgets가 한 번 성공할 때마다 반드시 논리적인 한 줄을 다 읽었다고 생각하면 틀리다. 버퍼보다 긴 줄은 여러 조각으로 읽힌다.</w:t>
      </w:r>
    </w:p>
    <w:p>
      <w:pPr>
        <w:pStyle w:val="SectionLabel"/>
      </w:pPr>
      <w:r>
        <w:t>단계별 디버깅</w:t>
      </w:r>
    </w:p>
    <w:p>
      <w:r>
        <w:t>디버깅: while (!feof(fp))를 조건으로 쓰면 마지막 읽기 실패를 잘못 처리하기 쉽다. 읽기 함수의 성공 여부로 반복한다.</w:t>
      </w:r>
    </w:p>
    <w:p>
      <w:pPr>
        <w:pStyle w:val="SectionLabel"/>
      </w:pPr>
      <w:r>
        <w:t>예제를 바꾸며 실력 다지기</w:t>
      </w:r>
    </w:p>
    <w:p>
      <w:r>
        <w:t>빈칸 완성: 사과/배 대신 하늘/바다를 기록하고 출력해 보자. 반복 구조는 그대로 둔다.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"lesson45_b.txt";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if (fputs("하늘\n바다\n", fp) == EOF) { fclose(fp); return 1; }</w:t>
      </w:r>
    </w:p>
    <w:p>
      <w:pPr>
        <w:pStyle w:val="EditableC"/>
        <w:shd w:fill="F2F6F6"/>
      </w:pPr>
      <w:r>
        <w:t xml:space="preserve">    if (fclose(fp) == EOF)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char line[32];</w:t>
      </w:r>
    </w:p>
    <w:p>
      <w:pPr>
        <w:pStyle w:val="EditableC"/>
        <w:shd w:fill="F2F6F6"/>
      </w:pPr>
      <w:r>
        <w:t xml:space="preserve">    int count = 0;</w:t>
      </w:r>
    </w:p>
    <w:p>
      <w:pPr>
        <w:pStyle w:val="EditableC"/>
        <w:shd w:fill="F2F6F6"/>
      </w:pPr>
      <w:r>
        <w:t xml:space="preserve">    while (fgets(line, sizeof line, fp) != NULL) {</w:t>
      </w:r>
    </w:p>
    <w:p>
      <w:pPr>
        <w:pStyle w:val="EditableC"/>
        <w:shd w:fill="F2F6F6"/>
      </w:pPr>
      <w:r>
        <w:t xml:space="preserve">        ++count;</w:t>
      </w:r>
    </w:p>
    <w:p>
      <w:pPr>
        <w:pStyle w:val="EditableC"/>
        <w:shd w:fill="F2F6F6"/>
      </w:pPr>
      <w:r>
        <w:t xml:space="preserve">        printf("%d:%s", count, line);</w:t>
      </w:r>
    </w:p>
    <w:p>
      <w:pPr>
        <w:pStyle w:val="EditableC"/>
        <w:shd w:fill="F2F6F6"/>
      </w:pPr>
      <w:r>
        <w:t xml:space="preserve">    }</w:t>
      </w:r>
    </w:p>
    <w:p>
      <w:pPr>
        <w:pStyle w:val="EditableC"/>
        <w:shd w:fill="F2F6F6"/>
      </w:pPr>
      <w:r>
        <w:t xml:space="preserve">    if (ferror(fp)) { fclose(fp); return 1; }</w:t>
      </w:r>
    </w:p>
    <w:p>
      <w:pPr>
        <w:pStyle w:val="EditableC"/>
        <w:shd w:fill="F2F6F6"/>
      </w:pPr>
      <w:r>
        <w:t xml:space="preserve">    if (fclose(fp) == EOF || remove(name) != 0) return 1;</w:t>
      </w:r>
    </w:p>
    <w:p>
      <w:pPr>
        <w:pStyle w:val="EditableC"/>
        <w:shd w:fill="F2F6F6"/>
      </w:pPr>
      <w:r>
        <w:t xml:space="preserve">    return 0;</w:t>
      </w:r>
    </w:p>
    <w:p>
      <w:pPr>
        <w:pStyle w:val="EditableC"/>
        <w:shd w:fill="F2F6F6"/>
      </w:pPr>
      <w:r>
        <w:t>}</w:t>
      </w:r>
    </w:p>
    <w:p>
      <w:pPr>
        <w:pStyle w:val="SectionLabel"/>
      </w:pPr>
      <w:r>
        <w:t>정답의 이유와 실행 결과</w:t>
      </w:r>
    </w:p>
    <w:p>
      <w:r>
        <w:t>fputs가 저장한 두 줄을 fgets가 다시 읽는다. 버퍼가 충분하므로 이 예제에서 count는 1과 2가 된다.</w:t>
      </w:r>
    </w:p>
    <w:p>
      <w:pPr>
        <w:pStyle w:val="EditableC"/>
        <w:keepNext/>
        <w:shd w:fill="F2F6F6"/>
      </w:pPr>
      <w:r>
        <w:t>1:하늘</w:t>
      </w:r>
    </w:p>
    <w:p>
      <w:pPr>
        <w:pStyle w:val="EditableC"/>
        <w:keepNext/>
        <w:shd w:fill="F2F6F6"/>
      </w:pPr>
      <w:r>
        <w:t>2:바다</w:t>
      </w:r>
    </w:p>
    <w:p>
      <w:pPr>
        <w:pStyle w:val="Heading2"/>
      </w:pPr>
      <w:r>
        <w:t>1.45-C  fputc·fgetc와 EOF의 의미</w:t>
      </w:r>
    </w:p>
    <w:p>
      <w:pPr>
        <w:pStyle w:val="SectionLabel"/>
      </w:pPr>
      <w:r>
        <w:t>왜 필요한가 · 실제 사례</w:t>
      </w:r>
    </w:p>
    <w:p>
      <w:r>
        <w:t>한 글자씩 검사하거나 필터링할 때 문자 단위 입출력을 이용한다. 문자와 EOF를 구별하려면 읽기 결과를 int에 저장해야 한다.</w:t>
      </w:r>
    </w:p>
    <w:p>
      <w:pPr>
        <w:pStyle w:val="SectionLabel"/>
      </w:pPr>
      <w:r>
        <w:t>전체 C11 코드 — 먼저 눈으로 읽기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"lesson45_c.txt";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const char *s = "ABC";</w:t>
      </w:r>
    </w:p>
    <w:p>
      <w:pPr>
        <w:pStyle w:val="EditableC"/>
        <w:shd w:fill="F2F6F6"/>
      </w:pPr>
      <w:r>
        <w:t xml:space="preserve">    for (int i = 0; s[i] != '\0'; ++i)</w:t>
      </w:r>
    </w:p>
    <w:p>
      <w:pPr>
        <w:pStyle w:val="EditableC"/>
        <w:shd w:fill="F2F6F6"/>
      </w:pPr>
      <w:r>
        <w:t xml:space="preserve">        if (fputc((unsigned char)s[i], fp) == EOF) { fclose(fp); return 1; }</w:t>
      </w:r>
    </w:p>
    <w:p>
      <w:pPr>
        <w:pStyle w:val="EditableC"/>
        <w:shd w:fill="F2F6F6"/>
      </w:pPr>
      <w:r>
        <w:t xml:space="preserve">    if (fclose(fp) == EOF)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int ch;</w:t>
      </w:r>
    </w:p>
    <w:p>
      <w:pPr>
        <w:pStyle w:val="EditableC"/>
        <w:shd w:fill="F2F6F6"/>
      </w:pPr>
      <w:r>
        <w:t xml:space="preserve">    printf("읽음=");</w:t>
      </w:r>
    </w:p>
    <w:p>
      <w:pPr>
        <w:pStyle w:val="EditableC"/>
        <w:shd w:fill="F2F6F6"/>
      </w:pPr>
      <w:r>
        <w:t xml:space="preserve">    while ((ch = fgetc(fp)) != EOF) putchar(ch);</w:t>
      </w:r>
    </w:p>
    <w:p>
      <w:pPr>
        <w:pStyle w:val="EditableC"/>
        <w:shd w:fill="F2F6F6"/>
      </w:pPr>
      <w:r>
        <w:t xml:space="preserve">    if (ferror(fp)) { fclose(fp); return 1; }</w:t>
      </w:r>
    </w:p>
    <w:p>
      <w:pPr>
        <w:pStyle w:val="EditableC"/>
        <w:shd w:fill="F2F6F6"/>
      </w:pPr>
      <w:r>
        <w:t xml:space="preserve">    putchar('\n');</w:t>
      </w:r>
    </w:p>
    <w:p>
      <w:pPr>
        <w:pStyle w:val="EditableC"/>
        <w:shd w:fill="F2F6F6"/>
      </w:pPr>
      <w:r>
        <w:t xml:space="preserve">    if (fclose(fp) == EOF || remove(name) != 0) return 1;</w:t>
      </w:r>
    </w:p>
    <w:p>
      <w:pPr>
        <w:pStyle w:val="EditableC"/>
        <w:shd w:fill="F2F6F6"/>
      </w:pPr>
      <w:r>
        <w:t xml:space="preserve">    return 0;</w:t>
      </w:r>
    </w:p>
    <w:p>
      <w:pPr>
        <w:pStyle w:val="EditableC"/>
        <w:shd w:fill="F2F6F6"/>
      </w:pPr>
      <w:r>
        <w:t>}</w:t>
      </w:r>
    </w:p>
    <w:p>
      <w:pPr>
        <w:pStyle w:val="SectionLabel"/>
      </w:pPr>
      <w:r>
        <w:t>출력을 보기 전에 예측하기</w:t>
      </w:r>
    </w:p>
    <w:p>
      <w:r>
        <w:t>ABC를 기록했다면 fgetc는 성공한 읽기를 몇 번 하고 EOF를 반환하는가?</w:t>
      </w:r>
    </w:p>
    <w:p>
      <w:pPr>
        <w:pStyle w:val="SectionLabel"/>
      </w:pPr>
      <w:r>
        <w:t>문장별 해설 — 왜 이 코드를 쓰는가</w:t>
      </w:r>
    </w:p>
    <w:p>
      <w:r>
        <w:t>• fputc는 문자 하나를 파일 스트림에 쓴다. 실패를 EOF로 보고한다.</w:t>
      </w:r>
    </w:p>
    <w:p>
      <w:r>
        <w:t>• 문자열 s의 널 문자를 만날 때까지 반복한다. 널 문자는 파일에 쓰지 않는다.</w:t>
      </w:r>
    </w:p>
    <w:p>
      <w:r>
        <w:t>• fgetc의 반환 자료형은 int다. 모든 unsigned char 값과 특별한 EOF 값을 구별하기 위해서다.</w:t>
      </w:r>
    </w:p>
    <w:p>
      <w:r>
        <w:t>• (ch=fgetc(fp))는 읽은 값을 ch에 대입한 뒤 EOF인지 검사한다. 괄호가 대입 순서를 명확하게 한다.</w:t>
      </w:r>
    </w:p>
    <w:p>
      <w:r>
        <w:t>• ferror를 통해 정상적인 파일 끝과 오류를 구분한다.</w:t>
      </w:r>
    </w:p>
    <w:p>
      <w:r>
        <w:t>• putchar는 표준 출력에 한 문자를 보내며 파일 내용을 확인하는 용도로 사용했다.</w:t>
      </w:r>
    </w:p>
    <w:p>
      <w:pPr>
        <w:pStyle w:val="SectionLabel"/>
      </w:pPr>
      <w:r>
        <w:t>실행 중 값·제어 흐름</w:t>
      </w:r>
    </w:p>
    <w:p>
      <w:r>
        <w:t>ABC를 한 글자씩 기록 → A/B/C를 각각 int로 읽음 → 다음 읽기에서 EOF → 줄바꿈 출력.</w:t>
      </w:r>
    </w:p>
    <w:p>
      <w:pPr>
        <w:pStyle w:val="SectionLabel"/>
      </w:pPr>
      <w:r>
        <w:t>실제 출력</w:t>
      </w:r>
    </w:p>
    <w:p>
      <w:pPr>
        <w:pStyle w:val="EditableC"/>
        <w:keepNext/>
        <w:shd w:fill="F2F6F6"/>
      </w:pPr>
      <w:r>
        <w:t>읽음=ABC</w:t>
      </w:r>
    </w:p>
    <w:p>
      <w:pPr>
        <w:pStyle w:val="SectionLabel"/>
      </w:pPr>
      <w:r>
        <w:t>오개념 진단과 교정</w:t>
      </w:r>
    </w:p>
    <w:p>
      <w:r>
        <w:t>EOF는 파일 안에 저장된 일반 문자 하나가 아니라 읽기 함수가 반환하는 특별한 상태값이다.</w:t>
      </w:r>
    </w:p>
    <w:p>
      <w:pPr>
        <w:pStyle w:val="SectionLabel"/>
      </w:pPr>
      <w:r>
        <w:t>단계별 디버깅</w:t>
      </w:r>
    </w:p>
    <w:p>
      <w:r>
        <w:t>디버깅: char ch; while((ch=fgetc(fp))!=EOF) 는 모든 구현에서 EOF를 정확히 구별한다고 보장되지 않는다. int ch로 고친다.</w:t>
      </w:r>
    </w:p>
    <w:p>
      <w:pPr>
        <w:pStyle w:val="SectionLabel"/>
      </w:pPr>
      <w:r>
        <w:t>예제를 바꾸며 실력 다지기</w:t>
      </w:r>
    </w:p>
    <w:p>
      <w:r>
        <w:t>독립 작성: 저장할 문자열을 XYZ로 바꾸어 출력하라. EOF 검사는 변경하지 않는다.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"lesson45_c.txt";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const char *s = "XYZ";</w:t>
      </w:r>
    </w:p>
    <w:p>
      <w:pPr>
        <w:pStyle w:val="EditableC"/>
        <w:shd w:fill="F2F6F6"/>
      </w:pPr>
      <w:r>
        <w:t xml:space="preserve">    for (int i = 0; s[i] != '\0'; ++i)</w:t>
      </w:r>
    </w:p>
    <w:p>
      <w:pPr>
        <w:pStyle w:val="EditableC"/>
        <w:shd w:fill="F2F6F6"/>
      </w:pPr>
      <w:r>
        <w:t xml:space="preserve">        if (fputc((unsigned char)s[i], fp) == EOF) { fclose(fp); return 1; }</w:t>
      </w:r>
    </w:p>
    <w:p>
      <w:pPr>
        <w:pStyle w:val="EditableC"/>
        <w:shd w:fill="F2F6F6"/>
      </w:pPr>
      <w:r>
        <w:t xml:space="preserve">    if (fclose(fp) == EOF)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int ch;</w:t>
      </w:r>
    </w:p>
    <w:p>
      <w:pPr>
        <w:pStyle w:val="EditableC"/>
        <w:shd w:fill="F2F6F6"/>
      </w:pPr>
      <w:r>
        <w:t xml:space="preserve">    printf("읽음=");</w:t>
      </w:r>
    </w:p>
    <w:p>
      <w:pPr>
        <w:pStyle w:val="EditableC"/>
        <w:shd w:fill="F2F6F6"/>
      </w:pPr>
      <w:r>
        <w:t xml:space="preserve">    while ((ch = fgetc(fp)) != EOF) putchar(ch);</w:t>
      </w:r>
    </w:p>
    <w:p>
      <w:pPr>
        <w:pStyle w:val="EditableC"/>
        <w:shd w:fill="F2F6F6"/>
      </w:pPr>
      <w:r>
        <w:t xml:space="preserve">    if (ferror(fp)) { fclose(fp); return 1; }</w:t>
      </w:r>
    </w:p>
    <w:p>
      <w:pPr>
        <w:pStyle w:val="EditableC"/>
        <w:shd w:fill="F2F6F6"/>
      </w:pPr>
      <w:r>
        <w:t xml:space="preserve">    putchar('\n');</w:t>
      </w:r>
    </w:p>
    <w:p>
      <w:pPr>
        <w:pStyle w:val="EditableC"/>
        <w:shd w:fill="F2F6F6"/>
      </w:pPr>
      <w:r>
        <w:t xml:space="preserve">    if (fclose(fp) == EOF || remove(name) != 0) return 1;</w:t>
      </w:r>
    </w:p>
    <w:p>
      <w:pPr>
        <w:pStyle w:val="EditableC"/>
        <w:shd w:fill="F2F6F6"/>
      </w:pPr>
      <w:r>
        <w:t xml:space="preserve">    return 0;</w:t>
      </w:r>
    </w:p>
    <w:p>
      <w:pPr>
        <w:pStyle w:val="EditableC"/>
        <w:shd w:fill="F2F6F6"/>
      </w:pPr>
      <w:r>
        <w:t>}</w:t>
      </w:r>
    </w:p>
    <w:p>
      <w:pPr>
        <w:pStyle w:val="SectionLabel"/>
      </w:pPr>
      <w:r>
        <w:t>정답의 이유와 실행 결과</w:t>
      </w:r>
    </w:p>
    <w:p>
      <w:r>
        <w:t>출력 내용은 문자열 상수에 의해 결정되지만 문자별 읽기와 종료 조건은 동일하다.</w:t>
      </w:r>
    </w:p>
    <w:p>
      <w:pPr>
        <w:pStyle w:val="EditableC"/>
        <w:keepNext/>
        <w:shd w:fill="F2F6F6"/>
      </w:pPr>
      <w:r>
        <w:t>읽음=XYZ</w:t>
      </w:r>
    </w:p>
    <w:p>
      <w:pPr>
        <w:pStyle w:val="SectionLabel"/>
      </w:pPr>
      <w:r>
        <w:t>간격 복습 · 이전 절과 연결되는 인출 문제</w:t>
      </w:r>
    </w:p>
    <w:p>
      <w:r>
        <w:t>문제: 1.41절의 동적 할당 반환값과 fopen 반환값을 비교하라. 정답: 둘 다 실패를 NULL로 알릴 수 있으나 malloc의 결과는 동적 저장 영역이고 fopen의 결과는 스트림 제어용 FILE 포인터다. FILE *에 free를 호출하지 않고 fclose로 닫는다.</w:t>
      </w:r>
    </w:p>
    <w:p>
      <w:pPr>
        <w:pStyle w:val="Heading1"/>
      </w:pPr>
      <w:r>
        <w:t>1.46절  파일에서 자료를 검증하고 위치를 옮기기: fscanf·fseek·이진 I/O</w:t>
      </w:r>
    </w:p>
    <w:p>
      <w:r>
        <w:t>파일이 존재한다고 내용까지 항상 올바른 것은 아니다. 저장한 자료를 읽을 때 성공한 항목 수와 읽은 바이트 수를 확인해야 잘못된 값을 계산에 쓰지 않는다. 파일의 특정 위치에서 다시 읽어야 한다면 위치 이동을 이용한다. 텍스트와 이진 모드는 구별하고, 파일에 기록한 자료의 표현이 다른 시스템에서도 그대로 통할 것이라고 가정하지 않는다.</w:t>
      </w:r>
    </w:p>
    <w:p>
      <w:pPr>
        <w:pStyle w:val="SectionLabel"/>
      </w:pPr>
      <w:r>
        <w:t>먼저 알아야 할 개념</w:t>
      </w:r>
    </w:p>
    <w:p>
      <w:r>
        <w:t>fscanf는 형식 문자열에 따라 자료를 읽고 성공적으로 대입한 항목 수를 반환한다. fseek는 파일 위치를 이동하며, 이진 스트림에서 SEEK_SET을 기준으로 바이트 위치를 지정할 수 있다. fwrite와 fread는 지정한 크기의 항목을 쓰고 읽으며 반환값은 처리한 항목 수다. 이 절은 unsigned char 바이트 배열을 저장한다. 구조체 메모리 덤프를 범용 파일 형식으로 간주하지 않는다.</w:t>
      </w:r>
    </w:p>
    <w:p>
      <w:pPr>
        <w:pStyle w:val="Heading2"/>
      </w:pPr>
      <w:r>
        <w:t>1.46-A  fscanf가 읽은 항목 수를 검사하기</w:t>
      </w:r>
    </w:p>
    <w:p>
      <w:pPr>
        <w:pStyle w:val="SectionLabel"/>
      </w:pPr>
      <w:r>
        <w:t>왜 필요한가 · 실제 사례</w:t>
      </w:r>
    </w:p>
    <w:p>
      <w:r>
        <w:t>숫자 두 개를 담은 파일을 읽을 때 첫 번째만 읽고 두 번째가 실패할 수 있다. 읽기에 성공한 항목 수가 둘인지 검사해야 합계를 계산할 수 있다.</w:t>
      </w:r>
    </w:p>
    <w:p>
      <w:pPr>
        <w:pStyle w:val="SectionLabel"/>
      </w:pPr>
      <w:r>
        <w:t>전체 C11 코드 — 먼저 눈으로 읽기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"lesson46_a.txt";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int write_failed = (fputs("15 23\n", fp) == EOF);</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int a = 0, b = 0;</w:t>
      </w:r>
    </w:p>
    <w:p>
      <w:pPr>
        <w:pStyle w:val="EditableC"/>
        <w:shd w:fill="F2F6F6"/>
      </w:pPr>
      <w:r>
        <w:t xml:space="preserve">    int read_count = fscanf(fp, "%d %d", &amp;a, &amp;b);</w:t>
      </w:r>
    </w:p>
    <w:p>
      <w:pPr>
        <w:pStyle w:val="EditableC"/>
        <w:shd w:fill="F2F6F6"/>
      </w:pPr>
      <w:r>
        <w:t xml:space="preserve">    if (fclose(fp) == EOF || remove(name) != 0) return 1;</w:t>
      </w:r>
    </w:p>
    <w:p>
      <w:pPr>
        <w:pStyle w:val="EditableC"/>
        <w:shd w:fill="F2F6F6"/>
      </w:pPr>
      <w:r>
        <w:t xml:space="preserve">    if (read_count != 2) { puts("자료 형식 오류"); return 1; }</w:t>
      </w:r>
    </w:p>
    <w:p>
      <w:pPr>
        <w:pStyle w:val="EditableC"/>
        <w:shd w:fill="F2F6F6"/>
      </w:pPr>
      <w:r>
        <w:t xml:space="preserve">    printf("합=%d\n", a + b);</w:t>
      </w:r>
    </w:p>
    <w:p>
      <w:pPr>
        <w:pStyle w:val="EditableC"/>
        <w:shd w:fill="F2F6F6"/>
      </w:pPr>
      <w:r>
        <w:t xml:space="preserve">    return 0;</w:t>
      </w:r>
    </w:p>
    <w:p>
      <w:pPr>
        <w:pStyle w:val="EditableC"/>
        <w:shd w:fill="F2F6F6"/>
      </w:pPr>
      <w:r>
        <w:t>}</w:t>
      </w:r>
    </w:p>
    <w:p>
      <w:pPr>
        <w:pStyle w:val="SectionLabel"/>
      </w:pPr>
      <w:r>
        <w:t>출력을 보기 전에 예측하기</w:t>
      </w:r>
    </w:p>
    <w:p>
      <w:r>
        <w:t>파일이 "15 x"라면 read_count는 몇이 되는가? 합을 출력해도 되는가?</w:t>
      </w:r>
    </w:p>
    <w:p>
      <w:pPr>
        <w:pStyle w:val="SectionLabel"/>
      </w:pPr>
      <w:r>
        <w:t>문장별 해설 — 왜 이 코드를 쓰는가</w:t>
      </w:r>
    </w:p>
    <w:p>
      <w:r>
        <w:t>• fscanf(fp,"%d %d",&amp;a,&amp;b)는 두 정수에 값을 대입하려고 시도한다.</w:t>
      </w:r>
    </w:p>
    <w:p>
      <w:r>
        <w:t>• &amp;a와 &amp;b는 값을 기록할 변수의 주소다. 포인터 매개변수를 이용해 결과를 돌려주는 이전 절과 연결된다.</w:t>
      </w:r>
    </w:p>
    <w:p>
      <w:r>
        <w:t>• read_count는 성공적으로 대입한 항목 수다. 두 항목 모두 성공했는지 반드시 검사한다.</w:t>
      </w:r>
    </w:p>
    <w:p>
      <w:r>
        <w:t>• a와 b를 0으로 초기화해도 잘못된 입력을 정상 자료로 취급해도 된다는 뜻은 아니다.</w:t>
      </w:r>
    </w:p>
    <w:p>
      <w:r>
        <w:t>• 검증 뒤에 합을 계산하므로 읽기 실패를 숨기지 않는다.</w:t>
      </w:r>
    </w:p>
    <w:p>
      <w:pPr>
        <w:pStyle w:val="SectionLabel"/>
      </w:pPr>
      <w:r>
        <w:t>실행 중 값·제어 흐름</w:t>
      </w:r>
    </w:p>
    <w:p>
      <w:r>
        <w:t>파일 문자열 "15 23" → 첫 정수 15 대입 → 둘째 정수 23 대입 → read_count=2 → 합=38.</w:t>
      </w:r>
    </w:p>
    <w:p>
      <w:pPr>
        <w:pStyle w:val="SectionLabel"/>
      </w:pPr>
      <w:r>
        <w:t>실제 출력</w:t>
      </w:r>
    </w:p>
    <w:p>
      <w:pPr>
        <w:pStyle w:val="EditableC"/>
        <w:keepNext/>
        <w:shd w:fill="F2F6F6"/>
      </w:pPr>
      <w:r>
        <w:t>합=38</w:t>
      </w:r>
    </w:p>
    <w:p>
      <w:pPr>
        <w:pStyle w:val="SectionLabel"/>
      </w:pPr>
      <w:r>
        <w:t>오개념 진단과 교정</w:t>
      </w:r>
    </w:p>
    <w:p>
      <w:r>
        <w:t>fscanf가 EOF가 아니면 모든 항목을 읽었다고 생각하면 틀리다. 반환값이 정확히 기대한 대입 수인지 확인한다.</w:t>
      </w:r>
    </w:p>
    <w:p>
      <w:pPr>
        <w:pStyle w:val="SectionLabel"/>
      </w:pPr>
      <w:r>
        <w:t>단계별 디버깅</w:t>
      </w:r>
    </w:p>
    <w:p>
      <w:r>
        <w:t>디버깅: fscanf(fp,"%d %d",a,b)처럼 &amp;를 빼면 정수가 포인터처럼 전달되어 정의되지 않은 동작을 일으킬 수 있다.</w:t>
      </w:r>
    </w:p>
    <w:p>
      <w:pPr>
        <w:pStyle w:val="SectionLabel"/>
      </w:pPr>
      <w:r>
        <w:t>예제를 바꾸며 실력 다지기</w:t>
      </w:r>
    </w:p>
    <w:p>
      <w:r>
        <w:t>완성 예제를 바꾸어 4와 6을 기록하고 합 10을 출력하라. 읽기 성공 항목 검사는 유지한다.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"lesson46_a.txt";</w:t>
      </w:r>
    </w:p>
    <w:p>
      <w:pPr>
        <w:pStyle w:val="EditableC"/>
        <w:shd w:fill="F2F6F6"/>
      </w:pPr>
      <w:r>
        <w:t xml:space="preserve">    FILE *fp = fopen(name, "w");</w:t>
      </w:r>
    </w:p>
    <w:p>
      <w:pPr>
        <w:pStyle w:val="EditableC"/>
        <w:shd w:fill="F2F6F6"/>
      </w:pPr>
      <w:r>
        <w:t xml:space="preserve">    if (fp == NULL) return 1;</w:t>
      </w:r>
    </w:p>
    <w:p>
      <w:pPr>
        <w:pStyle w:val="EditableC"/>
        <w:shd w:fill="F2F6F6"/>
      </w:pPr>
      <w:r>
        <w:t xml:space="preserve">    int write_failed = (fputs("4 6\n", fp) == EOF);</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fp = fopen(name, "r");</w:t>
      </w:r>
    </w:p>
    <w:p>
      <w:pPr>
        <w:pStyle w:val="EditableC"/>
        <w:shd w:fill="F2F6F6"/>
      </w:pPr>
      <w:r>
        <w:t xml:space="preserve">    if (fp == NULL) return 1;</w:t>
      </w:r>
    </w:p>
    <w:p>
      <w:pPr>
        <w:pStyle w:val="EditableC"/>
        <w:shd w:fill="F2F6F6"/>
      </w:pPr>
      <w:r>
        <w:t xml:space="preserve">    int a = 0, b = 0;</w:t>
      </w:r>
    </w:p>
    <w:p>
      <w:pPr>
        <w:pStyle w:val="EditableC"/>
        <w:shd w:fill="F2F6F6"/>
      </w:pPr>
      <w:r>
        <w:t xml:space="preserve">    int read_count = fscanf(fp, "%d %d", &amp;a, &amp;b);</w:t>
      </w:r>
    </w:p>
    <w:p>
      <w:pPr>
        <w:pStyle w:val="EditableC"/>
        <w:shd w:fill="F2F6F6"/>
      </w:pPr>
      <w:r>
        <w:t xml:space="preserve">    if (fclose(fp) == EOF || remove(name) != 0) return 1;</w:t>
      </w:r>
    </w:p>
    <w:p>
      <w:pPr>
        <w:pStyle w:val="EditableC"/>
        <w:shd w:fill="F2F6F6"/>
      </w:pPr>
      <w:r>
        <w:t xml:space="preserve">    if (read_count != 2) { puts("자료 형식 오류"); return 1; }</w:t>
      </w:r>
    </w:p>
    <w:p>
      <w:pPr>
        <w:pStyle w:val="EditableC"/>
        <w:shd w:fill="F2F6F6"/>
      </w:pPr>
      <w:r>
        <w:t xml:space="preserve">    printf("합=%d\n", a + b);</w:t>
      </w:r>
    </w:p>
    <w:p>
      <w:pPr>
        <w:pStyle w:val="EditableC"/>
        <w:shd w:fill="F2F6F6"/>
      </w:pPr>
      <w:r>
        <w:t xml:space="preserve">    return 0;</w:t>
      </w:r>
    </w:p>
    <w:p>
      <w:pPr>
        <w:pStyle w:val="EditableC"/>
        <w:shd w:fill="F2F6F6"/>
      </w:pPr>
      <w:r>
        <w:t>}</w:t>
      </w:r>
    </w:p>
    <w:p>
      <w:pPr>
        <w:pStyle w:val="SectionLabel"/>
      </w:pPr>
      <w:r>
        <w:t>정답의 이유와 실행 결과</w:t>
      </w:r>
    </w:p>
    <w:p>
      <w:r>
        <w:t>숫자만 바뀌었고 형식과 성공 항목 수는 그대로다. 검증을 통과하면 4+6을 출력한다.</w:t>
      </w:r>
    </w:p>
    <w:p>
      <w:pPr>
        <w:pStyle w:val="EditableC"/>
        <w:keepNext/>
        <w:shd w:fill="F2F6F6"/>
      </w:pPr>
      <w:r>
        <w:t>합=10</w:t>
      </w:r>
    </w:p>
    <w:p>
      <w:pPr>
        <w:pStyle w:val="Heading2"/>
      </w:pPr>
      <w:r>
        <w:t>1.46-B  이진 파일의 특정 바이트로 이동하기</w:t>
      </w:r>
    </w:p>
    <w:p>
      <w:pPr>
        <w:pStyle w:val="SectionLabel"/>
      </w:pPr>
      <w:r>
        <w:t>왜 필요한가 · 실제 사례</w:t>
      </w:r>
    </w:p>
    <w:p>
      <w:r>
        <w:t>큰 파일을 처음부터 다시 읽지 않고 원하는 위치로 이동해 확인할 수 있다. 이진 모드에서 바이트 오프셋의 의미를 정확히 익힌다.</w:t>
      </w:r>
    </w:p>
    <w:p>
      <w:pPr>
        <w:pStyle w:val="SectionLabel"/>
      </w:pPr>
      <w:r>
        <w:t>전체 C11 코드 — 먼저 눈으로 읽기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"lesson46_b.bin";</w:t>
      </w:r>
    </w:p>
    <w:p>
      <w:pPr>
        <w:pStyle w:val="EditableC"/>
        <w:shd w:fill="F2F6F6"/>
      </w:pPr>
      <w:r>
        <w:t xml:space="preserve">    FILE *fp = fopen(name, "wb");</w:t>
      </w:r>
    </w:p>
    <w:p>
      <w:pPr>
        <w:pStyle w:val="EditableC"/>
        <w:shd w:fill="F2F6F6"/>
      </w:pPr>
      <w:r>
        <w:t xml:space="preserve">    if (fp == NULL) return 1;</w:t>
      </w:r>
    </w:p>
    <w:p>
      <w:pPr>
        <w:pStyle w:val="EditableC"/>
        <w:shd w:fill="F2F6F6"/>
      </w:pPr>
      <w:r>
        <w:t xml:space="preserve">    const unsigned char data[] = {'A','B','C','D','E'};</w:t>
      </w:r>
    </w:p>
    <w:p>
      <w:pPr>
        <w:pStyle w:val="EditableC"/>
        <w:shd w:fill="F2F6F6"/>
      </w:pPr>
      <w:r>
        <w:t xml:space="preserve">    int write_failed = (fwrite(data, 1, sizeof data, fp) != sizeof data);</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fp = fopen(name, "rb");</w:t>
      </w:r>
    </w:p>
    <w:p>
      <w:pPr>
        <w:pStyle w:val="EditableC"/>
        <w:shd w:fill="F2F6F6"/>
      </w:pPr>
      <w:r>
        <w:t xml:space="preserve">    if (fp == NULL) return 1;</w:t>
      </w:r>
    </w:p>
    <w:p>
      <w:pPr>
        <w:pStyle w:val="EditableC"/>
        <w:shd w:fill="F2F6F6"/>
      </w:pPr>
      <w:r>
        <w:t xml:space="preserve">    if (fseek(fp, 2L, SEEK_SET) != 0) { fclose(fp); return 1; }</w:t>
      </w:r>
    </w:p>
    <w:p>
      <w:pPr>
        <w:pStyle w:val="EditableC"/>
        <w:shd w:fill="F2F6F6"/>
      </w:pPr>
      <w:r>
        <w:t xml:space="preserve">    int ch = fgetc(fp);</w:t>
      </w:r>
    </w:p>
    <w:p>
      <w:pPr>
        <w:pStyle w:val="EditableC"/>
        <w:shd w:fill="F2F6F6"/>
      </w:pPr>
      <w:r>
        <w:t xml:space="preserve">    if (ch == EOF) { fclose(fp); return 1; }</w:t>
      </w:r>
    </w:p>
    <w:p>
      <w:pPr>
        <w:pStyle w:val="EditableC"/>
        <w:shd w:fill="F2F6F6"/>
      </w:pPr>
      <w:r>
        <w:t xml:space="preserve">    printf("세 번째=%c\n", ch);</w:t>
      </w:r>
    </w:p>
    <w:p>
      <w:pPr>
        <w:pStyle w:val="EditableC"/>
        <w:shd w:fill="F2F6F6"/>
      </w:pPr>
      <w:r>
        <w:t xml:space="preserve">    if (fclose(fp) == EOF || remove(name) != 0) return 1;</w:t>
      </w:r>
    </w:p>
    <w:p>
      <w:pPr>
        <w:pStyle w:val="EditableC"/>
        <w:shd w:fill="F2F6F6"/>
      </w:pPr>
      <w:r>
        <w:t xml:space="preserve">    return 0;</w:t>
      </w:r>
    </w:p>
    <w:p>
      <w:pPr>
        <w:pStyle w:val="EditableC"/>
        <w:shd w:fill="F2F6F6"/>
      </w:pPr>
      <w:r>
        <w:t>}</w:t>
      </w:r>
    </w:p>
    <w:p>
      <w:pPr>
        <w:pStyle w:val="SectionLabel"/>
      </w:pPr>
      <w:r>
        <w:t>출력을 보기 전에 예측하기</w:t>
      </w:r>
    </w:p>
    <w:p>
      <w:r>
        <w:t>fseek의 두 번째 인수를 4L로 바꾸면 어떤 문자가 읽힐까?</w:t>
      </w:r>
    </w:p>
    <w:p>
      <w:pPr>
        <w:pStyle w:val="SectionLabel"/>
      </w:pPr>
      <w:r>
        <w:t>문장별 해설 — 왜 이 코드를 쓰는가</w:t>
      </w:r>
    </w:p>
    <w:p>
      <w:r>
        <w:t>• "wb"와 "rb"는 이진 쓰기와 읽기 모드다. 텍스트 모드의 줄바꿈 변환과 구별한다.</w:t>
      </w:r>
    </w:p>
    <w:p>
      <w:r>
        <w:t>• unsigned char data[]는 명시적인 다섯 바이트를 나타낸다. 여기서는 기본 실행 문자 집합의 영문자 값을 사용한다.</w:t>
      </w:r>
    </w:p>
    <w:p>
      <w:r>
        <w:t>• fwrite(data,1,sizeof data,fp)는 크기 1인 항목 다섯 개를 쓰고 실제 쓴 항목 수를 반환한다.</w:t>
      </w:r>
    </w:p>
    <w:p>
      <w:r>
        <w:t>• fseek(fp,2L,SEEK_SET)은 파일 시작에서 두 바이트 뒤로 이동한다. 첫 바이트가 위치 0이므로 세 번째 바이트다.</w:t>
      </w:r>
    </w:p>
    <w:p>
      <w:r>
        <w:t>• fgetc가 세 번째 바이트를 int로 읽고 %c로 출력한다.</w:t>
      </w:r>
    </w:p>
    <w:p>
      <w:r>
        <w:t>• fseek의 위치 이동 규칙을 텍스트 모드의 임의 바이트 이동으로 일반화하지 않는다.</w:t>
      </w:r>
    </w:p>
    <w:p>
      <w:pPr>
        <w:pStyle w:val="SectionLabel"/>
      </w:pPr>
      <w:r>
        <w:t>실행 중 값·제어 흐름</w:t>
      </w:r>
    </w:p>
    <w:p>
      <w:r>
        <w:t>쓰기 파일 바이트: 위치0=A, 1=B, 2=C, 3=D, 4=E → fseek 위치2 → fgetc=C.</w:t>
      </w:r>
    </w:p>
    <w:p>
      <w:pPr>
        <w:pStyle w:val="SectionLabel"/>
      </w:pPr>
      <w:r>
        <w:t>실제 출력</w:t>
      </w:r>
    </w:p>
    <w:p>
      <w:pPr>
        <w:pStyle w:val="EditableC"/>
        <w:keepNext/>
        <w:shd w:fill="F2F6F6"/>
      </w:pPr>
      <w:r>
        <w:t>세 번째=C</w:t>
      </w:r>
    </w:p>
    <w:p>
      <w:pPr>
        <w:pStyle w:val="SectionLabel"/>
      </w:pPr>
      <w:r>
        <w:t>오개념 진단과 교정</w:t>
      </w:r>
    </w:p>
    <w:p>
      <w:r>
        <w:t>세 번째 바이트를 읽으려면 fseek에서 3을 지정해야 한다는 말은 틀리다. 위치는 0부터 센다.</w:t>
      </w:r>
    </w:p>
    <w:p>
      <w:pPr>
        <w:pStyle w:val="SectionLabel"/>
      </w:pPr>
      <w:r>
        <w:t>단계별 디버깅</w:t>
      </w:r>
    </w:p>
    <w:p>
      <w:r>
        <w:t>디버깅: fseek 반환값이 0인지 확인하지 않고 읽으면 원하는 위치에서 읽었다고 보장할 수 없다.</w:t>
      </w:r>
    </w:p>
    <w:p>
      <w:pPr>
        <w:pStyle w:val="SectionLabel"/>
      </w:pPr>
      <w:r>
        <w:t>예제를 바꾸며 실력 다지기</w:t>
      </w:r>
    </w:p>
    <w:p>
      <w:r>
        <w:t>부분 완성: 파일에 KLMNO를 기록하고 세 번째 문자를 출력하라. 이동 오프셋은 바꾸지 않는다.</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"lesson46_b.bin";</w:t>
      </w:r>
    </w:p>
    <w:p>
      <w:pPr>
        <w:pStyle w:val="EditableC"/>
        <w:shd w:fill="F2F6F6"/>
      </w:pPr>
      <w:r>
        <w:t xml:space="preserve">    FILE *fp = fopen(name, "wb");</w:t>
      </w:r>
    </w:p>
    <w:p>
      <w:pPr>
        <w:pStyle w:val="EditableC"/>
        <w:shd w:fill="F2F6F6"/>
      </w:pPr>
      <w:r>
        <w:t xml:space="preserve">    if (fp == NULL) return 1;</w:t>
      </w:r>
    </w:p>
    <w:p>
      <w:pPr>
        <w:pStyle w:val="EditableC"/>
        <w:shd w:fill="F2F6F6"/>
      </w:pPr>
      <w:r>
        <w:t xml:space="preserve">    const unsigned char data[] = {'K','L','M','N','O'};</w:t>
      </w:r>
    </w:p>
    <w:p>
      <w:pPr>
        <w:pStyle w:val="EditableC"/>
        <w:shd w:fill="F2F6F6"/>
      </w:pPr>
      <w:r>
        <w:t xml:space="preserve">    int write_failed = (fwrite(data, 1, sizeof data, fp) != sizeof data);</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fp = fopen(name, "rb");</w:t>
      </w:r>
    </w:p>
    <w:p>
      <w:pPr>
        <w:pStyle w:val="EditableC"/>
        <w:shd w:fill="F2F6F6"/>
      </w:pPr>
      <w:r>
        <w:t xml:space="preserve">    if (fp == NULL) return 1;</w:t>
      </w:r>
    </w:p>
    <w:p>
      <w:pPr>
        <w:pStyle w:val="EditableC"/>
        <w:shd w:fill="F2F6F6"/>
      </w:pPr>
      <w:r>
        <w:t xml:space="preserve">    if (fseek(fp, 2L, SEEK_SET) != 0) { fclose(fp); return 1; }</w:t>
      </w:r>
    </w:p>
    <w:p>
      <w:pPr>
        <w:pStyle w:val="EditableC"/>
        <w:shd w:fill="F2F6F6"/>
      </w:pPr>
      <w:r>
        <w:t xml:space="preserve">    int ch = fgetc(fp);</w:t>
      </w:r>
    </w:p>
    <w:p>
      <w:pPr>
        <w:pStyle w:val="EditableC"/>
        <w:shd w:fill="F2F6F6"/>
      </w:pPr>
      <w:r>
        <w:t xml:space="preserve">    if (ch == EOF) { fclose(fp); return 1; }</w:t>
      </w:r>
    </w:p>
    <w:p>
      <w:pPr>
        <w:pStyle w:val="EditableC"/>
        <w:shd w:fill="F2F6F6"/>
      </w:pPr>
      <w:r>
        <w:t xml:space="preserve">    printf("세 번째=%c\n", ch);</w:t>
      </w:r>
    </w:p>
    <w:p>
      <w:pPr>
        <w:pStyle w:val="EditableC"/>
        <w:shd w:fill="F2F6F6"/>
      </w:pPr>
      <w:r>
        <w:t xml:space="preserve">    if (fclose(fp) == EOF || remove(name) != 0) return 1;</w:t>
      </w:r>
    </w:p>
    <w:p>
      <w:pPr>
        <w:pStyle w:val="EditableC"/>
        <w:shd w:fill="F2F6F6"/>
      </w:pPr>
      <w:r>
        <w:t xml:space="preserve">    return 0;</w:t>
      </w:r>
    </w:p>
    <w:p>
      <w:pPr>
        <w:pStyle w:val="EditableC"/>
        <w:shd w:fill="F2F6F6"/>
      </w:pPr>
      <w:r>
        <w:t>}</w:t>
      </w:r>
    </w:p>
    <w:p>
      <w:pPr>
        <w:pStyle w:val="SectionLabel"/>
      </w:pPr>
      <w:r>
        <w:t>정답의 이유와 실행 결과</w:t>
      </w:r>
    </w:p>
    <w:p>
      <w:r>
        <w:t>문자 배열의 값만 바뀌었다. 파일 시작 기준 두 바이트 뒤는 여전히 세 번째 값 M이다.</w:t>
      </w:r>
    </w:p>
    <w:p>
      <w:pPr>
        <w:pStyle w:val="EditableC"/>
        <w:keepNext/>
        <w:shd w:fill="F2F6F6"/>
      </w:pPr>
      <w:r>
        <w:t>세 번째=M</w:t>
      </w:r>
    </w:p>
    <w:p>
      <w:pPr>
        <w:pStyle w:val="Heading2"/>
      </w:pPr>
      <w:r>
        <w:t>1.46-C  fwrite·fread로 바이트 배열을 정확히 왕복하기</w:t>
      </w:r>
    </w:p>
    <w:p>
      <w:pPr>
        <w:pStyle w:val="SectionLabel"/>
      </w:pPr>
      <w:r>
        <w:t>왜 필요한가 · 실제 사례</w:t>
      </w:r>
    </w:p>
    <w:p>
      <w:r>
        <w:t>바이트 기반 파일 형식을 구현하려면 쓴 길이와 읽은 길이를 모두 확인해야 한다. 구조체 내부 패딩에 의존하지 않는 명시적 바이트 배열을 연습한다.</w:t>
      </w:r>
    </w:p>
    <w:p>
      <w:pPr>
        <w:pStyle w:val="SectionLabel"/>
      </w:pPr>
      <w:r>
        <w:t>전체 C11 코드 — 먼저 눈으로 읽기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"lesson46_c.bin";</w:t>
      </w:r>
    </w:p>
    <w:p>
      <w:pPr>
        <w:pStyle w:val="EditableC"/>
        <w:shd w:fill="F2F6F6"/>
      </w:pPr>
      <w:r>
        <w:t xml:space="preserve">    unsigned char src[4] = {1, 2, 10, 255};</w:t>
      </w:r>
    </w:p>
    <w:p>
      <w:pPr>
        <w:pStyle w:val="EditableC"/>
        <w:shd w:fill="F2F6F6"/>
      </w:pPr>
      <w:r>
        <w:t xml:space="preserve">    FILE *fp = fopen(name, "wb");</w:t>
      </w:r>
    </w:p>
    <w:p>
      <w:pPr>
        <w:pStyle w:val="EditableC"/>
        <w:shd w:fill="F2F6F6"/>
      </w:pPr>
      <w:r>
        <w:t xml:space="preserve">    if (fp == NULL) return 1;</w:t>
      </w:r>
    </w:p>
    <w:p>
      <w:pPr>
        <w:pStyle w:val="EditableC"/>
        <w:shd w:fill="F2F6F6"/>
      </w:pPr>
      <w:r>
        <w:t xml:space="preserve">    int write_failed = (fwrite(src, sizeof src[0], 4, fp) != 4);</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unsigned char dst[4] = {0, 0, 0, 0};</w:t>
      </w:r>
    </w:p>
    <w:p>
      <w:pPr>
        <w:pStyle w:val="EditableC"/>
        <w:shd w:fill="F2F6F6"/>
      </w:pPr>
      <w:r>
        <w:t xml:space="preserve">    fp = fopen(name, "rb");</w:t>
      </w:r>
    </w:p>
    <w:p>
      <w:pPr>
        <w:pStyle w:val="EditableC"/>
        <w:shd w:fill="F2F6F6"/>
      </w:pPr>
      <w:r>
        <w:t xml:space="preserve">    if (fp == NULL) return 1;</w:t>
      </w:r>
    </w:p>
    <w:p>
      <w:pPr>
        <w:pStyle w:val="EditableC"/>
        <w:shd w:fill="F2F6F6"/>
      </w:pPr>
      <w:r>
        <w:t xml:space="preserve">    size_t got = fread(dst, sizeof dst[0], 4, fp);</w:t>
      </w:r>
    </w:p>
    <w:p>
      <w:pPr>
        <w:pStyle w:val="EditableC"/>
        <w:shd w:fill="F2F6F6"/>
      </w:pPr>
      <w:r>
        <w:t xml:space="preserve">    if (fclose(fp) == EOF || remove(name) != 0) return 1;</w:t>
      </w:r>
    </w:p>
    <w:p>
      <w:pPr>
        <w:pStyle w:val="EditableC"/>
        <w:shd w:fill="F2F6F6"/>
      </w:pPr>
      <w:r>
        <w:t xml:space="preserve">    if (got != 4) return 1;</w:t>
      </w:r>
    </w:p>
    <w:p>
      <w:pPr>
        <w:pStyle w:val="EditableC"/>
        <w:shd w:fill="F2F6F6"/>
      </w:pPr>
      <w:r>
        <w:t xml:space="preserve">    printf("바이트=%u,%u,%u,%u\n",</w:t>
      </w:r>
    </w:p>
    <w:p>
      <w:pPr>
        <w:pStyle w:val="EditableC"/>
        <w:shd w:fill="F2F6F6"/>
      </w:pPr>
      <w:r>
        <w:t xml:space="preserve">           (unsigned)dst[0], (unsigned)dst[1],</w:t>
      </w:r>
    </w:p>
    <w:p>
      <w:pPr>
        <w:pStyle w:val="EditableC"/>
        <w:shd w:fill="F2F6F6"/>
      </w:pPr>
      <w:r>
        <w:t xml:space="preserve">           (unsigned)dst[2], (unsigned)dst[3]);</w:t>
      </w:r>
    </w:p>
    <w:p>
      <w:pPr>
        <w:pStyle w:val="EditableC"/>
        <w:shd w:fill="F2F6F6"/>
      </w:pPr>
      <w:r>
        <w:t xml:space="preserve">    return 0;</w:t>
      </w:r>
    </w:p>
    <w:p>
      <w:pPr>
        <w:pStyle w:val="EditableC"/>
        <w:shd w:fill="F2F6F6"/>
      </w:pPr>
      <w:r>
        <w:t>}</w:t>
      </w:r>
    </w:p>
    <w:p>
      <w:pPr>
        <w:pStyle w:val="SectionLabel"/>
      </w:pPr>
      <w:r>
        <w:t>출력을 보기 전에 예측하기</w:t>
      </w:r>
    </w:p>
    <w:p>
      <w:r>
        <w:t>src의 마지막 값 255는 unsigned char로 표현 가능한가? 읽은 항목 수가 3이면 출력해야 할까?</w:t>
      </w:r>
    </w:p>
    <w:p>
      <w:pPr>
        <w:pStyle w:val="SectionLabel"/>
      </w:pPr>
      <w:r>
        <w:t>문장별 해설 — 왜 이 코드를 쓰는가</w:t>
      </w:r>
    </w:p>
    <w:p>
      <w:r>
        <w:t>• unsigned char는 바이트 단위 자료를 저장하는 표준 정수 자료형이다.</w:t>
      </w:r>
    </w:p>
    <w:p>
      <w:r>
        <w:t>• src 배열의 네 요소를 명시적으로 정했다. 구조체를 통째로 쓰지 않아 패딩과 필드 순서에 의존하지 않는다.</w:t>
      </w:r>
    </w:p>
    <w:p>
      <w:r>
        <w:t>• fwrite는 요소 크기와 개수를 별도로 전달받는다. 반환값 4는 네 항목이 쓰였음을 뜻한다.</w:t>
      </w:r>
    </w:p>
    <w:p>
      <w:r>
        <w:t>• fread는 읽은 항목 수를 반환한다. 4보다 작으면 데이터를 완전하게 받지 못한 것이다.</w:t>
      </w:r>
    </w:p>
    <w:p>
      <w:r>
        <w:t>• 출력할 때 unsigned로 형 변환해 %u의 인수 자료형과 맞춘다.</w:t>
      </w:r>
    </w:p>
    <w:p>
      <w:r>
        <w:t>• 파일 삭제는 실습 정리 단계이며 일반적인 저장 프로그램에는 필요하지 않다.</w:t>
      </w:r>
    </w:p>
    <w:p>
      <w:pPr>
        <w:pStyle w:val="SectionLabel"/>
      </w:pPr>
      <w:r>
        <w:t>실행 중 값·제어 흐름</w:t>
      </w:r>
    </w:p>
    <w:p>
      <w:r>
        <w:t>src={1,2,10,255} → 네 바이트 기록 → 닫기 → 네 바이트 읽기 got=4 → dst가 src와 동일 → 출력.</w:t>
      </w:r>
    </w:p>
    <w:p>
      <w:pPr>
        <w:pStyle w:val="SectionLabel"/>
      </w:pPr>
      <w:r>
        <w:t>실제 출력</w:t>
      </w:r>
    </w:p>
    <w:p>
      <w:pPr>
        <w:pStyle w:val="EditableC"/>
        <w:keepNext/>
        <w:shd w:fill="F2F6F6"/>
      </w:pPr>
      <w:r>
        <w:t>바이트=1,2,10,255</w:t>
      </w:r>
    </w:p>
    <w:p>
      <w:pPr>
        <w:pStyle w:val="SectionLabel"/>
      </w:pPr>
      <w:r>
        <w:t>오개념 진단과 교정</w:t>
      </w:r>
    </w:p>
    <w:p>
      <w:r>
        <w:t>fread가 네 항목을 요청했으므로 언제나 네 항목을 돌려준다는 생각은 틀리다. 파일이 짧거나 오류가 나면 더 적게 읽을 수 있다.</w:t>
      </w:r>
    </w:p>
    <w:p>
      <w:pPr>
        <w:pStyle w:val="SectionLabel"/>
      </w:pPr>
      <w:r>
        <w:t>단계별 디버깅</w:t>
      </w:r>
    </w:p>
    <w:p>
      <w:r>
        <w:t>디버깅: fwrite(src,4,4,fp)는 총 16바이트를 요구하여 배열 범위를 넘어 읽을 수 있다. 크기 1, 개수 4를 전달한다.</w:t>
      </w:r>
    </w:p>
    <w:p>
      <w:pPr>
        <w:pStyle w:val="SectionLabel"/>
      </w:pPr>
      <w:r>
        <w:t>예제를 바꾸며 실력 다지기</w:t>
      </w:r>
    </w:p>
    <w:p>
      <w:r>
        <w:t>독립 작성: 저장 바이트를 9,8,7,6으로 바꾸고 출력값을 예측하라.</w:t>
      </w:r>
    </w:p>
    <w:p>
      <w:pPr>
        <w:pStyle w:val="SectionLabel"/>
      </w:pPr>
      <w:r>
        <w:t>바로 이어지는 정답 — 먼저 스스로 해결하기</w:t>
      </w:r>
    </w:p>
    <w:p>
      <w:pPr>
        <w:pStyle w:val="EditableC"/>
        <w:keepNext/>
        <w:shd w:fill="F2F6F6"/>
      </w:pPr>
      <w:r>
        <w:t>#include &lt;stdio.h&gt;</w:t>
      </w:r>
    </w:p>
    <w:p>
      <w:pPr>
        <w:pStyle w:val="EditableC"/>
        <w:keepNext/>
        <w:shd w:fill="F2F6F6"/>
      </w:pPr>
      <w:r>
        <w:t>int main(void)</w:t>
      </w:r>
    </w:p>
    <w:p>
      <w:pPr>
        <w:pStyle w:val="EditableC"/>
        <w:shd w:fill="F2F6F6"/>
      </w:pPr>
      <w:r>
        <w:t>{</w:t>
      </w:r>
    </w:p>
    <w:p>
      <w:pPr>
        <w:pStyle w:val="EditableC"/>
        <w:shd w:fill="F2F6F6"/>
      </w:pPr>
      <w:r>
        <w:t xml:space="preserve">    const char *name = "lesson46_c.bin";</w:t>
      </w:r>
    </w:p>
    <w:p>
      <w:pPr>
        <w:pStyle w:val="EditableC"/>
        <w:shd w:fill="F2F6F6"/>
      </w:pPr>
      <w:r>
        <w:t xml:space="preserve">    unsigned char src[4] = {9, 8, 7, 6};</w:t>
      </w:r>
    </w:p>
    <w:p>
      <w:pPr>
        <w:pStyle w:val="EditableC"/>
        <w:shd w:fill="F2F6F6"/>
      </w:pPr>
      <w:r>
        <w:t xml:space="preserve">    FILE *fp = fopen(name, "wb");</w:t>
      </w:r>
    </w:p>
    <w:p>
      <w:pPr>
        <w:pStyle w:val="EditableC"/>
        <w:shd w:fill="F2F6F6"/>
      </w:pPr>
      <w:r>
        <w:t xml:space="preserve">    if (fp == NULL) return 1;</w:t>
      </w:r>
    </w:p>
    <w:p>
      <w:pPr>
        <w:pStyle w:val="EditableC"/>
        <w:shd w:fill="F2F6F6"/>
      </w:pPr>
      <w:r>
        <w:t xml:space="preserve">    int write_failed = (fwrite(src, sizeof src[0], 4, fp) != 4);</w:t>
      </w:r>
    </w:p>
    <w:p>
      <w:pPr>
        <w:pStyle w:val="EditableC"/>
        <w:shd w:fill="F2F6F6"/>
      </w:pPr>
      <w:r>
        <w:t xml:space="preserve">    int close_failed = (fclose(fp) == EOF);</w:t>
      </w:r>
    </w:p>
    <w:p>
      <w:pPr>
        <w:pStyle w:val="EditableC"/>
        <w:shd w:fill="F2F6F6"/>
      </w:pPr>
      <w:r>
        <w:t xml:space="preserve">    if (write_failed || close_failed) return 1;</w:t>
      </w:r>
    </w:p>
    <w:p>
      <w:pPr>
        <w:pStyle w:val="EditableC"/>
        <w:shd w:fill="F2F6F6"/>
      </w:pPr>
      <w:r>
        <w:t xml:space="preserve">    unsigned char dst[4] = {0, 0, 0, 0};</w:t>
      </w:r>
    </w:p>
    <w:p>
      <w:pPr>
        <w:pStyle w:val="EditableC"/>
        <w:shd w:fill="F2F6F6"/>
      </w:pPr>
      <w:r>
        <w:t xml:space="preserve">    fp = fopen(name, "rb");</w:t>
      </w:r>
    </w:p>
    <w:p>
      <w:pPr>
        <w:pStyle w:val="EditableC"/>
        <w:shd w:fill="F2F6F6"/>
      </w:pPr>
      <w:r>
        <w:t xml:space="preserve">    if (fp == NULL) return 1;</w:t>
      </w:r>
    </w:p>
    <w:p>
      <w:pPr>
        <w:pStyle w:val="EditableC"/>
        <w:shd w:fill="F2F6F6"/>
      </w:pPr>
      <w:r>
        <w:t xml:space="preserve">    size_t got = fread(dst, sizeof dst[0], 4, fp);</w:t>
      </w:r>
    </w:p>
    <w:p>
      <w:pPr>
        <w:pStyle w:val="EditableC"/>
        <w:shd w:fill="F2F6F6"/>
      </w:pPr>
      <w:r>
        <w:t xml:space="preserve">    if (fclose(fp) == EOF || remove(name) != 0) return 1;</w:t>
      </w:r>
    </w:p>
    <w:p>
      <w:pPr>
        <w:pStyle w:val="EditableC"/>
        <w:shd w:fill="F2F6F6"/>
      </w:pPr>
      <w:r>
        <w:t xml:space="preserve">    if (got != 4) return 1;</w:t>
      </w:r>
    </w:p>
    <w:p>
      <w:pPr>
        <w:pStyle w:val="EditableC"/>
        <w:shd w:fill="F2F6F6"/>
      </w:pPr>
      <w:r>
        <w:t xml:space="preserve">    printf("바이트=%u,%u,%u,%u\n",</w:t>
      </w:r>
    </w:p>
    <w:p>
      <w:pPr>
        <w:pStyle w:val="EditableC"/>
        <w:shd w:fill="F2F6F6"/>
      </w:pPr>
      <w:r>
        <w:t xml:space="preserve">           (unsigned)dst[0], (unsigned)dst[1],</w:t>
      </w:r>
    </w:p>
    <w:p>
      <w:pPr>
        <w:pStyle w:val="EditableC"/>
        <w:shd w:fill="F2F6F6"/>
      </w:pPr>
      <w:r>
        <w:t xml:space="preserve">           (unsigned)dst[2], (unsigned)dst[3]);</w:t>
      </w:r>
    </w:p>
    <w:p>
      <w:pPr>
        <w:pStyle w:val="EditableC"/>
        <w:shd w:fill="F2F6F6"/>
      </w:pPr>
      <w:r>
        <w:t xml:space="preserve">    return 0;</w:t>
      </w:r>
    </w:p>
    <w:p>
      <w:pPr>
        <w:pStyle w:val="EditableC"/>
        <w:shd w:fill="F2F6F6"/>
      </w:pPr>
      <w:r>
        <w:t>}</w:t>
      </w:r>
    </w:p>
    <w:p>
      <w:pPr>
        <w:pStyle w:val="SectionLabel"/>
      </w:pPr>
      <w:r>
        <w:t>정답의 이유와 실행 결과</w:t>
      </w:r>
    </w:p>
    <w:p>
      <w:r>
        <w:t>파일의 길이와 읽기 계약은 동일하다. 네 항목이 성공적으로 저장·복원되면 순서대로 9,8,7,6이 출력된다.</w:t>
      </w:r>
    </w:p>
    <w:p>
      <w:pPr>
        <w:pStyle w:val="EditableC"/>
        <w:keepNext/>
        <w:shd w:fill="F2F6F6"/>
      </w:pPr>
      <w:r>
        <w:t>바이트=9,8,7,6</w:t>
      </w:r>
    </w:p>
    <w:p>
      <w:pPr>
        <w:pStyle w:val="SectionLabel"/>
      </w:pPr>
      <w:r>
        <w:t>간격 복습 · 이전 절과 연결되는 인출 문제</w:t>
      </w:r>
    </w:p>
    <w:p>
      <w:r>
        <w:t>문제: 1.32절의 포인터 매개변수와 1.45절의 파일 오류 검사를 함께 떠올려 fscanf의 &amp;a가 필요한 이유를 설명하라. 정답: fscanf가 호출자 변수에 읽은 값을 저장해야 하므로 주소를 전달한다. 반환된 대입 항목 수를 검사하기 전에는 읽기 성공을 가정하지 않는다.</w:t>
      </w:r>
    </w:p>
    <w:p>
      <w:pPr>
        <w:pStyle w:val="Heading1"/>
      </w:pPr>
      <w:r>
        <w:t>1.44~1.46절 종합 적용: 파일 입력 계약과 검증</w:t>
      </w:r>
    </w:p>
    <w:p>
      <w:r>
        <w:t>• 하위 목표 1 — 실행 인수를 받는 프로그램은 인수 개수와 각 옵션 이름·값을 먼저 검증한다.</w:t>
      </w:r>
    </w:p>
    <w:p>
      <w:r>
        <w:t>• 하위 목표 2 — 텍스트 파일과 이진 파일의 모드를 구별한다. 기존 파일을 쓰기 모드로 열면 데이터가 사라질 수 있음을 이해한다.</w:t>
      </w:r>
    </w:p>
    <w:p>
      <w:r>
        <w:t>• 하위 목표 3 — 쓰기 함수의 성공뿐 아니라 fclose 결과까지 확인한다.</w:t>
      </w:r>
    </w:p>
    <w:p>
      <w:r>
        <w:t>• 하위 목표 4 — 읽기 함수의 반환값을 확인한 뒤에만 변수나 버퍼의 내용을 사용한다.</w:t>
      </w:r>
    </w:p>
    <w:p>
      <w:r>
        <w:t>• 하위 목표 5 — EOF는 일반 문자와 다르며 ferror로 오류와 파일 끝을 구별한다.</w:t>
      </w:r>
    </w:p>
    <w:p>
      <w:r>
        <w:t>• 하위 목표 6 — 파일 위치 이동과 바이너리 저장은 형식 계약에 따라 수행한다. 구조체의 메모리 표현을 무조건 이식 가능한 파일 형식으로 취급하지 않는다.</w:t>
      </w:r>
    </w:p>
    <w:p>
      <w:pPr>
        <w:pStyle w:val="Heading2"/>
      </w:pPr>
      <w:r>
        <w:t>스스로 작성하는 통합 실습</w:t>
      </w:r>
    </w:p>
    <w:p>
      <w:r>
        <w:t>요구사항: 명령행 인수로 받은 두 개의 0~1000 정수를 검증하여 텍스트 파일에 저장하고, 파일을 다시 열어 fscanf로 읽은 뒤 합계를 출력하라. 실패한 fopen, fprintf, fclose, fscanf는 각각 별도 경로로 처리하라. 코드 작성을 ① 인수 검증 ② 파일 기록 ③ 파일 재열기 ④ 항목 수 검증 ⑤ 출력·정리의 다섯 하위 목표로 나누어 진행하라.</w:t>
      </w:r>
    </w:p>
    <w:p>
      <w:pPr>
        <w:pStyle w:val="SectionLabel"/>
      </w:pPr>
      <w:r>
        <w:t>정답 검토 기준 및 핵심 근거</w:t>
      </w:r>
    </w:p>
    <w:p>
      <w:r>
        <w:t>argc==3인지 먼저 검사하고 strtol의 끝 포인터와 범위를 확인한다. fprintf 반환값과 fclose 반환값을 모두 검사한다. 파일을 읽을 때 fscanf 반환값이 2인지 확인한다. FILE *는 fclose로 닫고 동적 할당 포인터가 아니므로 free를 호출하지 않는다. 이전 예제의 코드를 조합하여 독립 작성한 뒤 0, 1, 1000, 잘못된 문자열 등 경계 입력을 시험한다.</w:t>
      </w:r>
    </w:p>
    <w:p>
      <w:r>
        <w:t>다음 절 예고: 표준 오류 스트림 stderr, perror, 파일 위치 표시와 바이너리 형식의 심화, 임시 파일, 입력 버퍼, 이식성은 이후 절에서 계속 다룬다. 원서 두 권의 전체 학습목표 대조는 아직 완료되지 않았다.</w:t>
      </w:r>
    </w:p>
    <w:sectPr w:rsidR="00FC693F" w:rsidRPr="0006063C" w:rsidSect="00034616">
      <w:footerReference w:type="default" r:id="rId9"/>
      <w:pgSz w:w="12240" w:h="15840"/>
      <w:pgMar w:top="1219" w:right="1361" w:bottom="1162"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C언어 종합교과서 | 이해 중심 정식 개정판 | 제1장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algun Gothic" w:hAnsi="Malgun Gothic"/>
      <w:color w:val="22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b/>
      <w:bCs/>
      <w:color w:val="0D6E77"/>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b/>
      <w:bCs/>
      <w:color w:val="155C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Malgun Gothic" w:hAnsi="Malgun Gothic"/>
      <w:b/>
      <w:color w:val="0E666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ableC">
    <w:name w:val="Editable C"/>
    <w:pPr>
      <w:spacing w:after="0" w:line="252" w:lineRule="auto"/>
    </w:pPr>
    <w:rPr>
      <w:rFonts w:ascii="Consolas" w:hAnsi="Consolas"/>
      <w:color w:val="1E2F34"/>
      <w:sz w:val="16"/>
    </w:rPr>
  </w:style>
  <w:style w:type="paragraph" w:customStyle="1" w:styleId="SectionLabel">
    <w:name w:val="Section Label"/>
    <w:pPr>
      <w:keepNext/>
      <w:spacing w:before="140" w:after="40"/>
    </w:pPr>
    <w:rPr>
      <w:rFonts w:ascii="Malgun Gothic" w:hAnsi="Malgun Gothic"/>
      <w:b/>
      <w:color w:val="00686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