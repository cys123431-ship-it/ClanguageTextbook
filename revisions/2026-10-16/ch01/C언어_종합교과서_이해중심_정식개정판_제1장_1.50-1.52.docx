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한국어 C언어 종합교과서 — 이해 중심 정식 개정판</w:t>
      </w:r>
    </w:p>
    <w:p>
      <w:pPr>
        <w:keepLines/>
      </w:pPr>
      <w:r>
        <w:t>제1장 1.50~1.52절 | 문자 분류·변환 · 범용 정렬·검색 · 일반 유틸리티·종료 콜백</w:t>
      </w:r>
    </w:p>
    <w:p>
      <w:pPr>
        <w:keepLines/>
      </w:pPr>
      <w:r>
        <w:t>앞서 보고된 1.49절 이후의 신규 집필 원고. 구 제1~11장 거부 초안은 본문으로 재사용하지 않는다.</w:t>
      </w:r>
    </w:p>
    <w:p>
      <w:pPr>
        <w:keepLines/>
      </w:pPr>
      <w:r>
        <w:t>읽는 순서: 필요성 → 새 개념 → 완전한 C11 코드 → 실행 전 예측 → 문장별 해설 → 값·흐름 추적 → 실제 출력 → 오개념·오류 수정 → 인접 변형 실습·정답.</w:t>
      </w:r>
    </w:p>
    <w:p>
      <w:pPr>
        <w:keepLines/>
      </w:pPr>
      <w:r>
        <w:t>이 원고는 ISO C11 표준 함수에 집중한다. 난수 수열과 로캘에 따른 문자 변환 등 구현 차이는 명시한다. 모든 실습은 전역 객체를 사용하지 않는다.</w:t>
      </w:r>
    </w:p>
    <w:p>
      <w:pPr>
        <w:keepLines/>
      </w:pPr>
      <w:r>
        <w:t>전체 원서 학습목표 전수 대조는 미완료다. 이 문서의 집필 완료는 두 원서 전체 범위의 검증 완료를 뜻하지 않는다.</w:t>
      </w:r>
    </w:p>
    <w:p>
      <w:pPr>
        <w:pStyle w:val="Heading1"/>
        <w:keepNext/>
      </w:pPr>
      <w:r>
        <w:t>1.50절  문자 분류와 대소문자 변환: &lt;ctype.h&gt;</w:t>
      </w:r>
    </w:p>
    <w:p>
      <w:pPr>
        <w:keepLines/>
      </w:pPr>
      <w:r>
        <w:t>문자를 숫자·공백·알파벳으로 분류할 때 직접 ASCII 값 범위를 비교하는 코드는 문자 인코딩과 로캘에 관한 가정을 숨기기 쉽다. &lt;ctype.h&gt;는 표준 문자 분류와 변환을 제공한다. 단, 입력값의 범위와 로캘 의존성을 정확히 알아야 한다.</w:t>
      </w:r>
    </w:p>
    <w:p>
      <w:pPr>
        <w:pStyle w:val="LearningLabel"/>
        <w:keepNext/>
        <w:keepLines/>
      </w:pPr>
      <w:r>
        <w:t>새 개념을 먼저 이해하기</w:t>
      </w:r>
    </w:p>
    <w:p>
      <w:pPr>
        <w:keepLines/>
      </w:pPr>
      <w:r>
        <w:t>isalnum/isalpha/isdigit/isspace/toupper/tolower는 &lt;ctype.h&gt;의 표준 C11 함수 또는 함수형 매크로다. 인수는 EOF이거나 unsigned char로 표현 가능한 값이어야 한다. 일반 char가 음수가 될 수 있으므로 문자열 바이트를 검사할 때 (unsigned char)로 바꾼 뒤 전달한다. 결과는 참일 때 0이 아닌 값이며 1이라고 보장하지 않는다.</w:t>
      </w:r>
    </w:p>
    <w:p>
      <w:pPr>
        <w:pStyle w:val="Heading2"/>
        <w:keepNext/>
      </w:pPr>
      <w:r>
        <w:t>1.50-A  문자열의 숫자·공백 바이트 수 세기</w:t>
      </w:r>
    </w:p>
    <w:p>
      <w:pPr>
        <w:pStyle w:val="LearningLabel"/>
        <w:keepNext/>
        <w:keepLines/>
      </w:pPr>
      <w:r>
        <w:t>왜 필요한가 · 언제 쓰는가</w:t>
      </w:r>
    </w:p>
    <w:p>
      <w:pPr>
        <w:keepLines/>
      </w:pPr>
      <w:r>
        <w:t>데이터를 구분하거나 검증할 때 숫자와 공백을 개별 조건문으로 매번 구현할 필요가 없다. 사용자 입력의 한 줄을 검사할 때 이 함수들을 활용한다.</w:t>
      </w:r>
    </w:p>
    <w:p>
      <w:pPr>
        <w:pStyle w:val="LearningLabel"/>
        <w:keepNext/>
        <w:keepLines/>
      </w:pPr>
      <w:r>
        <w:t>전체 C11 코드</w:t>
      </w:r>
    </w:p>
    <w:p>
      <w:pPr>
        <w:pStyle w:val="EditableCCode"/>
        <w:keepLines/>
      </w:pPr>
      <w:r>
        <w:t>#include &lt;ctype.h&gt;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char text[] = "A7 \tZ!";</w:t>
      </w:r>
    </w:p>
    <w:p>
      <w:pPr>
        <w:pStyle w:val="EditableCCode"/>
        <w:keepLines/>
      </w:pPr>
      <w:r>
        <w:t xml:space="preserve">    int digits = 0;</w:t>
      </w:r>
    </w:p>
    <w:p>
      <w:pPr>
        <w:pStyle w:val="EditableCCode"/>
        <w:keepLines/>
      </w:pPr>
      <w:r>
        <w:t xml:space="preserve">    int spaces = 0;</w:t>
      </w:r>
    </w:p>
    <w:p>
      <w:pPr>
        <w:pStyle w:val="EditableCCode"/>
        <w:keepLines/>
      </w:pPr>
      <w:r>
        <w:t xml:space="preserve">    for (size_t i = 0; text[i] != '\0'; ++i) {</w:t>
      </w:r>
    </w:p>
    <w:p>
      <w:pPr>
        <w:pStyle w:val="EditableCCode"/>
        <w:keepLines/>
      </w:pPr>
      <w:r>
        <w:t xml:space="preserve">        unsigned char ch = (unsigned char)text[i];</w:t>
      </w:r>
    </w:p>
    <w:p>
      <w:pPr>
        <w:pStyle w:val="EditableCCode"/>
        <w:keepLines/>
      </w:pPr>
      <w:r>
        <w:t xml:space="preserve">        if (isdigit(ch) != 0) ++digits;</w:t>
      </w:r>
    </w:p>
    <w:p>
      <w:pPr>
        <w:pStyle w:val="EditableCCode"/>
        <w:keepLines/>
      </w:pPr>
      <w:r>
        <w:t xml:space="preserve">        if (isspace(ch) != 0) ++spaces;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printf("digits=%d spaces=%d\n", digits, spaces);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실행하기 전에 스스로 예측</w:t>
      </w:r>
    </w:p>
    <w:p>
      <w:pPr>
        <w:keepLines/>
      </w:pPr>
      <w:r>
        <w:t>공백 한 칸과 탭 하나는 둘 다 isspace에 포함되는가? 종료 널 문자는 검사하는가?</w:t>
      </w:r>
    </w:p>
    <w:p>
      <w:pPr>
        <w:pStyle w:val="LearningLabel"/>
        <w:keepNext/>
        <w:keepLines/>
      </w:pPr>
      <w:r>
        <w:t>문장별 해설 — 왜 이 문장을 쓰는가</w:t>
      </w:r>
    </w:p>
    <w:p>
      <w:pPr>
        <w:keepLines/>
      </w:pPr>
      <w:r>
        <w:t>• #include &lt;ctype.h&gt;는 isdigit과 isspace의 선언을 제공하고, &lt;stdio.h&gt;는 printf를 제공한다.</w:t>
      </w:r>
    </w:p>
    <w:p>
      <w:pPr>
        <w:keepLines/>
      </w:pPr>
      <w:r>
        <w:t>• text는 A, 7, 공백, 탭, Z, !, 종료 널 문자를 저장한다. 문자열 리터럴의 \t는 탭 한 바이트를 뜻한다.</w:t>
      </w:r>
    </w:p>
    <w:p>
      <w:pPr>
        <w:keepLines/>
      </w:pPr>
      <w:r>
        <w:t>• size_t는 배열 크기와 인덱스를 나타내는 부호 없는 정수 자료형이며 여기서는 &lt;stdio.h&gt;에서 사용할 수 있다.</w:t>
      </w:r>
    </w:p>
    <w:p>
      <w:pPr>
        <w:keepLines/>
      </w:pPr>
      <w:r>
        <w:t>• 반복 조건 text[i] != '\0'은 널 종료 이전 바이트만 처리한다. 널 문자는 데이터 글자 수에 포함하지 않는다.</w:t>
      </w:r>
    </w:p>
    <w:p>
      <w:pPr>
        <w:keepLines/>
      </w:pPr>
      <w:r>
        <w:t>• unsigned char로 바꾸는 이유는 &lt;ctype.h&gt;에 음수 char를 잘못 넘기지 않기 위해서다.</w:t>
      </w:r>
    </w:p>
    <w:p>
      <w:pPr>
        <w:keepLines/>
      </w:pPr>
      <w:r>
        <w:t>• isdigit·isspace는 참을 1로 보장하지 않는다. != 0으로 판정한다.</w:t>
      </w:r>
    </w:p>
    <w:p>
      <w:pPr>
        <w:keepLines/>
      </w:pPr>
      <w:r>
        <w:t>• printf는 학습 결과 확인용 출력이고 실제 핵심은 두 분류 함수와 카운터 증가다.</w:t>
      </w:r>
    </w:p>
    <w:p>
      <w:pPr>
        <w:pStyle w:val="LearningLabel"/>
        <w:keepNext/>
        <w:keepLines/>
      </w:pPr>
      <w:r>
        <w:t>값과 실행 흐름 추적</w:t>
      </w:r>
    </w:p>
    <w:p>
      <w:pPr>
        <w:keepLines/>
      </w:pPr>
      <w:r>
        <w:t>i=0:A→0/0, i=1:7→1/0, i=2:공백→1/1, i=3:탭→1/2, i=4:Z→1/2, i=5:!→1/2, i=6:널→반복 종료.</w:t>
      </w:r>
    </w:p>
    <w:p>
      <w:pPr>
        <w:pStyle w:val="LearningLabel"/>
        <w:keepNext/>
        <w:keepLines/>
      </w:pPr>
      <w:r>
        <w:t>실제 출력</w:t>
      </w:r>
    </w:p>
    <w:p>
      <w:pPr>
        <w:pStyle w:val="EditableCCode"/>
        <w:keepLines/>
      </w:pPr>
      <w:r>
        <w:t>digits=1 spaces=2</w:t>
      </w:r>
    </w:p>
    <w:p>
      <w:pPr>
        <w:spacing w:after="0"/>
      </w:pPr>
    </w:p>
    <w:p>
      <w:pPr>
        <w:pStyle w:val="LearningLabel"/>
        <w:keepNext/>
        <w:keepLines/>
      </w:pPr>
      <w:r>
        <w:t>그럴듯한 오개념 진단</w:t>
      </w:r>
    </w:p>
    <w:p>
      <w:pPr>
        <w:keepLines/>
      </w:pPr>
      <w:r>
        <w:t>"isspace는 일반 스페이스만 인식한다"는 틀리다. 탭과 줄바꿈 등 표준 공백 문자도 포함한다.</w:t>
      </w:r>
    </w:p>
    <w:p>
      <w:pPr>
        <w:pStyle w:val="LearningLabel"/>
        <w:keepNext/>
        <w:keepLines/>
      </w:pPr>
      <w:r>
        <w:t>단계별 디버깅 — 원인과 수정</w:t>
      </w:r>
    </w:p>
    <w:p>
      <w:pPr>
        <w:keepLines/>
      </w:pPr>
      <w:r>
        <w:t>실수 1: char를 그대로 넘기면 음수 char 환경에서 정의되지 않은 동작이 가능하다. 실수 2: isdigit(ch)==1은 참이어도 거짓으로 판단할 수 있다.</w:t>
      </w:r>
    </w:p>
    <w:p>
      <w:pPr>
        <w:pStyle w:val="LearningLabel"/>
        <w:keepNext/>
        <w:keepLines/>
      </w:pPr>
      <w:r>
        <w:t>예제를 바꾸며 실력 다지기</w:t>
      </w:r>
    </w:p>
    <w:p>
      <w:pPr>
        <w:keepLines/>
      </w:pPr>
      <w:r>
        <w:t>문자열을 "B9\n0?"로 바꾸고 숫자와 공백 개수를 예측한 뒤 실행하라.</w:t>
      </w:r>
    </w:p>
    <w:p>
      <w:pPr>
        <w:pStyle w:val="LearningLabel"/>
        <w:keepNext/>
        <w:keepLines/>
      </w:pPr>
      <w:r>
        <w:t>바로 이어지는 정답 — 독립 작성 후 비교</w:t>
      </w:r>
    </w:p>
    <w:p>
      <w:pPr>
        <w:pStyle w:val="EditableCCode"/>
        <w:keepLines/>
      </w:pPr>
      <w:r>
        <w:t>#include &lt;ctype.h&gt;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char text[] = "B9\n0?";</w:t>
      </w:r>
    </w:p>
    <w:p>
      <w:pPr>
        <w:pStyle w:val="EditableCCode"/>
        <w:keepLines/>
      </w:pPr>
      <w:r>
        <w:t xml:space="preserve">    int digits = 0, spaces = 0;</w:t>
      </w:r>
    </w:p>
    <w:p>
      <w:pPr>
        <w:pStyle w:val="EditableCCode"/>
        <w:keepLines/>
      </w:pPr>
      <w:r>
        <w:t xml:space="preserve">    for (size_t i = 0; text[i] != '\0'; ++i) {</w:t>
      </w:r>
    </w:p>
    <w:p>
      <w:pPr>
        <w:pStyle w:val="EditableCCode"/>
        <w:keepLines/>
      </w:pPr>
      <w:r>
        <w:t xml:space="preserve">        unsigned char ch = (unsigned char)text[i];</w:t>
      </w:r>
    </w:p>
    <w:p>
      <w:pPr>
        <w:pStyle w:val="EditableCCode"/>
        <w:keepLines/>
      </w:pPr>
      <w:r>
        <w:t xml:space="preserve">        if (isdigit(ch)) ++digits;</w:t>
      </w:r>
    </w:p>
    <w:p>
      <w:pPr>
        <w:pStyle w:val="EditableCCode"/>
        <w:keepLines/>
      </w:pPr>
      <w:r>
        <w:t xml:space="preserve">        if (isspace(ch)) ++spaces;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printf("digits=%d spaces=%d\n", digits, spaces);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변형 정답의 실행 결과와 근거</w:t>
      </w:r>
    </w:p>
    <w:p>
      <w:pPr>
        <w:pStyle w:val="EditableCCode"/>
        <w:keepLines/>
      </w:pPr>
      <w:r>
        <w:t>digits=2 spaces=1</w:t>
      </w:r>
    </w:p>
    <w:p>
      <w:pPr>
        <w:spacing w:after="0"/>
      </w:pPr>
    </w:p>
    <w:p>
      <w:pPr>
        <w:keepLines/>
      </w:pPr>
      <w:r>
        <w:t>9와 0 두 바이트가 숫자이고 줄바꿈 한 바이트가 공백이다. 참 판정은 !=0을 생략해도 조건식에서 동일하다.</w:t>
      </w:r>
    </w:p>
    <w:p>
      <w:pPr>
        <w:pStyle w:val="Heading2"/>
        <w:keepNext/>
      </w:pPr>
      <w:r>
        <w:t>1.50-B  대문자 변환과 문자열의 수정 가능성</w:t>
      </w:r>
    </w:p>
    <w:p>
      <w:pPr>
        <w:pStyle w:val="LearningLabel"/>
        <w:keepNext/>
        <w:keepLines/>
      </w:pPr>
      <w:r>
        <w:t>왜 필요한가 · 언제 쓰는가</w:t>
      </w:r>
    </w:p>
    <w:p>
      <w:pPr>
        <w:keepLines/>
      </w:pPr>
      <w:r>
        <w:t>로그·식별자 비교를 위해 영문 대소문자를 통일할 수 있다. 문자열 리터럴 자체를 수정하지 않고 수정 가능한 char 배열을 만들어야 한다.</w:t>
      </w:r>
    </w:p>
    <w:p>
      <w:pPr>
        <w:pStyle w:val="LearningLabel"/>
        <w:keepNext/>
        <w:keepLines/>
      </w:pPr>
      <w:r>
        <w:t>전체 C11 코드</w:t>
      </w:r>
    </w:p>
    <w:p>
      <w:pPr>
        <w:pStyle w:val="EditableCCode"/>
        <w:keepLines/>
      </w:pPr>
      <w:r>
        <w:t>#include &lt;ctype.h&gt;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char word[] = "AbC9";</w:t>
      </w:r>
    </w:p>
    <w:p>
      <w:pPr>
        <w:pStyle w:val="EditableCCode"/>
        <w:keepLines/>
      </w:pPr>
      <w:r>
        <w:t xml:space="preserve">    for (size_t i = 0; word[i] != '\0'; ++i) {</w:t>
      </w:r>
    </w:p>
    <w:p>
      <w:pPr>
        <w:pStyle w:val="EditableCCode"/>
        <w:keepLines/>
      </w:pPr>
      <w:r>
        <w:t xml:space="preserve">        unsigned char ch = (unsigned char)word[i];</w:t>
      </w:r>
    </w:p>
    <w:p>
      <w:pPr>
        <w:pStyle w:val="EditableCCode"/>
        <w:keepLines/>
      </w:pPr>
      <w:r>
        <w:t xml:space="preserve">        word[i] = (char)toupper(ch);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printf("%s\n", word);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실행하기 전에 스스로 예측</w:t>
      </w:r>
    </w:p>
    <w:p>
      <w:pPr>
        <w:keepLines/>
      </w:pPr>
      <w:r>
        <w:t>문자 9도 다른 문자로 바뀔까? word가 char *word = "AbC9"였다면 수정해도 될까?</w:t>
      </w:r>
    </w:p>
    <w:p>
      <w:pPr>
        <w:pStyle w:val="LearningLabel"/>
        <w:keepNext/>
        <w:keepLines/>
      </w:pPr>
      <w:r>
        <w:t>문장별 해설 — 왜 이 문장을 쓰는가</w:t>
      </w:r>
    </w:p>
    <w:p>
      <w:pPr>
        <w:keepLines/>
      </w:pPr>
      <w:r>
        <w:t>• char word[]는 문자열을 저장하는 수정 가능한 배열을 만든다. const char *가 가리키는 문자열 리터럴을 수정하는 것과 구별한다.</w:t>
      </w:r>
    </w:p>
    <w:p>
      <w:pPr>
        <w:keepLines/>
      </w:pPr>
      <w:r>
        <w:t>• toupper는 현재 로캘에서 대문자 대응이 있는 문자를 변환한다. 기본 C 로캘의 영문 소문자는 대문자로 변한다.</w:t>
      </w:r>
    </w:p>
    <w:p>
      <w:pPr>
        <w:keepLines/>
      </w:pPr>
      <w:r>
        <w:t>• (char)toupper(ch)는 반환된 정수 값을 char 배열 원소에 넣는다. 여기서 영문·숫자만 사용하므로 표현 가능하다.</w:t>
      </w:r>
    </w:p>
    <w:p>
      <w:pPr>
        <w:keepLines/>
      </w:pPr>
      <w:r>
        <w:t>• %s는 널 종료된 결과 문자열을 출력한다. 출력문은 변환 로직을 검증하기 위한 관찰 장치다.</w:t>
      </w:r>
    </w:p>
    <w:p>
      <w:pPr>
        <w:pStyle w:val="LearningLabel"/>
        <w:keepNext/>
        <w:keepLines/>
      </w:pPr>
      <w:r>
        <w:t>값과 실행 흐름 추적</w:t>
      </w:r>
    </w:p>
    <w:p>
      <w:pPr>
        <w:keepLines/>
      </w:pPr>
      <w:r>
        <w:t>A→A, b→B, C→C, 9→9, 널→종료. 배열 원소를 왼쪽에서 오른쪽으로 수정한다.</w:t>
      </w:r>
    </w:p>
    <w:p>
      <w:pPr>
        <w:pStyle w:val="LearningLabel"/>
        <w:keepNext/>
        <w:keepLines/>
      </w:pPr>
      <w:r>
        <w:t>실제 출력</w:t>
      </w:r>
    </w:p>
    <w:p>
      <w:pPr>
        <w:pStyle w:val="EditableCCode"/>
        <w:keepLines/>
      </w:pPr>
      <w:r>
        <w:t>ABC9</w:t>
      </w:r>
    </w:p>
    <w:p>
      <w:pPr>
        <w:spacing w:after="0"/>
      </w:pPr>
    </w:p>
    <w:p>
      <w:pPr>
        <w:pStyle w:val="LearningLabel"/>
        <w:keepNext/>
        <w:keepLines/>
      </w:pPr>
      <w:r>
        <w:t>그럴듯한 오개념 진단</w:t>
      </w:r>
    </w:p>
    <w:p>
      <w:pPr>
        <w:keepLines/>
      </w:pPr>
      <w:r>
        <w:t>"toupper는 무조건 ASCII 코드에서 32를 뺀다"는 잘못된 구현 가정이다. 표준은 로캘에 따른 문자 변환 의미를 정의한다.</w:t>
      </w:r>
    </w:p>
    <w:p>
      <w:pPr>
        <w:pStyle w:val="LearningLabel"/>
        <w:keepNext/>
        <w:keepLines/>
      </w:pPr>
      <w:r>
        <w:t>단계별 디버깅 — 원인과 수정</w:t>
      </w:r>
    </w:p>
    <w:p>
      <w:pPr>
        <w:keepLines/>
      </w:pPr>
      <w:r>
        <w:t>실수: char *word="AbC9"로 리터럴을 가리키고 word[0]=...로 수정하면 정의되지 않은 동작이다. char word[] 배열을 사용한다.</w:t>
      </w:r>
    </w:p>
    <w:p>
      <w:pPr>
        <w:pStyle w:val="LearningLabel"/>
        <w:keepNext/>
        <w:keepLines/>
      </w:pPr>
      <w:r>
        <w:t>예제를 바꾸며 실력 다지기</w:t>
      </w:r>
    </w:p>
    <w:p>
      <w:pPr>
        <w:keepLines/>
      </w:pPr>
      <w:r>
        <w:t>"qR7"을 소문자로 바꾸는 독립 코드를 작성하라. toupper 대신 tolower를 사용한다.</w:t>
      </w:r>
    </w:p>
    <w:p>
      <w:pPr>
        <w:pStyle w:val="LearningLabel"/>
        <w:keepNext/>
        <w:keepLines/>
      </w:pPr>
      <w:r>
        <w:t>바로 이어지는 정답 — 독립 작성 후 비교</w:t>
      </w:r>
    </w:p>
    <w:p>
      <w:pPr>
        <w:pStyle w:val="EditableCCode"/>
        <w:keepLines/>
      </w:pPr>
      <w:r>
        <w:t>#include &lt;ctype.h&gt;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char word[] = "qR7";</w:t>
      </w:r>
    </w:p>
    <w:p>
      <w:pPr>
        <w:pStyle w:val="EditableCCode"/>
        <w:keepLines/>
      </w:pPr>
      <w:r>
        <w:t xml:space="preserve">    for (size_t i = 0; word[i] != '\0'; ++i) {</w:t>
      </w:r>
    </w:p>
    <w:p>
      <w:pPr>
        <w:pStyle w:val="EditableCCode"/>
        <w:keepLines/>
      </w:pPr>
      <w:r>
        <w:t xml:space="preserve">        unsigned char ch = (unsigned char)word[i];</w:t>
      </w:r>
    </w:p>
    <w:p>
      <w:pPr>
        <w:pStyle w:val="EditableCCode"/>
        <w:keepLines/>
      </w:pPr>
      <w:r>
        <w:t xml:space="preserve">        word[i] = (char)tolower(ch);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printf("%s\n", word);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변형 정답의 실행 결과와 근거</w:t>
      </w:r>
    </w:p>
    <w:p>
      <w:pPr>
        <w:pStyle w:val="EditableCCode"/>
        <w:keepLines/>
      </w:pPr>
      <w:r>
        <w:t>qr7</w:t>
      </w:r>
    </w:p>
    <w:p>
      <w:pPr>
        <w:spacing w:after="0"/>
      </w:pPr>
    </w:p>
    <w:p>
      <w:pPr>
        <w:keepLines/>
      </w:pPr>
      <w:r>
        <w:t>q와 7은 유지되고 R만 r로 바뀐다. 원본을 수정하므로 const 배열이 아니라 char 배열이다.</w:t>
      </w:r>
    </w:p>
    <w:p>
      <w:pPr>
        <w:pStyle w:val="Heading2"/>
        <w:keepNext/>
      </w:pPr>
      <w:r>
        <w:t>1.50-C  영문·숫자·밑줄 식별자 규칙 검사</w:t>
      </w:r>
    </w:p>
    <w:p>
      <w:pPr>
        <w:pStyle w:val="LearningLabel"/>
        <w:keepNext/>
        <w:keepLines/>
      </w:pPr>
      <w:r>
        <w:t>왜 필요한가 · 언제 쓰는가</w:t>
      </w:r>
    </w:p>
    <w:p>
      <w:pPr>
        <w:keepLines/>
      </w:pPr>
      <w:r>
        <w:t>설정 파일의 간단한 ASCII 식별자 규칙을 검사한다. C언어 전체 식별자 문법을 그대로 판정하는 도구는 아니며, 이 예제의 애플리케이션 규칙만 구현한다.</w:t>
      </w:r>
    </w:p>
    <w:p>
      <w:pPr>
        <w:pStyle w:val="LearningLabel"/>
        <w:keepNext/>
        <w:keepLines/>
      </w:pPr>
      <w:r>
        <w:t>전체 C11 코드</w:t>
      </w:r>
    </w:p>
    <w:p>
      <w:pPr>
        <w:pStyle w:val="EditableCCode"/>
        <w:keepLines/>
      </w:pPr>
      <w:r>
        <w:t>#include &lt;ctype.h&gt;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char id[] = "C_2026";</w:t>
      </w:r>
    </w:p>
    <w:p>
      <w:pPr>
        <w:pStyle w:val="EditableCCode"/>
        <w:keepLines/>
      </w:pPr>
      <w:r>
        <w:t xml:space="preserve">    int valid = (isalpha((unsigned char)id[0]) != 0 || id[0] == '_');</w:t>
      </w:r>
    </w:p>
    <w:p>
      <w:pPr>
        <w:pStyle w:val="EditableCCode"/>
        <w:keepLines/>
      </w:pPr>
      <w:r>
        <w:t xml:space="preserve">    for (size_t i = 1; id[i] != '\0'; ++i) {</w:t>
      </w:r>
    </w:p>
    <w:p>
      <w:pPr>
        <w:pStyle w:val="EditableCCode"/>
        <w:keepLines/>
      </w:pPr>
      <w:r>
        <w:t xml:space="preserve">        unsigned char ch = (unsigned char)id[i];</w:t>
      </w:r>
    </w:p>
    <w:p>
      <w:pPr>
        <w:pStyle w:val="EditableCCode"/>
        <w:keepLines/>
      </w:pPr>
      <w:r>
        <w:t xml:space="preserve">        if (isalnum(ch) == 0 &amp;&amp; ch != '_') valid = 0;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printf("valid=%d\n", valid);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실행하기 전에 스스로 예측</w:t>
      </w:r>
    </w:p>
    <w:p>
      <w:pPr>
        <w:keepLines/>
      </w:pPr>
      <w:r>
        <w:t>밑줄은 isalnum에 포함될까? 첫 글자가 숫자라면 이 규칙에서 허용될까?</w:t>
      </w:r>
    </w:p>
    <w:p>
      <w:pPr>
        <w:pStyle w:val="LearningLabel"/>
        <w:keepNext/>
        <w:keepLines/>
      </w:pPr>
      <w:r>
        <w:t>문장별 해설 — 왜 이 문장을 쓰는가</w:t>
      </w:r>
    </w:p>
    <w:p>
      <w:pPr>
        <w:keepLines/>
      </w:pPr>
      <w:r>
        <w:t>• 첫 바이트는 영문 알파벳 또는 밑줄이어야 한다는 애플리케이션 규칙을 먼저 검사한다.</w:t>
      </w:r>
    </w:p>
    <w:p>
      <w:pPr>
        <w:keepLines/>
      </w:pPr>
      <w:r>
        <w:t>• 두 번째 이후에는 isalnum(알파벳·숫자) 또는 밑줄을 허용한다.</w:t>
      </w:r>
    </w:p>
    <w:p>
      <w:pPr>
        <w:keepLines/>
      </w:pPr>
      <w:r>
        <w:t>• &amp;&amp;는 둘 다 참이어야 참, ||는 하나라도 참이면 참이다. 여기서는 허용되지 않는 경우에만 valid를 0으로 바꾼다.</w:t>
      </w:r>
    </w:p>
    <w:p>
      <w:pPr>
        <w:keepLines/>
      </w:pPr>
      <w:r>
        <w:t>• 이 예제는 기본 C 로캘의 ASCII 형태를 대상으로 하며 한국어 식별자나 소스 문자 집합의 전체 규칙을 판정하지 않는다.</w:t>
      </w:r>
    </w:p>
    <w:p>
      <w:pPr>
        <w:pStyle w:val="LearningLabel"/>
        <w:keepNext/>
        <w:keepLines/>
      </w:pPr>
      <w:r>
        <w:t>값과 실행 흐름 추적</w:t>
      </w:r>
    </w:p>
    <w:p>
      <w:pPr>
        <w:keepLines/>
      </w:pPr>
      <w:r>
        <w:t>C→첫 글자 허용, _→밑줄 허용, 2·0·2·6→숫자 허용, 종료 후 valid=1.</w:t>
      </w:r>
    </w:p>
    <w:p>
      <w:pPr>
        <w:pStyle w:val="LearningLabel"/>
        <w:keepNext/>
        <w:keepLines/>
      </w:pPr>
      <w:r>
        <w:t>실제 출력</w:t>
      </w:r>
    </w:p>
    <w:p>
      <w:pPr>
        <w:pStyle w:val="EditableCCode"/>
        <w:keepLines/>
      </w:pPr>
      <w:r>
        <w:t>valid=1</w:t>
      </w:r>
    </w:p>
    <w:p>
      <w:pPr>
        <w:spacing w:after="0"/>
      </w:pPr>
    </w:p>
    <w:p>
      <w:pPr>
        <w:pStyle w:val="LearningLabel"/>
        <w:keepNext/>
        <w:keepLines/>
      </w:pPr>
      <w:r>
        <w:t>그럴듯한 오개념 진단</w:t>
      </w:r>
    </w:p>
    <w:p>
      <w:pPr>
        <w:keepLines/>
      </w:pPr>
      <w:r>
        <w:t>"isalnum이 밑줄까지 참으로 처리한다"는 틀리다. 밑줄은 별도 비교가 필요하다.</w:t>
      </w:r>
    </w:p>
    <w:p>
      <w:pPr>
        <w:pStyle w:val="LearningLabel"/>
        <w:keepNext/>
        <w:keepLines/>
      </w:pPr>
      <w:r>
        <w:t>단계별 디버깅 — 원인과 수정</w:t>
      </w:r>
    </w:p>
    <w:p>
      <w:pPr>
        <w:keepLines/>
      </w:pPr>
      <w:r>
        <w:t>디버깅: if (isalnum(ch) == 0 || ch != '_')는 허용 문자에도 거짓 판정을 만들 수 있다. 허용 조건의 부정은 두 조건 모두 거짓인 경우이므로 &amp;&amp;가 필요하다.</w:t>
      </w:r>
    </w:p>
    <w:p>
      <w:pPr>
        <w:pStyle w:val="LearningLabel"/>
        <w:keepNext/>
        <w:keepLines/>
      </w:pPr>
      <w:r>
        <w:t>예제를 바꾸며 실력 다지기</w:t>
      </w:r>
    </w:p>
    <w:p>
      <w:pPr>
        <w:keepLines/>
      </w:pPr>
      <w:r>
        <w:t>"C-2026"이 왜 유효하지 않은지 예측하고 같은 검사 코드를 작성하라.</w:t>
      </w:r>
    </w:p>
    <w:p>
      <w:pPr>
        <w:pStyle w:val="LearningLabel"/>
        <w:keepNext/>
        <w:keepLines/>
      </w:pPr>
      <w:r>
        <w:t>바로 이어지는 정답 — 독립 작성 후 비교</w:t>
      </w:r>
    </w:p>
    <w:p>
      <w:pPr>
        <w:pStyle w:val="EditableCCode"/>
        <w:keepLines/>
      </w:pPr>
      <w:r>
        <w:t>#include &lt;ctype.h&gt;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char id[] = "C-2026";</w:t>
      </w:r>
    </w:p>
    <w:p>
      <w:pPr>
        <w:pStyle w:val="EditableCCode"/>
        <w:keepLines/>
      </w:pPr>
      <w:r>
        <w:t xml:space="preserve">    int valid = (isalpha((unsigned char)id[0]) != 0 || id[0] == '_');</w:t>
      </w:r>
    </w:p>
    <w:p>
      <w:pPr>
        <w:pStyle w:val="EditableCCode"/>
        <w:keepLines/>
      </w:pPr>
      <w:r>
        <w:t xml:space="preserve">    for (size_t i = 1; id[i] != '\0'; ++i) {</w:t>
      </w:r>
    </w:p>
    <w:p>
      <w:pPr>
        <w:pStyle w:val="EditableCCode"/>
        <w:keepLines/>
      </w:pPr>
      <w:r>
        <w:t xml:space="preserve">        unsigned char ch = (unsigned char)id[i];</w:t>
      </w:r>
    </w:p>
    <w:p>
      <w:pPr>
        <w:pStyle w:val="EditableCCode"/>
        <w:keepLines/>
      </w:pPr>
      <w:r>
        <w:t xml:space="preserve">        if (isalnum(ch) == 0 &amp;&amp; ch != '_') valid = 0;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printf("valid=%d\n", valid);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변형 정답의 실행 결과와 근거</w:t>
      </w:r>
    </w:p>
    <w:p>
      <w:pPr>
        <w:pStyle w:val="EditableCCode"/>
        <w:keepLines/>
      </w:pPr>
      <w:r>
        <w:t>valid=0</w:t>
      </w:r>
    </w:p>
    <w:p>
      <w:pPr>
        <w:spacing w:after="0"/>
      </w:pPr>
    </w:p>
    <w:p>
      <w:pPr>
        <w:keepLines/>
      </w:pPr>
      <w:r>
        <w:t>하이픈 -은 영문·숫자·밑줄 중 어느 것도 아니므로 valid=0이 된다.</w:t>
      </w:r>
    </w:p>
    <w:p>
      <w:pPr>
        <w:pStyle w:val="Heading2"/>
        <w:keepNext/>
      </w:pPr>
      <w:r>
        <w:t>1.50절 학습 정리 및 다음 절 연결</w:t>
      </w:r>
    </w:p>
    <w:p>
      <w:pPr>
        <w:keepLines/>
      </w:pPr>
      <w:r>
        <w:t>isdigit·isspace·toupper·tolower·isalnum은 각각 문자 분류와 변환의 역할을 맡는다. 다음 절에서는 배열을 범용 함수에 전달하고 비교 함수로 정렬 규칙을 정한다. 직접 작성했던 배열 순회와 포인터 개념을 다시 떠올려 보라.</w:t>
      </w:r>
    </w:p>
    <w:p>
      <w:pPr>
        <w:pStyle w:val="Heading1"/>
        <w:keepNext/>
      </w:pPr>
      <w:r>
        <w:t>1.51절  표준 라이브러리 정렬과 검색: qsort·bsearch</w:t>
      </w:r>
    </w:p>
    <w:p>
      <w:pPr>
        <w:keepLines/>
      </w:pPr>
      <w:r>
        <w:t>직접 정렬·검색을 구현하는 연습은 알고리즘 학습에 중요하지만 실제 프로그램에서는 검증된 범용 정렬·검색 함수도 유용하다. qsort와 bsearch는 void 포인터와 비교 함수를 사용하므로 함수 포인터·배열·자료형을 함께 복습한다.</w:t>
      </w:r>
    </w:p>
    <w:p>
      <w:pPr>
        <w:pStyle w:val="LearningLabel"/>
        <w:keepNext/>
        <w:keepLines/>
      </w:pPr>
      <w:r>
        <w:t>새 개념을 먼저 이해하기</w:t>
      </w:r>
    </w:p>
    <w:p>
      <w:pPr>
        <w:keepLines/>
      </w:pPr>
      <w:r>
        <w:t>qsort는 정렬 기준을 결정하는 비교 함수가 음수·0·양수를 반환하도록 요구한다. 비교 함수는 각 원소를 수정하지 않아야 하며 같은 입력에 일관된 순서를 부여해야 한다. bsearch의 대상 배열은 같은 비교 기준으로 정렬되어 있어야 한다. 중복된 키 중 어떤 원소를 찾을지는 보장되지 않는다.</w:t>
      </w:r>
    </w:p>
    <w:p>
      <w:pPr>
        <w:pStyle w:val="Heading2"/>
        <w:keepNext/>
      </w:pPr>
      <w:r>
        <w:t>1.51-A  정수 배열을 오름차순 정렬하기</w:t>
      </w:r>
    </w:p>
    <w:p>
      <w:pPr>
        <w:pStyle w:val="LearningLabel"/>
        <w:keepNext/>
        <w:keepLines/>
      </w:pPr>
      <w:r>
        <w:t>왜 필요한가 · 언제 쓰는가</w:t>
      </w:r>
    </w:p>
    <w:p>
      <w:pPr>
        <w:keepLines/>
      </w:pPr>
      <w:r>
        <w:t>삽입·버블 정렬을 직접 구현한 뒤에는 라이브러리 정렬 함수를 비교하며 사용해 볼 수 있다. 비교 함수의 반환 계약이 핵심이다.</w:t>
      </w:r>
    </w:p>
    <w:p>
      <w:pPr>
        <w:pStyle w:val="LearningLabel"/>
        <w:keepNext/>
        <w:keepLines/>
      </w:pPr>
      <w:r>
        <w:t>전체 C11 코드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static int compare_int(const void *left, const void *right)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a = *(const int *)left;</w:t>
      </w:r>
    </w:p>
    <w:p>
      <w:pPr>
        <w:pStyle w:val="EditableCCode"/>
        <w:keepLines/>
      </w:pPr>
      <w:r>
        <w:t xml:space="preserve">    int b = *(const int *)right;</w:t>
      </w:r>
    </w:p>
    <w:p>
      <w:pPr>
        <w:pStyle w:val="EditableCCode"/>
        <w:keepLines/>
      </w:pPr>
      <w:r>
        <w:t xml:space="preserve">    return (a &gt; b) - (a &lt; b);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values[] = {7, 2, 9, 2, 5};</w:t>
      </w:r>
    </w:p>
    <w:p>
      <w:pPr>
        <w:pStyle w:val="EditableCCode"/>
        <w:keepLines/>
      </w:pPr>
      <w:r>
        <w:t xml:space="preserve">    size_t n = sizeof values / sizeof values[0];</w:t>
      </w:r>
    </w:p>
    <w:p>
      <w:pPr>
        <w:pStyle w:val="EditableCCode"/>
        <w:keepLines/>
      </w:pPr>
      <w:r>
        <w:t xml:space="preserve">    qsort(values, n, sizeof values[0], compare_int);</w:t>
      </w:r>
    </w:p>
    <w:p>
      <w:pPr>
        <w:pStyle w:val="EditableCCode"/>
        <w:keepLines/>
      </w:pPr>
      <w:r>
        <w:t xml:space="preserve">    for (size_t i = 0; i &lt; n; ++i) {</w:t>
      </w:r>
    </w:p>
    <w:p>
      <w:pPr>
        <w:pStyle w:val="EditableCCode"/>
        <w:keepLines/>
      </w:pPr>
      <w:r>
        <w:t xml:space="preserve">        printf("%s%d", i ? " " : "", values[i]);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putchar('\n');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실행하기 전에 스스로 예측</w:t>
      </w:r>
    </w:p>
    <w:p>
      <w:pPr>
        <w:keepLines/>
      </w:pPr>
      <w:r>
        <w:t>중복된 2 두 개는 없어질까? 비교 함수에서 a-b를 그대로 반환하면 항상 안전할까?</w:t>
      </w:r>
    </w:p>
    <w:p>
      <w:pPr>
        <w:pStyle w:val="LearningLabel"/>
        <w:keepNext/>
        <w:keepLines/>
      </w:pPr>
      <w:r>
        <w:t>문장별 해설 — 왜 이 문장을 쓰는가</w:t>
      </w:r>
    </w:p>
    <w:p>
      <w:pPr>
        <w:keepLines/>
      </w:pPr>
      <w:r>
        <w:t>• static은 이 함수 이름의 외부 연결을 막는 선언 지정자이며 전역 객체를 만드는 것이 아니다. main 밖의 함수 정의는 허용한다.</w:t>
      </w:r>
    </w:p>
    <w:p>
      <w:pPr>
        <w:keepLines/>
      </w:pPr>
      <w:r>
        <w:t>• void *는 자료형에 관계없이 객체 주소를 받을 수 있다. qsort가 원소 주소를 넘기므로 (const int *)로 변환하고 역참조한다.</w:t>
      </w:r>
    </w:p>
    <w:p>
      <w:pPr>
        <w:keepLines/>
      </w:pPr>
      <w:r>
        <w:t>• (a&gt;b)-(a&lt;b)는 양수·0·음수 관계를 오버플로 없이 계산한다. a-b는 극단적인 정수에서 오버플로가 날 수 있다.</w:t>
      </w:r>
    </w:p>
    <w:p>
      <w:pPr>
        <w:keepLines/>
      </w:pPr>
      <w:r>
        <w:t>• sizeof values / sizeof values[0]는 배열 원소 수다. 포인터 매개변수에서는 같은 식이 배열 길이가 되지 않는다.</w:t>
      </w:r>
    </w:p>
    <w:p>
      <w:pPr>
        <w:keepLines/>
      </w:pPr>
      <w:r>
        <w:t>• qsort의 세 번째 인수는 원소 하나의 바이트 크기, 네 번째는 비교 함수다.</w:t>
      </w:r>
    </w:p>
    <w:p>
      <w:pPr>
        <w:keepLines/>
      </w:pPr>
      <w:r>
        <w:t>• printf는 정렬된 배열을 검증하기 위한 출력이며 핵심 로직은 qsort와 비교 함수다.</w:t>
      </w:r>
    </w:p>
    <w:p>
      <w:pPr>
        <w:pStyle w:val="LearningLabel"/>
        <w:keepNext/>
        <w:keepLines/>
      </w:pPr>
      <w:r>
        <w:t>값과 실행 흐름 추적</w:t>
      </w:r>
    </w:p>
    <w:p>
      <w:pPr>
        <w:keepLines/>
      </w:pPr>
      <w:r>
        <w:t>처음 배열 [7,2,9,2,5] → qsort 호출 → 최종 [2,2,5,7,9]. 중간 비교 호출 순서는 구현마다 달라 고정하지 않는다.</w:t>
      </w:r>
    </w:p>
    <w:p>
      <w:pPr>
        <w:pStyle w:val="LearningLabel"/>
        <w:keepNext/>
        <w:keepLines/>
      </w:pPr>
      <w:r>
        <w:t>실제 출력</w:t>
      </w:r>
    </w:p>
    <w:p>
      <w:pPr>
        <w:pStyle w:val="EditableCCode"/>
        <w:keepLines/>
      </w:pPr>
      <w:r>
        <w:t>2 2 5 7 9</w:t>
      </w:r>
    </w:p>
    <w:p>
      <w:pPr>
        <w:spacing w:after="0"/>
      </w:pPr>
    </w:p>
    <w:p>
      <w:pPr>
        <w:pStyle w:val="LearningLabel"/>
        <w:keepNext/>
        <w:keepLines/>
      </w:pPr>
      <w:r>
        <w:t>그럴듯한 오개념 진단</w:t>
      </w:r>
    </w:p>
    <w:p>
      <w:pPr>
        <w:keepLines/>
      </w:pPr>
      <w:r>
        <w:t>"qsort는 같은 값이 하나만 남도록 중복을 제거한다"는 틀리다. 정렬은 원소 수를 바꾸지 않는다.</w:t>
      </w:r>
    </w:p>
    <w:p>
      <w:pPr>
        <w:pStyle w:val="LearningLabel"/>
        <w:keepNext/>
        <w:keepLines/>
      </w:pPr>
      <w:r>
        <w:t>단계별 디버깅 — 원인과 수정</w:t>
      </w:r>
    </w:p>
    <w:p>
      <w:pPr>
        <w:keepLines/>
      </w:pPr>
      <w:r>
        <w:t>비교 함수 return a-b는 INT_MAX와 음수의 차이를 계산할 때 signed overflow를 일으킬 수 있다. 관계 연산을 이용한다.</w:t>
      </w:r>
    </w:p>
    <w:p>
      <w:pPr>
        <w:pStyle w:val="LearningLabel"/>
        <w:keepNext/>
        <w:keepLines/>
      </w:pPr>
      <w:r>
        <w:t>예제를 바꾸며 실력 다지기</w:t>
      </w:r>
    </w:p>
    <w:p>
      <w:pPr>
        <w:keepLines/>
      </w:pPr>
      <w:r>
        <w:t>비교 함수만 바꿔 내림차순으로 정렬하라. 중복 원소도 모두 남겨라.</w:t>
      </w:r>
    </w:p>
    <w:p>
      <w:pPr>
        <w:pStyle w:val="LearningLabel"/>
        <w:keepNext/>
        <w:keepLines/>
      </w:pPr>
      <w:r>
        <w:t>바로 이어지는 정답 — 독립 작성 후 비교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static int compare_desc(const void *left, const void *right)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a = *(const int *)left;</w:t>
      </w:r>
    </w:p>
    <w:p>
      <w:pPr>
        <w:pStyle w:val="EditableCCode"/>
        <w:keepLines/>
      </w:pPr>
      <w:r>
        <w:t xml:space="preserve">    int b = *(const int *)right;</w:t>
      </w:r>
    </w:p>
    <w:p>
      <w:pPr>
        <w:pStyle w:val="EditableCCode"/>
        <w:keepLines/>
      </w:pPr>
      <w:r>
        <w:t xml:space="preserve">    return (a &lt; b) - (a &gt; b);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values[] = {7, 2, 9, 2, 5};</w:t>
      </w:r>
    </w:p>
    <w:p>
      <w:pPr>
        <w:pStyle w:val="EditableCCode"/>
        <w:keepLines/>
      </w:pPr>
      <w:r>
        <w:t xml:space="preserve">    size_t n = sizeof values / sizeof values[0];</w:t>
      </w:r>
    </w:p>
    <w:p>
      <w:pPr>
        <w:pStyle w:val="EditableCCode"/>
        <w:keepLines/>
      </w:pPr>
      <w:r>
        <w:t xml:space="preserve">    qsort(values, n, sizeof values[0], compare_desc);</w:t>
      </w:r>
    </w:p>
    <w:p>
      <w:pPr>
        <w:pStyle w:val="EditableCCode"/>
        <w:keepLines/>
      </w:pPr>
      <w:r>
        <w:t xml:space="preserve">    for (size_t i = 0; i &lt; n; ++i) printf("%s%d", i ? " " : "", values[i]);</w:t>
      </w:r>
    </w:p>
    <w:p>
      <w:pPr>
        <w:pStyle w:val="EditableCCode"/>
        <w:keepLines/>
      </w:pPr>
      <w:r>
        <w:t xml:space="preserve">    putchar('\n');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변형 정답의 실행 결과와 근거</w:t>
      </w:r>
    </w:p>
    <w:p>
      <w:pPr>
        <w:pStyle w:val="EditableCCode"/>
        <w:keepLines/>
      </w:pPr>
      <w:r>
        <w:t>9 7 5 2 2</w:t>
      </w:r>
    </w:p>
    <w:p>
      <w:pPr>
        <w:spacing w:after="0"/>
      </w:pPr>
    </w:p>
    <w:p>
      <w:pPr>
        <w:keepLines/>
      </w:pPr>
      <w:r>
        <w:t>오름차순 비교식의 두 관계 연산을 바꾸면 큰 값이 먼저 오게 된다. 값의 중복과 개수는 유지된다.</w:t>
      </w:r>
    </w:p>
    <w:p>
      <w:pPr>
        <w:pStyle w:val="LearningLabel"/>
        <w:keepNext/>
        <w:keepLines/>
      </w:pPr>
      <w:r>
        <w:t>누적 인출 복습</w:t>
      </w:r>
    </w:p>
    <w:p>
      <w:pPr>
        <w:keepLines/>
      </w:pPr>
      <w:r>
        <w:t>앞에서 배운 배열·sizeof·함수 포인터·포인터 역참조를 다시 설명 없이 추측하지 말고 떠올려 보라.</w:t>
      </w:r>
    </w:p>
    <w:p>
      <w:pPr>
        <w:pStyle w:val="Heading2"/>
        <w:keepNext/>
      </w:pPr>
      <w:r>
        <w:t>1.51-B  정렬된 배열에서 이진 검색하기</w:t>
      </w:r>
    </w:p>
    <w:p>
      <w:pPr>
        <w:pStyle w:val="LearningLabel"/>
        <w:keepNext/>
        <w:keepLines/>
      </w:pPr>
      <w:r>
        <w:t>왜 필요한가 · 언제 쓰는가</w:t>
      </w:r>
    </w:p>
    <w:p>
      <w:pPr>
        <w:keepLines/>
      </w:pPr>
      <w:r>
        <w:t>정렬된 데이터의 원소를 반복 검색할 때 bsearch는 표준 라이브러리 대안이다. 검색 전에 반드시 같은 기준으로 정렬되어 있어야 한다.</w:t>
      </w:r>
    </w:p>
    <w:p>
      <w:pPr>
        <w:pStyle w:val="LearningLabel"/>
        <w:keepNext/>
        <w:keepLines/>
      </w:pPr>
      <w:r>
        <w:t>전체 C11 코드</w:t>
      </w:r>
    </w:p>
    <w:p>
      <w:pPr>
        <w:pStyle w:val="EditableCCode"/>
        <w:keepLines/>
      </w:pPr>
      <w:r>
        <w:t>#include &lt;stddef.h&gt;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static int cmp(const void *left, const void *right)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a = *(const int *)left;</w:t>
      </w:r>
    </w:p>
    <w:p>
      <w:pPr>
        <w:pStyle w:val="EditableCCode"/>
        <w:keepLines/>
      </w:pPr>
      <w:r>
        <w:t xml:space="preserve">    int b = *(const int *)right;</w:t>
      </w:r>
    </w:p>
    <w:p>
      <w:pPr>
        <w:pStyle w:val="EditableCCode"/>
        <w:keepLines/>
      </w:pPr>
      <w:r>
        <w:t xml:space="preserve">    return (a &gt; b) - (a &lt; b);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values[] = {8, 3, 6, 1, 9};</w:t>
      </w:r>
    </w:p>
    <w:p>
      <w:pPr>
        <w:pStyle w:val="EditableCCode"/>
        <w:keepLines/>
      </w:pPr>
      <w:r>
        <w:t xml:space="preserve">    size_t n = sizeof values / sizeof values[0];</w:t>
      </w:r>
    </w:p>
    <w:p>
      <w:pPr>
        <w:pStyle w:val="EditableCCode"/>
        <w:keepLines/>
      </w:pPr>
      <w:r>
        <w:t xml:space="preserve">    int key = 6;</w:t>
      </w:r>
    </w:p>
    <w:p>
      <w:pPr>
        <w:pStyle w:val="EditableCCode"/>
        <w:keepLines/>
      </w:pPr>
      <w:r>
        <w:t xml:space="preserve">    qsort(values, n, sizeof values[0], cmp);</w:t>
      </w:r>
    </w:p>
    <w:p>
      <w:pPr>
        <w:pStyle w:val="EditableCCode"/>
        <w:keepLines/>
      </w:pPr>
      <w:r>
        <w:t xml:space="preserve">    int *found = bsearch(&amp;key, values, n, sizeof values[0], cmp);</w:t>
      </w:r>
    </w:p>
    <w:p>
      <w:pPr>
        <w:pStyle w:val="EditableCCode"/>
        <w:keepLines/>
      </w:pPr>
      <w:r>
        <w:t xml:space="preserve">    if (found != NULL) {</w:t>
      </w:r>
    </w:p>
    <w:p>
      <w:pPr>
        <w:pStyle w:val="EditableCCode"/>
        <w:keepLines/>
      </w:pPr>
      <w:r>
        <w:t xml:space="preserve">        ptrdiff_t index = found - values;</w:t>
      </w:r>
    </w:p>
    <w:p>
      <w:pPr>
        <w:pStyle w:val="EditableCCode"/>
        <w:keepLines/>
      </w:pPr>
      <w:r>
        <w:t xml:space="preserve">        printf("index=%td value=%d\n", index, *found);</w:t>
      </w:r>
    </w:p>
    <w:p>
      <w:pPr>
        <w:pStyle w:val="EditableCCode"/>
        <w:keepLines/>
      </w:pPr>
      <w:r>
        <w:t xml:space="preserve">    } else {</w:t>
      </w:r>
    </w:p>
    <w:p>
      <w:pPr>
        <w:pStyle w:val="EditableCCode"/>
        <w:keepLines/>
      </w:pPr>
      <w:r>
        <w:t xml:space="preserve">        puts("not found");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실행하기 전에 스스로 예측</w:t>
      </w:r>
    </w:p>
    <w:p>
      <w:pPr>
        <w:keepLines/>
      </w:pPr>
      <w:r>
        <w:t>정렬 후 6은 몇 번째 인덱스에 놓일까? 검색 실패 때 반환되는 값은?</w:t>
      </w:r>
    </w:p>
    <w:p>
      <w:pPr>
        <w:pStyle w:val="LearningLabel"/>
        <w:keepNext/>
        <w:keepLines/>
      </w:pPr>
      <w:r>
        <w:t>문장별 해설 — 왜 이 문장을 쓰는가</w:t>
      </w:r>
    </w:p>
    <w:p>
      <w:pPr>
        <w:keepLines/>
      </w:pPr>
      <w:r>
        <w:t>• qsort로 먼저 [1,3,6,8,9] 순서를 만든다. 이때 bsearch도 동일한 cmp를 사용해야 한다.</w:t>
      </w:r>
    </w:p>
    <w:p>
      <w:pPr>
        <w:keepLines/>
      </w:pPr>
      <w:r>
        <w:t>• &amp;key는 찾을 키의 주소이며 values는 배열 첫 원소를 가리키는 표현식으로 변환된다.</w:t>
      </w:r>
    </w:p>
    <w:p>
      <w:pPr>
        <w:keepLines/>
      </w:pPr>
      <w:r>
        <w:t>• bsearch는 일치하는 원소의 주소 또는 NULL을 돌려준다. 반환값을 검사한 뒤 역참조한다.</w:t>
      </w:r>
    </w:p>
    <w:p>
      <w:pPr>
        <w:keepLines/>
      </w:pPr>
      <w:r>
        <w:t>• found-values는 같은 배열 안의 포인터 차이이므로 원소 단위 인덱스를 뜻한다. 자료형 ptrdiff_t는 &lt;stddef.h&gt;에 정의된다.</w:t>
      </w:r>
    </w:p>
    <w:p>
      <w:pPr>
        <w:keepLines/>
      </w:pPr>
      <w:r>
        <w:t>• %td는 ptrdiff_t를 출력하는 C99 이후 표준 형식이다.</w:t>
      </w:r>
    </w:p>
    <w:p>
      <w:pPr>
        <w:pStyle w:val="LearningLabel"/>
        <w:keepNext/>
        <w:keepLines/>
      </w:pPr>
      <w:r>
        <w:t>값과 실행 흐름 추적</w:t>
      </w:r>
    </w:p>
    <w:p>
      <w:pPr>
        <w:keepLines/>
      </w:pPr>
      <w:r>
        <w:t>[8,3,6,1,9] → 정렬 [1,3,6,8,9] → key=6 검색 성공 → found는 values[2]를 가리킴 → index=2.</w:t>
      </w:r>
    </w:p>
    <w:p>
      <w:pPr>
        <w:pStyle w:val="LearningLabel"/>
        <w:keepNext/>
        <w:keepLines/>
      </w:pPr>
      <w:r>
        <w:t>실제 출력</w:t>
      </w:r>
    </w:p>
    <w:p>
      <w:pPr>
        <w:pStyle w:val="EditableCCode"/>
        <w:keepLines/>
      </w:pPr>
      <w:r>
        <w:t>index=2 value=6</w:t>
      </w:r>
    </w:p>
    <w:p>
      <w:pPr>
        <w:spacing w:after="0"/>
      </w:pPr>
    </w:p>
    <w:p>
      <w:pPr>
        <w:pStyle w:val="LearningLabel"/>
        <w:keepNext/>
        <w:keepLines/>
      </w:pPr>
      <w:r>
        <w:t>그럴듯한 오개념 진단</w:t>
      </w:r>
    </w:p>
    <w:p>
      <w:pPr>
        <w:keepLines/>
      </w:pPr>
      <w:r>
        <w:t>"bsearch는 정렬되지 않은 배열도 알아서 정렬해 준다"는 틀리다. 사전 정렬은 호출자의 책임이다.</w:t>
      </w:r>
    </w:p>
    <w:p>
      <w:pPr>
        <w:pStyle w:val="LearningLabel"/>
        <w:keepNext/>
        <w:keepLines/>
      </w:pPr>
      <w:r>
        <w:t>단계별 디버깅 — 원인과 수정</w:t>
      </w:r>
    </w:p>
    <w:p>
      <w:pPr>
        <w:keepLines/>
      </w:pPr>
      <w:r>
        <w:t>디버깅: NULL 검사 없이 *found를 출력하면 검색 실패 때 잘못된 포인터 역참조가 된다. if (found != NULL) 조건을 유지한다.</w:t>
      </w:r>
    </w:p>
    <w:p>
      <w:pPr>
        <w:pStyle w:val="LearningLabel"/>
        <w:keepNext/>
        <w:keepLines/>
      </w:pPr>
      <w:r>
        <w:t>예제를 바꾸며 실력 다지기</w:t>
      </w:r>
    </w:p>
    <w:p>
      <w:pPr>
        <w:keepLines/>
      </w:pPr>
      <w:r>
        <w:t>key를 4로 바꿔 찾지 못했을 때의 결과를 출력하라.</w:t>
      </w:r>
    </w:p>
    <w:p>
      <w:pPr>
        <w:pStyle w:val="LearningLabel"/>
        <w:keepNext/>
        <w:keepLines/>
      </w:pPr>
      <w:r>
        <w:t>바로 이어지는 정답 — 독립 작성 후 비교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static int cmp(const void *left, const void *right)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a = *(const int *)left;</w:t>
      </w:r>
    </w:p>
    <w:p>
      <w:pPr>
        <w:pStyle w:val="EditableCCode"/>
        <w:keepLines/>
      </w:pPr>
      <w:r>
        <w:t xml:space="preserve">    int b = *(const int *)right;</w:t>
      </w:r>
    </w:p>
    <w:p>
      <w:pPr>
        <w:pStyle w:val="EditableCCode"/>
        <w:keepLines/>
      </w:pPr>
      <w:r>
        <w:t xml:space="preserve">    return (a &gt; b) - (a &lt; b);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values[] = {8, 3, 6, 1, 9};</w:t>
      </w:r>
    </w:p>
    <w:p>
      <w:pPr>
        <w:pStyle w:val="EditableCCode"/>
        <w:keepLines/>
      </w:pPr>
      <w:r>
        <w:t xml:space="preserve">    size_t n = sizeof values / sizeof values[0];</w:t>
      </w:r>
    </w:p>
    <w:p>
      <w:pPr>
        <w:pStyle w:val="EditableCCode"/>
        <w:keepLines/>
      </w:pPr>
      <w:r>
        <w:t xml:space="preserve">    int key = 4;</w:t>
      </w:r>
    </w:p>
    <w:p>
      <w:pPr>
        <w:pStyle w:val="EditableCCode"/>
        <w:keepLines/>
      </w:pPr>
      <w:r>
        <w:t xml:space="preserve">    qsort(values, n, sizeof values[0], cmp);</w:t>
      </w:r>
    </w:p>
    <w:p>
      <w:pPr>
        <w:pStyle w:val="EditableCCode"/>
        <w:keepLines/>
      </w:pPr>
      <w:r>
        <w:t xml:space="preserve">    int *found = bsearch(&amp;key, values, n, sizeof values[0], cmp);</w:t>
      </w:r>
    </w:p>
    <w:p>
      <w:pPr>
        <w:pStyle w:val="EditableCCode"/>
        <w:keepLines/>
      </w:pPr>
      <w:r>
        <w:t xml:space="preserve">    if (found == NULL) puts("not found");</w:t>
      </w:r>
    </w:p>
    <w:p>
      <w:pPr>
        <w:pStyle w:val="EditableCCode"/>
        <w:keepLines/>
      </w:pPr>
      <w:r>
        <w:t xml:space="preserve">    else printf("value=%d\n", *found);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변형 정답의 실행 결과와 근거</w:t>
      </w:r>
    </w:p>
    <w:p>
      <w:pPr>
        <w:pStyle w:val="EditableCCode"/>
        <w:keepLines/>
      </w:pPr>
      <w:r>
        <w:t>not found</w:t>
      </w:r>
    </w:p>
    <w:p>
      <w:pPr>
        <w:spacing w:after="0"/>
      </w:pPr>
    </w:p>
    <w:p>
      <w:pPr>
        <w:keepLines/>
      </w:pPr>
      <w:r>
        <w:t>정렬 후 [1,3,6,8,9]에 4가 없으므로 bsearch는 NULL을 반환한다.</w:t>
      </w:r>
    </w:p>
    <w:p>
      <w:pPr>
        <w:pStyle w:val="Heading2"/>
        <w:keepNext/>
      </w:pPr>
      <w:r>
        <w:t>1.51-C  구조체 배열을 두 기준으로 정렬하기</w:t>
      </w:r>
    </w:p>
    <w:p>
      <w:pPr>
        <w:pStyle w:val="LearningLabel"/>
        <w:keepNext/>
        <w:keepLines/>
      </w:pPr>
      <w:r>
        <w:t>왜 필요한가 · 언제 쓰는가</w:t>
      </w:r>
    </w:p>
    <w:p>
      <w:pPr>
        <w:keepLines/>
      </w:pPr>
      <w:r>
        <w:t>동점자가 있을 때 정렬 순서까지 결정해야 재현 가능한 성적표를 만들 수 있다. 첫 기준이 같으면 두 번째 기준으로 순서를 정한다.</w:t>
      </w:r>
    </w:p>
    <w:p>
      <w:pPr>
        <w:pStyle w:val="LearningLabel"/>
        <w:keepNext/>
        <w:keepLines/>
      </w:pPr>
      <w:r>
        <w:t>전체 C11 코드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typedef struct { int id; int score; } Student;</w:t>
      </w:r>
    </w:p>
    <w:p>
      <w:pPr>
        <w:pStyle w:val="EditableCCode"/>
        <w:keepLines/>
      </w:pPr>
      <w:r>
        <w:t>static int compare_student(const void *left, const void *right)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Student *a = left;</w:t>
      </w:r>
    </w:p>
    <w:p>
      <w:pPr>
        <w:pStyle w:val="EditableCCode"/>
        <w:keepLines/>
      </w:pPr>
      <w:r>
        <w:t xml:space="preserve">    const Student *b = right;</w:t>
      </w:r>
    </w:p>
    <w:p>
      <w:pPr>
        <w:pStyle w:val="EditableCCode"/>
        <w:keepLines/>
      </w:pPr>
      <w:r>
        <w:t xml:space="preserve">    if (a-&gt;score != b-&gt;score) return (a-&gt;score &lt; b-&gt;score) - (a-&gt;score &gt; b-&gt;score);</w:t>
      </w:r>
    </w:p>
    <w:p>
      <w:pPr>
        <w:pStyle w:val="EditableCCode"/>
        <w:keepLines/>
      </w:pPr>
      <w:r>
        <w:t xml:space="preserve">    return (a-&gt;id &gt; b-&gt;id) - (a-&gt;id &lt; b-&gt;id);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Student group[] = {{12, 80}, {5, 90}, {3, 90}};</w:t>
      </w:r>
    </w:p>
    <w:p>
      <w:pPr>
        <w:pStyle w:val="EditableCCode"/>
        <w:keepLines/>
      </w:pPr>
      <w:r>
        <w:t xml:space="preserve">    size_t n = sizeof group / sizeof group[0];</w:t>
      </w:r>
    </w:p>
    <w:p>
      <w:pPr>
        <w:pStyle w:val="EditableCCode"/>
        <w:keepLines/>
      </w:pPr>
      <w:r>
        <w:t xml:space="preserve">    qsort(group, n, sizeof group[0], compare_student);</w:t>
      </w:r>
    </w:p>
    <w:p>
      <w:pPr>
        <w:pStyle w:val="EditableCCode"/>
        <w:keepLines/>
      </w:pPr>
      <w:r>
        <w:t xml:space="preserve">    for (size_t i = 0; i &lt; n; ++i) printf("%d:%d\n", group[i].id, group[i].score);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실행하기 전에 스스로 예측</w:t>
      </w:r>
    </w:p>
    <w:p>
      <w:pPr>
        <w:keepLines/>
      </w:pPr>
      <w:r>
        <w:t>점수가 90으로 같은 두 학생은 어느 순서로 놓일까? 점수 비교만 했다면 같은 점수의 상대 순서는 보장될까?</w:t>
      </w:r>
    </w:p>
    <w:p>
      <w:pPr>
        <w:pStyle w:val="LearningLabel"/>
        <w:keepNext/>
        <w:keepLines/>
      </w:pPr>
      <w:r>
        <w:t>문장별 해설 — 왜 이 문장을 쓰는가</w:t>
      </w:r>
    </w:p>
    <w:p>
      <w:pPr>
        <w:keepLines/>
      </w:pPr>
      <w:r>
        <w:t>• typedef struct는 구조체 자료형에 Student라는 별칭을 만든다. id와 score는 각 학생의 두 필드다.</w:t>
      </w:r>
    </w:p>
    <w:p>
      <w:pPr>
        <w:keepLines/>
      </w:pPr>
      <w:r>
        <w:t>• const Student *a=left는 비교 대상 구조체의 주소를 받되 수정하지 않겠다는 뜻이다.</w:t>
      </w:r>
    </w:p>
    <w:p>
      <w:pPr>
        <w:keepLines/>
      </w:pPr>
      <w:r>
        <w:t>• -&gt;는 구조체 포인터가 가리키는 객체의 멤버에 접근한다.</w:t>
      </w:r>
    </w:p>
    <w:p>
      <w:pPr>
        <w:keepLines/>
      </w:pPr>
      <w:r>
        <w:t>• 점수가 다르면 큰 점수가 앞에 오도록 비교한다. 점수가 같으면 작은 id가 앞에 오도록 두 번째 비교를 한다.</w:t>
      </w:r>
    </w:p>
    <w:p>
      <w:pPr>
        <w:keepLines/>
      </w:pPr>
      <w:r>
        <w:t>• qsort는 안정 정렬을 보장하지 않는다. 동점자의 id까지 비교하여 결과 순서를 명시한다.</w:t>
      </w:r>
    </w:p>
    <w:p>
      <w:pPr>
        <w:pStyle w:val="LearningLabel"/>
        <w:keepNext/>
        <w:keepLines/>
      </w:pPr>
      <w:r>
        <w:t>값과 실행 흐름 추적</w:t>
      </w:r>
    </w:p>
    <w:p>
      <w:pPr>
        <w:keepLines/>
      </w:pPr>
      <w:r>
        <w:t>(12,80),(5,90),(3,90) → 점수 90 우선 → 동점 3과 5는 id 3 우선 → 3:90,5:90,12:80.</w:t>
      </w:r>
    </w:p>
    <w:p>
      <w:pPr>
        <w:pStyle w:val="LearningLabel"/>
        <w:keepNext/>
        <w:keepLines/>
      </w:pPr>
      <w:r>
        <w:t>실제 출력</w:t>
      </w:r>
    </w:p>
    <w:p>
      <w:pPr>
        <w:pStyle w:val="EditableCCode"/>
        <w:keepLines/>
      </w:pPr>
      <w:r>
        <w:t>3:90</w:t>
      </w:r>
    </w:p>
    <w:p>
      <w:pPr>
        <w:pStyle w:val="EditableCCode"/>
        <w:keepLines/>
      </w:pPr>
      <w:r>
        <w:t>5:90</w:t>
      </w:r>
    </w:p>
    <w:p>
      <w:pPr>
        <w:pStyle w:val="EditableCCode"/>
        <w:keepLines/>
      </w:pPr>
      <w:r>
        <w:t>12:80</w:t>
      </w:r>
    </w:p>
    <w:p>
      <w:pPr>
        <w:spacing w:after="0"/>
      </w:pPr>
    </w:p>
    <w:p>
      <w:pPr>
        <w:pStyle w:val="LearningLabel"/>
        <w:keepNext/>
        <w:keepLines/>
      </w:pPr>
      <w:r>
        <w:t>그럴듯한 오개념 진단</w:t>
      </w:r>
    </w:p>
    <w:p>
      <w:pPr>
        <w:keepLines/>
      </w:pPr>
      <w:r>
        <w:t>"qsort는 안정 정렬이므로 동점자 순서를 유지한다"는 보장되지 않는다. 동점자 기준을 비교 함수에 명시해야 한다.</w:t>
      </w:r>
    </w:p>
    <w:p>
      <w:pPr>
        <w:pStyle w:val="LearningLabel"/>
        <w:keepNext/>
        <w:keepLines/>
      </w:pPr>
      <w:r>
        <w:t>단계별 디버깅 — 원인과 수정</w:t>
      </w:r>
    </w:p>
    <w:p>
      <w:pPr>
        <w:keepLines/>
      </w:pPr>
      <w:r>
        <w:t>디버깅: 비교 함수에서 return 1만 계속 돌려주면 순서 관계가 일관되지 않다. 반대 순서의 두 원소는 부호도 반대여야 한다.</w:t>
      </w:r>
    </w:p>
    <w:p>
      <w:pPr>
        <w:pStyle w:val="LearningLabel"/>
        <w:keepNext/>
        <w:keepLines/>
      </w:pPr>
      <w:r>
        <w:t>예제를 바꾸며 실력 다지기</w:t>
      </w:r>
    </w:p>
    <w:p>
      <w:pPr>
        <w:keepLines/>
      </w:pPr>
      <w:r>
        <w:t>이번에는 id 오름차순만으로 정렬하라. 함수 포인터와 구조체 접근을 복습하라.</w:t>
      </w:r>
    </w:p>
    <w:p>
      <w:pPr>
        <w:pStyle w:val="LearningLabel"/>
        <w:keepNext/>
        <w:keepLines/>
      </w:pPr>
      <w:r>
        <w:t>바로 이어지는 정답 — 독립 작성 후 비교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typedef struct { int id; int score; } Student;</w:t>
      </w:r>
    </w:p>
    <w:p>
      <w:pPr>
        <w:pStyle w:val="EditableCCode"/>
        <w:keepLines/>
      </w:pPr>
      <w:r>
        <w:t>static int compare_id(const void *left, const void *right)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Student *a = left;</w:t>
      </w:r>
    </w:p>
    <w:p>
      <w:pPr>
        <w:pStyle w:val="EditableCCode"/>
        <w:keepLines/>
      </w:pPr>
      <w:r>
        <w:t xml:space="preserve">    const Student *b = right;</w:t>
      </w:r>
    </w:p>
    <w:p>
      <w:pPr>
        <w:pStyle w:val="EditableCCode"/>
        <w:keepLines/>
      </w:pPr>
      <w:r>
        <w:t xml:space="preserve">    return (a-&gt;id &gt; b-&gt;id) - (a-&gt;id &lt; b-&gt;id);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Student group[] = {{12, 80}, {5, 90}, {3, 90}};</w:t>
      </w:r>
    </w:p>
    <w:p>
      <w:pPr>
        <w:pStyle w:val="EditableCCode"/>
        <w:keepLines/>
      </w:pPr>
      <w:r>
        <w:t xml:space="preserve">    size_t n = sizeof group / sizeof group[0];</w:t>
      </w:r>
    </w:p>
    <w:p>
      <w:pPr>
        <w:pStyle w:val="EditableCCode"/>
        <w:keepLines/>
      </w:pPr>
      <w:r>
        <w:t xml:space="preserve">    qsort(group, n, sizeof group[0], compare_id);</w:t>
      </w:r>
    </w:p>
    <w:p>
      <w:pPr>
        <w:pStyle w:val="EditableCCode"/>
        <w:keepLines/>
      </w:pPr>
      <w:r>
        <w:t xml:space="preserve">    for (size_t i = 0; i &lt; n; ++i) printf("%d:%d\n", group[i].id, group[i].score);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변형 정답의 실행 결과와 근거</w:t>
      </w:r>
    </w:p>
    <w:p>
      <w:pPr>
        <w:pStyle w:val="EditableCCode"/>
        <w:keepLines/>
      </w:pPr>
      <w:r>
        <w:t>3:90</w:t>
      </w:r>
    </w:p>
    <w:p>
      <w:pPr>
        <w:pStyle w:val="EditableCCode"/>
        <w:keepLines/>
      </w:pPr>
      <w:r>
        <w:t>5:90</w:t>
      </w:r>
    </w:p>
    <w:p>
      <w:pPr>
        <w:pStyle w:val="EditableCCode"/>
        <w:keepLines/>
      </w:pPr>
      <w:r>
        <w:t>12:80</w:t>
      </w:r>
    </w:p>
    <w:p>
      <w:pPr>
        <w:spacing w:after="0"/>
      </w:pPr>
    </w:p>
    <w:p>
      <w:pPr>
        <w:keepLines/>
      </w:pPr>
      <w:r>
        <w:t>이번 결과는 우연히 앞 예제와 같지만 정렬 기준은 다르다. 입력을 바꿔 결과가 달라지는 사례를 직접 만들어 보라.</w:t>
      </w:r>
    </w:p>
    <w:p>
      <w:pPr>
        <w:pStyle w:val="Heading2"/>
        <w:keepNext/>
      </w:pPr>
      <w:r>
        <w:t>1.51절 학습 정리 및 다음 절 연결</w:t>
      </w:r>
    </w:p>
    <w:p>
      <w:pPr>
        <w:keepLines/>
      </w:pPr>
      <w:r>
        <w:t>qsort와 bsearch의 계약은 비교 함수의 일관성과 검색 전 정렬 여부에 달려 있다. 다음 절에서는 일반 유틸리티와 종료 콜백을 다루며 함수 포인터를 다시 적용한다.</w:t>
      </w:r>
    </w:p>
    <w:p>
      <w:pPr>
        <w:pStyle w:val="Heading1"/>
        <w:keepNext/>
      </w:pPr>
      <w:r>
        <w:t>1.52절  일반 유틸리티와 프로그램 종료: rand·div·atexit</w:t>
      </w:r>
    </w:p>
    <w:p>
      <w:pPr>
        <w:keepLines/>
      </w:pPr>
      <w:r>
        <w:t>간단한 모의실험, 정수 나눗셈의 몫과 나머지, 프로그램 종료 시 정리 작업은 모두 &lt;stdlib.h&gt;가 제공하는 표준 기능이다. 이 절은 난수의 이식성 한계와 정수 연산의 경계 조건, 정상 종료 시 콜백 호출 순서를 함께 다룬다.</w:t>
      </w:r>
    </w:p>
    <w:p>
      <w:pPr>
        <w:pStyle w:val="LearningLabel"/>
        <w:keepNext/>
        <w:keepLines/>
      </w:pPr>
      <w:r>
        <w:t>새 개념을 먼저 이해하기</w:t>
      </w:r>
    </w:p>
    <w:p>
      <w:pPr>
        <w:keepLines/>
      </w:pPr>
      <w:r>
        <w:t>rand는 0 이상 RAND_MAX 이하의 의사난수 정수를 반환하며 생성 순서와 RAND_MAX 값은 구현에 따라 다르다. srand는 시작 상태를 정한다. div는 div_t에 몫과 나머지를 담고 몫은 0 방향으로 버림한다. atexit는 정상 종료 때 호출할 함수를 등록하며 등록된 함수들은 역순으로 실행된다.</w:t>
      </w:r>
    </w:p>
    <w:p>
      <w:pPr>
        <w:pStyle w:val="Heading2"/>
        <w:keepNext/>
      </w:pPr>
      <w:r>
        <w:t>1.52-A  난수의 범위를 검사하고 구현 차이를 이해하기</w:t>
      </w:r>
    </w:p>
    <w:p>
      <w:pPr>
        <w:pStyle w:val="LearningLabel"/>
        <w:keepNext/>
        <w:keepLines/>
      </w:pPr>
      <w:r>
        <w:t>왜 필요한가 · 언제 쓰는가</w:t>
      </w:r>
    </w:p>
    <w:p>
      <w:pPr>
        <w:keepLines/>
      </w:pPr>
      <w:r>
        <w:t>주사위 시뮬레이션을 작성할 때 rand를 쓸 수 있지만, 실제 난수 값은 컴파일러·라이브러리마다 다를 수 있다. 따라서 학습용 출력은 난수 자체 대신 범위 검사의 참·거짓으로 만든다.</w:t>
      </w:r>
    </w:p>
    <w:p>
      <w:pPr>
        <w:pStyle w:val="LearningLabel"/>
        <w:keepNext/>
        <w:keepLines/>
      </w:pPr>
      <w:r>
        <w:t>전체 C11 코드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srand(123u);</w:t>
      </w:r>
    </w:p>
    <w:p>
      <w:pPr>
        <w:pStyle w:val="EditableCCode"/>
        <w:keepLines/>
      </w:pPr>
      <w:r>
        <w:t xml:space="preserve">    int valid = 1;</w:t>
      </w:r>
    </w:p>
    <w:p>
      <w:pPr>
        <w:pStyle w:val="EditableCCode"/>
        <w:keepLines/>
      </w:pPr>
      <w:r>
        <w:t xml:space="preserve">    for (int i = 0; i &lt; 20; ++i) {</w:t>
      </w:r>
    </w:p>
    <w:p>
      <w:pPr>
        <w:pStyle w:val="EditableCCode"/>
        <w:keepLines/>
      </w:pPr>
      <w:r>
        <w:t xml:space="preserve">        int roll = rand() % 6 + 1;</w:t>
      </w:r>
    </w:p>
    <w:p>
      <w:pPr>
        <w:pStyle w:val="EditableCCode"/>
        <w:keepLines/>
      </w:pPr>
      <w:r>
        <w:t xml:space="preserve">        if (roll &lt; 1 || roll &gt; 6) valid = 0;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printf("range=%s\n", valid ? "ok" : "bad");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실행하기 전에 스스로 예측</w:t>
      </w:r>
    </w:p>
    <w:p>
      <w:pPr>
        <w:keepLines/>
      </w:pPr>
      <w:r>
        <w:t>20회 생성한 숫자를 출력하지 않아도 범위가 항상 1~6임을 검증할 수 있을까?</w:t>
      </w:r>
    </w:p>
    <w:p>
      <w:pPr>
        <w:pStyle w:val="LearningLabel"/>
        <w:keepNext/>
        <w:keepLines/>
      </w:pPr>
      <w:r>
        <w:t>문장별 해설 — 왜 이 문장을 쓰는가</w:t>
      </w:r>
    </w:p>
    <w:p>
      <w:pPr>
        <w:keepLines/>
      </w:pPr>
      <w:r>
        <w:t>• srand(123u)는 의사난수 발생기의 시작 상태를 설정한다. 같은 구현에서 같은 seed는 같은 순서를 재현하지만 구현 사이의 순서는 같다고 보장하지 않는다.</w:t>
      </w:r>
    </w:p>
    <w:p>
      <w:pPr>
        <w:keepLines/>
      </w:pPr>
      <w:r>
        <w:t>• rand는 0부터 RAND_MAX까지의 정수를 반환한다. %6은 나머지를 0~5로 제한하고 +1로 1~6을 만든다.</w:t>
      </w:r>
    </w:p>
    <w:p>
      <w:pPr>
        <w:keepLines/>
      </w:pPr>
      <w:r>
        <w:t>• valid는 모든 생성 결과가 허용 범위에 있는지 확인하는 검사 변수다.</w:t>
      </w:r>
    </w:p>
    <w:p>
      <w:pPr>
        <w:keepLines/>
      </w:pPr>
      <w:r>
        <w:t>• rand()%6은 분포가 완전히 균일하지 않을 수 있다(모듈로 편향). 보안 토큰·비밀번호 생성용 난수도 아니다.</w:t>
      </w:r>
    </w:p>
    <w:p>
      <w:pPr>
        <w:keepLines/>
      </w:pPr>
      <w:r>
        <w:t>• 이 예제의 printf는 실제 시뮬레이션 결과가 아니라 테스트용 관찰 출력이다.</w:t>
      </w:r>
    </w:p>
    <w:p>
      <w:pPr>
        <w:pStyle w:val="LearningLabel"/>
        <w:keepNext/>
        <w:keepLines/>
      </w:pPr>
      <w:r>
        <w:t>값과 실행 흐름 추적</w:t>
      </w:r>
    </w:p>
    <w:p>
      <w:pPr>
        <w:keepLines/>
      </w:pPr>
      <w:r>
        <w:t>20회 반복에서 각 roll은 1~6 → 범위를 벗어나는 경우 없음 → valid=1 → range=ok. 실제 roll 수열은 구현마다 다를 수 있다.</w:t>
      </w:r>
    </w:p>
    <w:p>
      <w:pPr>
        <w:pStyle w:val="LearningLabel"/>
        <w:keepNext/>
        <w:keepLines/>
      </w:pPr>
      <w:r>
        <w:t>실제 출력</w:t>
      </w:r>
    </w:p>
    <w:p>
      <w:pPr>
        <w:pStyle w:val="EditableCCode"/>
        <w:keepLines/>
      </w:pPr>
      <w:r>
        <w:t>range=ok</w:t>
      </w:r>
    </w:p>
    <w:p>
      <w:pPr>
        <w:spacing w:after="0"/>
      </w:pPr>
    </w:p>
    <w:p>
      <w:pPr>
        <w:pStyle w:val="LearningLabel"/>
        <w:keepNext/>
        <w:keepLines/>
      </w:pPr>
      <w:r>
        <w:t>그럴듯한 오개념 진단</w:t>
      </w:r>
    </w:p>
    <w:p>
      <w:pPr>
        <w:keepLines/>
      </w:pPr>
      <w:r>
        <w:t>"같은 srand 값이면 모든 컴퓨터에서 같은 rand 수열"은 틀리다. 표준은 구체적인 생성 알고리즘을 지정하지 않는다.</w:t>
      </w:r>
    </w:p>
    <w:p>
      <w:pPr>
        <w:pStyle w:val="LearningLabel"/>
        <w:keepNext/>
        <w:keepLines/>
      </w:pPr>
      <w:r>
        <w:t>단계별 디버깅 — 원인과 수정</w:t>
      </w:r>
    </w:p>
    <w:p>
      <w:pPr>
        <w:keepLines/>
      </w:pPr>
      <w:r>
        <w:t>디버깅: rand()%6은 공정한 주사위를 수학적으로 완벽히 보장하지 않는다. 범위 테스트 통과와 분포 검증은 별개다.</w:t>
      </w:r>
    </w:p>
    <w:p>
      <w:pPr>
        <w:pStyle w:val="LearningLabel"/>
        <w:keepNext/>
        <w:keepLines/>
      </w:pPr>
      <w:r>
        <w:t>예제를 바꾸며 실력 다지기</w:t>
      </w:r>
    </w:p>
    <w:p>
      <w:pPr>
        <w:keepLines/>
      </w:pPr>
      <w:r>
        <w:t>주사위 대신 1~10 범위를 검사하는 코드를 작성하라.</w:t>
      </w:r>
    </w:p>
    <w:p>
      <w:pPr>
        <w:pStyle w:val="LearningLabel"/>
        <w:keepNext/>
        <w:keepLines/>
      </w:pPr>
      <w:r>
        <w:t>바로 이어지는 정답 — 독립 작성 후 비교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srand(77u);</w:t>
      </w:r>
    </w:p>
    <w:p>
      <w:pPr>
        <w:pStyle w:val="EditableCCode"/>
        <w:keepLines/>
      </w:pPr>
      <w:r>
        <w:t xml:space="preserve">    int valid = 1;</w:t>
      </w:r>
    </w:p>
    <w:p>
      <w:pPr>
        <w:pStyle w:val="EditableCCode"/>
        <w:keepLines/>
      </w:pPr>
      <w:r>
        <w:t xml:space="preserve">    for (int i = 0; i &lt; 30; ++i) {</w:t>
      </w:r>
    </w:p>
    <w:p>
      <w:pPr>
        <w:pStyle w:val="EditableCCode"/>
        <w:keepLines/>
      </w:pPr>
      <w:r>
        <w:t xml:space="preserve">        int number = rand() % 10 + 1;</w:t>
      </w:r>
    </w:p>
    <w:p>
      <w:pPr>
        <w:pStyle w:val="EditableCCode"/>
        <w:keepLines/>
      </w:pPr>
      <w:r>
        <w:t xml:space="preserve">        if (number &lt; 1 || number &gt; 10) valid = 0;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printf("range=%s\n", valid ? "ok" : "bad");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변형 정답의 실행 결과와 근거</w:t>
      </w:r>
    </w:p>
    <w:p>
      <w:pPr>
        <w:pStyle w:val="EditableCCode"/>
        <w:keepLines/>
      </w:pPr>
      <w:r>
        <w:t>range=ok</w:t>
      </w:r>
    </w:p>
    <w:p>
      <w:pPr>
        <w:spacing w:after="0"/>
      </w:pPr>
    </w:p>
    <w:p>
      <w:pPr>
        <w:keepLines/>
      </w:pPr>
      <w:r>
        <w:t>%10의 나머지는 0~9이므로 +1 후 1~10이다. 생성 횟수는 30회다.</w:t>
      </w:r>
    </w:p>
    <w:p>
      <w:pPr>
        <w:pStyle w:val="Heading2"/>
        <w:keepNext/>
      </w:pPr>
      <w:r>
        <w:t>1.52-B  정수 몫과 나머지의 부호를 정확히 다루기</w:t>
      </w:r>
    </w:p>
    <w:p>
      <w:pPr>
        <w:pStyle w:val="LearningLabel"/>
        <w:keepNext/>
        <w:keepLines/>
      </w:pPr>
      <w:r>
        <w:t>왜 필요한가 · 언제 쓰는가</w:t>
      </w:r>
    </w:p>
    <w:p>
      <w:pPr>
        <w:keepLines/>
      </w:pPr>
      <w:r>
        <w:t>음수가 들어오는 정산 프로그램은 나눗셈의 부호 규칙을 잘못 이해하면 결과를 틀리게 계산한다. div는 몫과 나머지를 한 번에 돌려준다.</w:t>
      </w:r>
    </w:p>
    <w:p>
      <w:pPr>
        <w:pStyle w:val="LearningLabel"/>
        <w:keepNext/>
        <w:keepLines/>
      </w:pPr>
      <w:r>
        <w:t>전체 C11 코드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div_t result = div(-17, 5);</w:t>
      </w:r>
    </w:p>
    <w:p>
      <w:pPr>
        <w:pStyle w:val="EditableCCode"/>
        <w:keepLines/>
      </w:pPr>
      <w:r>
        <w:t xml:space="preserve">    printf("quot=%d rem=%d abs=%d\n", result.quot, result.rem, abs(-17));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실행하기 전에 스스로 예측</w:t>
      </w:r>
    </w:p>
    <w:p>
      <w:pPr>
        <w:keepLines/>
      </w:pPr>
      <w:r>
        <w:t>-17을 5로 나눌 때 몫은 -3인가 -4인가? 나머지는 양수인가 음수인가?</w:t>
      </w:r>
    </w:p>
    <w:p>
      <w:pPr>
        <w:pStyle w:val="LearningLabel"/>
        <w:keepNext/>
        <w:keepLines/>
      </w:pPr>
      <w:r>
        <w:t>문장별 해설 — 왜 이 문장을 쓰는가</w:t>
      </w:r>
    </w:p>
    <w:p>
      <w:pPr>
        <w:keepLines/>
      </w:pPr>
      <w:r>
        <w:t>• div_t는 quot(몫)와 rem(나머지)을 가진 구조체 자료형이다.</w:t>
      </w:r>
    </w:p>
    <w:p>
      <w:pPr>
        <w:keepLines/>
      </w:pPr>
      <w:r>
        <w:t>• div(-17,5)는 0 방향으로 잘라 낸 몫 -3과 -2의 나머지를 반환한다.</w:t>
      </w:r>
    </w:p>
    <w:p>
      <w:pPr>
        <w:keepLines/>
      </w:pPr>
      <w:r>
        <w:t>• -17 = (-3)*5 + (-2)라는 항등식이 성립한다.</w:t>
      </w:r>
    </w:p>
    <w:p>
      <w:pPr>
        <w:keepLines/>
      </w:pPr>
      <w:r>
        <w:t>• abs(-17)는 17을 돌려준다. 하지만 abs(INT_MIN)은 int로 표현할 수 없는 경우 정의되지 않은 동작이므로 경계 검사가 필요하다.</w:t>
      </w:r>
    </w:p>
    <w:p>
      <w:pPr>
        <w:keepLines/>
      </w:pPr>
      <w:r>
        <w:t>• 두 번째 인수 0은 허용되지 않는다. 0으로 나누는 연산은 정의되지 않은 동작이다.</w:t>
      </w:r>
    </w:p>
    <w:p>
      <w:pPr>
        <w:pStyle w:val="LearningLabel"/>
        <w:keepNext/>
        <w:keepLines/>
      </w:pPr>
      <w:r>
        <w:t>값과 실행 흐름 추적</w:t>
      </w:r>
    </w:p>
    <w:p>
      <w:pPr>
        <w:keepLines/>
      </w:pPr>
      <w:r>
        <w:t>div(-17,5) → quot=-3, rem=-2 → abs(-17)=17 → 한 줄 출력.</w:t>
      </w:r>
    </w:p>
    <w:p>
      <w:pPr>
        <w:pStyle w:val="LearningLabel"/>
        <w:keepNext/>
        <w:keepLines/>
      </w:pPr>
      <w:r>
        <w:t>실제 출력</w:t>
      </w:r>
    </w:p>
    <w:p>
      <w:pPr>
        <w:pStyle w:val="EditableCCode"/>
        <w:keepLines/>
      </w:pPr>
      <w:r>
        <w:t>quot=-3 rem=-2 abs=17</w:t>
      </w:r>
    </w:p>
    <w:p>
      <w:pPr>
        <w:spacing w:after="0"/>
      </w:pPr>
    </w:p>
    <w:p>
      <w:pPr>
        <w:pStyle w:val="LearningLabel"/>
        <w:keepNext/>
        <w:keepLines/>
      </w:pPr>
      <w:r>
        <w:t>그럴듯한 오개념 진단</w:t>
      </w:r>
    </w:p>
    <w:p>
      <w:pPr>
        <w:keepLines/>
      </w:pPr>
      <w:r>
        <w:t>"C의 나머지는 항상 0 이상"은 틀리다. C11의 나머지는 왼쪽 피연산자의 부호를 따를 수 있다.</w:t>
      </w:r>
    </w:p>
    <w:p>
      <w:pPr>
        <w:pStyle w:val="LearningLabel"/>
        <w:keepNext/>
        <w:keepLines/>
      </w:pPr>
      <w:r>
        <w:t>단계별 디버깅 — 원인과 수정</w:t>
      </w:r>
    </w:p>
    <w:p>
      <w:pPr>
        <w:keepLines/>
      </w:pPr>
      <w:r>
        <w:t>디버깅: abs(INT_MIN)을 무조건 사용하지 않는다. 범위 검사 후 변환하거나 더 넓은 자료형을 검토한다.</w:t>
      </w:r>
    </w:p>
    <w:p>
      <w:pPr>
        <w:pStyle w:val="LearningLabel"/>
        <w:keepNext/>
        <w:keepLines/>
      </w:pPr>
      <w:r>
        <w:t>예제를 바꾸며 실력 다지기</w:t>
      </w:r>
    </w:p>
    <w:p>
      <w:pPr>
        <w:keepLines/>
      </w:pPr>
      <w:r>
        <w:t>div(17,-5)로 바꿔 몫과 나머지를 예측하고 출력하라.</w:t>
      </w:r>
    </w:p>
    <w:p>
      <w:pPr>
        <w:pStyle w:val="LearningLabel"/>
        <w:keepNext/>
        <w:keepLines/>
      </w:pPr>
      <w:r>
        <w:t>바로 이어지는 정답 — 독립 작성 후 비교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div_t result = div(17, -5);</w:t>
      </w:r>
    </w:p>
    <w:p>
      <w:pPr>
        <w:pStyle w:val="EditableCCode"/>
        <w:keepLines/>
      </w:pPr>
      <w:r>
        <w:t xml:space="preserve">    printf("quot=%d rem=%d\n", result.quot, result.rem);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변형 정답의 실행 결과와 근거</w:t>
      </w:r>
    </w:p>
    <w:p>
      <w:pPr>
        <w:pStyle w:val="EditableCCode"/>
        <w:keepLines/>
      </w:pPr>
      <w:r>
        <w:t>quot=-3 rem=2</w:t>
      </w:r>
    </w:p>
    <w:p>
      <w:pPr>
        <w:spacing w:after="0"/>
      </w:pPr>
    </w:p>
    <w:p>
      <w:pPr>
        <w:keepLines/>
      </w:pPr>
      <w:r>
        <w:t>17=(-3)*(-5)+2이므로 몫 -3, 나머지 2다.</w:t>
      </w:r>
    </w:p>
    <w:p>
      <w:pPr>
        <w:pStyle w:val="Heading2"/>
        <w:keepNext/>
      </w:pPr>
      <w:r>
        <w:t>1.52-C  정상 종료 때 실행되는 정리 콜백</w:t>
      </w:r>
    </w:p>
    <w:p>
      <w:pPr>
        <w:pStyle w:val="LearningLabel"/>
        <w:keepNext/>
        <w:keepLines/>
      </w:pPr>
      <w:r>
        <w:t>왜 필요한가 · 언제 쓰는가</w:t>
      </w:r>
    </w:p>
    <w:p>
      <w:pPr>
        <w:keepLines/>
      </w:pPr>
      <w:r>
        <w:t>프로그램이 정상 종료할 때 간단한 정리 함수를 실행하도록 등록할 수 있다. 실제 파일·메모리 정리는 가능한 한 소유한 함수에서 명시적으로 수행하는 것이 우선이지만 종료 콜백의 실행 순서를 알아 두면 도움이 된다.</w:t>
      </w:r>
    </w:p>
    <w:p>
      <w:pPr>
        <w:pStyle w:val="LearningLabel"/>
        <w:keepNext/>
        <w:keepLines/>
      </w:pPr>
      <w:r>
        <w:t>전체 C11 코드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static void cleanup(void)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puts("cleanup");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if (atexit(cleanup) != 0) return EXIT_FAILURE;</w:t>
      </w:r>
    </w:p>
    <w:p>
      <w:pPr>
        <w:pStyle w:val="EditableCCode"/>
        <w:keepLines/>
      </w:pPr>
      <w:r>
        <w:t xml:space="preserve">    puts("main");</w:t>
      </w:r>
    </w:p>
    <w:p>
      <w:pPr>
        <w:pStyle w:val="EditableCCode"/>
        <w:keepLines/>
      </w:pPr>
      <w:r>
        <w:t xml:space="preserve">    return EXIT_SUCCESS;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실행하기 전에 스스로 예측</w:t>
      </w:r>
    </w:p>
    <w:p>
      <w:pPr>
        <w:keepLines/>
      </w:pPr>
      <w:r>
        <w:t>cleanup은 등록하는 즉시 실행될까, 아니면 main이 정상 종료한 뒤 실행될까?</w:t>
      </w:r>
    </w:p>
    <w:p>
      <w:pPr>
        <w:pStyle w:val="LearningLabel"/>
        <w:keepNext/>
        <w:keepLines/>
      </w:pPr>
      <w:r>
        <w:t>문장별 해설 — 왜 이 문장을 쓰는가</w:t>
      </w:r>
    </w:p>
    <w:p>
      <w:pPr>
        <w:keepLines/>
      </w:pPr>
      <w:r>
        <w:t>• static void cleanup(void)는 매개변수도 반환값도 없는 파일 내부 연결 함수다. 전역 객체를 선언하지 않는다.</w:t>
      </w:r>
    </w:p>
    <w:p>
      <w:pPr>
        <w:keepLines/>
      </w:pPr>
      <w:r>
        <w:t>• atexit(cleanup)은 함수 포인터를 등록한다. 성공하면 0, 실패하면 0이 아닌 값을 돌려준다.</w:t>
      </w:r>
    </w:p>
    <w:p>
      <w:pPr>
        <w:keepLines/>
      </w:pPr>
      <w:r>
        <w:t>• EXIT_SUCCESS와 EXIT_FAILURE는 표준 성공·실패 종료 상태를 나타내는 매크로다.</w:t>
      </w:r>
    </w:p>
    <w:p>
      <w:pPr>
        <w:keepLines/>
      </w:pPr>
      <w:r>
        <w:t>• main의 return EXIT_SUCCESS는 정상 종료로 이어져 등록한 cleanup이 실행된다.</w:t>
      </w:r>
    </w:p>
    <w:p>
      <w:pPr>
        <w:keepLines/>
      </w:pPr>
      <w:r>
        <w:t>• atexit 함수는 일반적인 정상 종료에서 호출되며 abort·_Exit 같은 경로에서는 실행을 보장하지 않는다.</w:t>
      </w:r>
    </w:p>
    <w:p>
      <w:pPr>
        <w:pStyle w:val="LearningLabel"/>
        <w:keepNext/>
        <w:keepLines/>
      </w:pPr>
      <w:r>
        <w:t>값과 실행 흐름 추적</w:t>
      </w:r>
    </w:p>
    <w:p>
      <w:pPr>
        <w:keepLines/>
      </w:pPr>
      <w:r>
        <w:t>atexit 등록 → main 출력 → main 정상 종료 → cleanup 호출 → cleanup 출력.</w:t>
      </w:r>
    </w:p>
    <w:p>
      <w:pPr>
        <w:pStyle w:val="LearningLabel"/>
        <w:keepNext/>
        <w:keepLines/>
      </w:pPr>
      <w:r>
        <w:t>실제 출력</w:t>
      </w:r>
    </w:p>
    <w:p>
      <w:pPr>
        <w:pStyle w:val="EditableCCode"/>
        <w:keepLines/>
      </w:pPr>
      <w:r>
        <w:t>main</w:t>
      </w:r>
    </w:p>
    <w:p>
      <w:pPr>
        <w:pStyle w:val="EditableCCode"/>
        <w:keepLines/>
      </w:pPr>
      <w:r>
        <w:t>cleanup</w:t>
      </w:r>
    </w:p>
    <w:p>
      <w:pPr>
        <w:spacing w:after="0"/>
      </w:pPr>
    </w:p>
    <w:p>
      <w:pPr>
        <w:pStyle w:val="LearningLabel"/>
        <w:keepNext/>
        <w:keepLines/>
      </w:pPr>
      <w:r>
        <w:t>그럴듯한 오개념 진단</w:t>
      </w:r>
    </w:p>
    <w:p>
      <w:pPr>
        <w:keepLines/>
      </w:pPr>
      <w:r>
        <w:t>"atexit은 등록 시점에 함수를 호출한다"는 틀리다. 등록과 실행은 분리된다.</w:t>
      </w:r>
    </w:p>
    <w:p>
      <w:pPr>
        <w:pStyle w:val="LearningLabel"/>
        <w:keepNext/>
        <w:keepLines/>
      </w:pPr>
      <w:r>
        <w:t>단계별 디버깅 — 원인과 수정</w:t>
      </w:r>
    </w:p>
    <w:p>
      <w:pPr>
        <w:keepLines/>
      </w:pPr>
      <w:r>
        <w:t>디버깅: atexit의 반환값을 확인하지 않으면 등록 실패를 놓친다. if(atexit(...) != 0)으로 검사한다.</w:t>
      </w:r>
    </w:p>
    <w:p>
      <w:pPr>
        <w:pStyle w:val="LearningLabel"/>
        <w:keepNext/>
        <w:keepLines/>
      </w:pPr>
      <w:r>
        <w:t>예제를 바꾸며 실력 다지기</w:t>
      </w:r>
    </w:p>
    <w:p>
      <w:pPr>
        <w:keepLines/>
      </w:pPr>
      <w:r>
        <w:t>두 콜백 first와 second를 차례대로 등록한 뒤 종료 시 역순 호출을 관찰하라.</w:t>
      </w:r>
    </w:p>
    <w:p>
      <w:pPr>
        <w:pStyle w:val="LearningLabel"/>
        <w:keepNext/>
        <w:keepLines/>
      </w:pPr>
      <w:r>
        <w:t>바로 이어지는 정답 — 독립 작성 후 비교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>
        <w:t>static void first(void) { puts("first"); }</w:t>
      </w:r>
    </w:p>
    <w:p>
      <w:pPr>
        <w:pStyle w:val="EditableCCode"/>
        <w:keepLines/>
      </w:pPr>
      <w:r>
        <w:t>static void second(void) { puts("second"); }</w:t>
      </w:r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if (atexit(first) != 0) return EXIT_FAILURE;</w:t>
      </w:r>
    </w:p>
    <w:p>
      <w:pPr>
        <w:pStyle w:val="EditableCCode"/>
        <w:keepLines/>
      </w:pPr>
      <w:r>
        <w:t xml:space="preserve">    if (atexit(second) != 0) return EXIT_FAILURE;</w:t>
      </w:r>
    </w:p>
    <w:p>
      <w:pPr>
        <w:pStyle w:val="EditableCCode"/>
        <w:keepLines/>
      </w:pPr>
      <w:r>
        <w:t xml:space="preserve">    puts("main");</w:t>
      </w:r>
    </w:p>
    <w:p>
      <w:pPr>
        <w:pStyle w:val="EditableCCode"/>
        <w:keepLines/>
      </w:pPr>
      <w:r>
        <w:t xml:space="preserve">    return EXIT_SUCCESS;</w:t>
      </w:r>
    </w:p>
    <w:p>
      <w:pPr>
        <w:pStyle w:val="EditableCCode"/>
        <w:keepLines/>
      </w:pPr>
      <w:r>
        <w:t>}</w:t>
      </w:r>
    </w:p>
    <w:p>
      <w:pPr>
        <w:spacing w:after="0"/>
      </w:pPr>
    </w:p>
    <w:p>
      <w:pPr>
        <w:pStyle w:val="LearningLabel"/>
        <w:keepNext/>
        <w:keepLines/>
      </w:pPr>
      <w:r>
        <w:t>변형 정답의 실행 결과와 근거</w:t>
      </w:r>
    </w:p>
    <w:p>
      <w:pPr>
        <w:pStyle w:val="EditableCCode"/>
        <w:keepLines/>
      </w:pPr>
      <w:r>
        <w:t>main</w:t>
      </w:r>
    </w:p>
    <w:p>
      <w:pPr>
        <w:pStyle w:val="EditableCCode"/>
        <w:keepLines/>
      </w:pPr>
      <w:r>
        <w:t>second</w:t>
      </w:r>
    </w:p>
    <w:p>
      <w:pPr>
        <w:pStyle w:val="EditableCCode"/>
        <w:keepLines/>
      </w:pPr>
      <w:r>
        <w:t>first</w:t>
      </w:r>
    </w:p>
    <w:p>
      <w:pPr>
        <w:spacing w:after="0"/>
      </w:pPr>
    </w:p>
    <w:p>
      <w:pPr>
        <w:keepLines/>
      </w:pPr>
      <w:r>
        <w:t>atexit 함수는 마지막에 등록한 것부터 실행된다. 등록 순서와 호출 순서를 혼동하지 말자.</w:t>
      </w:r>
    </w:p>
    <w:p>
      <w:pPr>
        <w:pStyle w:val="LearningLabel"/>
        <w:keepNext/>
        <w:keepLines/>
      </w:pPr>
      <w:r>
        <w:t>누적 인출 복습</w:t>
      </w:r>
    </w:p>
    <w:p>
      <w:pPr>
        <w:keepLines/>
      </w:pPr>
      <w:r>
        <w:t>이전 절의 함수 포인터, 종료 상태, stdout 출력의 역할을 다시 떠올려 보라.</w:t>
      </w:r>
    </w:p>
    <w:p>
      <w:pPr>
        <w:pStyle w:val="Heading2"/>
        <w:keepNext/>
      </w:pPr>
      <w:r>
        <w:t>1.52절 학습 정리 및 다음 절 연결</w:t>
      </w:r>
    </w:p>
    <w:p>
      <w:pPr>
        <w:keepLines/>
      </w:pPr>
      <w:r>
        <w:t>rand의 범위와 난수 품질은 구별하고, div의 부호 규칙과 atexit의 역순 호출을 기억한다. 다음 회차에서는 아직 다루지 않은 표준 라이브러리 주제를 원서 학습목표 대조 결과에 맞춰 이어 간다.</w:t>
      </w:r>
    </w:p>
    <w:sectPr w:rsidR="00FC693F" w:rsidRPr="0006063C" w:rsidSect="00034616">
      <w:footerReference w:type="default" r:id="rId9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C언어 종합교과서 · 이해 중심 정식 개정판 · 제1장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맑은 고딕" w:hAnsi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16A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16A6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116A6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rningLabel">
    <w:name w:val="Learning Label"/>
    <w:basedOn w:val="Normal"/>
    <w:rPr>
      <w:b/>
      <w:color w:val="126F6C"/>
      <w:sz w:val="19"/>
    </w:rPr>
  </w:style>
  <w:style w:type="paragraph" w:customStyle="1" w:styleId="EditableCCode">
    <w:name w:val="Editable C Code"/>
    <w:basedOn w:val="Normal"/>
    <w:pPr>
      <w:spacing w:after="0" w:line="245" w:lineRule="auto"/>
    </w:pPr>
    <w:rPr>
      <w:rFonts w:ascii="Consolas" w:hAnsi="Consolas"/>
      <w:color w:val="23333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