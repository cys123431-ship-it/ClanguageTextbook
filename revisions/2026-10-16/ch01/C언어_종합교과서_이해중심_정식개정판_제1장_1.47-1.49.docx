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한국어 C언어 종합교과서 — 이해 중심 정식 개정판</w:t>
      </w:r>
    </w:p>
    <w:p>
      <w:r>
        <w:t>제1장 1.47~1.49절 | 스트림 오류·종료 상태 · 안전한 형식 입출력 · 문자열과 바이트 이동</w:t>
      </w:r>
    </w:p>
    <w:p>
      <w:r>
        <w:t>앞서 검증된 제1장 1.46절 다음에서 이어지는 독립 신규 원고. 과거 거부 원고·제1~11장 구 초안의 문장을 재사용하지 않는다.</w:t>
      </w:r>
    </w:p>
    <w:p>
      <w:r>
        <w:t>읽는 순서: 왜 필요한가 → 개념 → 전체 실행 코드 → 실행 전 예측 → 문장별 설명 → 상태 추적 → 실제 출력 → 오개념 교정 → 디버깅 → 인접 변형 실습·정답.</w:t>
      </w:r>
    </w:p>
    <w:p>
      <w:r>
        <w:t>표준 범위: stdio.h, string.h, snprintf, sscanf, feof, ferror, ungetc, tmpfile, strlen, memmove, strcspn, strchr, strstr은 C11 표준 라이브러리 기능이다. 파일 위치·콘솔·셸의 구체적인 동작은 구현·운영체제와 구별한다. 모든 실습은 전역 객체 없이 작성한다.</w:t>
      </w:r>
    </w:p>
    <w:p>
      <w:r>
        <w:t>실습 안전: tmpfile은 임시 스트림이며 실제 파일을 덮어쓰지 않는다. 인수 전달 예제는 컴파일 후 명령행 인수를 설정하여 실행한다. 학습용 printf와 실제 데이터 처리의 역할을 구분한다.</w:t>
      </w:r>
    </w:p>
    <w:p>
      <w:pPr>
        <w:pStyle w:val="Heading1"/>
      </w:pPr>
      <w:r>
        <w:t>1.47절  표준 스트림의 오류·종료 상태를 구별하기</w:t>
      </w:r>
    </w:p>
    <w:p>
      <w:r>
        <w:t>입력 함수가 더 읽을 것이 없다고 알려 주었을 때, 그것이 정상적인 파일 끝인지 저장장치나 스트림의 오류인지 구별해야 한다. 또한 오류를 일반 결과와 섞어 출력하면 파이프나 다른 프로그램이 결과를 받아 처리하기 어렵다.</w:t>
      </w:r>
    </w:p>
    <w:p>
      <w:pPr>
        <w:pStyle w:val="LearningLabel"/>
      </w:pPr>
      <w:r>
        <w:t>새 개념을 먼저 이해하기</w:t>
      </w:r>
    </w:p>
    <w:p>
      <w:r>
        <w:t>stdin은 표준 입력, stdout은 정상 결과를 위한 표준 출력, stderr는 진단 메시지를 위한 표준 오류 스트림이다. EOF는 파일 끝 자체가 아니라 입력 함수의 실패 또는 종료를 알리는 정수 반환값이다. feof와 ferror는 마지막 입력 연산 이후의 상태 표시를 검사한다. clearerr는 두 표시를 지우지만 이미 실패한 입출력을 되돌리지 않는다. ungetc는 다음 문자 입력 전에 한 문자를 되돌려 넣는 기능이다.</w:t>
      </w:r>
    </w:p>
    <w:p>
      <w:pPr>
        <w:pStyle w:val="Heading2"/>
      </w:pPr>
      <w:r>
        <w:t>1.47-A  stdout과 stderr를 분리하고 반환값으로 실패를 알리기</w:t>
      </w:r>
    </w:p>
    <w:p>
      <w:pPr>
        <w:pStyle w:val="LearningLabel"/>
      </w:pPr>
      <w:r>
        <w:t>왜 필요한가 · 언제 쓰는가</w:t>
      </w:r>
    </w:p>
    <w:p>
      <w:r>
        <w:t>실제 자동화 도구는 표준 출력만 읽어 다음 단계로 넘기기도 한다. 따라서 실패를 일반 데이터처럼 stdout에 출력하면 결과 파일을 오염시킬 수 있다. 이 예제는 실행 인수의 개수를 먼저 확인하고 성공한 경우에만 결과를 출력한다.</w:t>
      </w:r>
    </w:p>
    <w:p>
      <w:pPr>
        <w:pStyle w:val="LearningLabel"/>
      </w:pPr>
      <w:r>
        <w:t>전체 C11 코드</w:t>
      </w:r>
    </w:p>
    <w:p>
      <w:pPr>
        <w:pStyle w:val="EditableCCode"/>
        <w:keepNext/>
        <w:keepLines/>
        <w:shd w:fill="F1F6F6"/>
      </w:pPr>
      <w:r>
        <w:t>#include &lt;stdio.h&gt;</w:t>
      </w:r>
    </w:p>
    <w:p>
      <w:pPr>
        <w:pStyle w:val="EditableCCode"/>
        <w:keepNext/>
        <w:keepLines/>
        <w:shd w:fill="F1F6F6"/>
      </w:pPr>
      <w:r>
        <w:t>int main(int argc, char *argv[])</w:t>
      </w:r>
    </w:p>
    <w:p>
      <w:pPr>
        <w:pStyle w:val="EditableCCode"/>
        <w:keepLines/>
        <w:shd w:fill="F1F6F6"/>
      </w:pPr>
      <w:r>
        <w:t>{</w:t>
      </w:r>
    </w:p>
    <w:p>
      <w:pPr>
        <w:pStyle w:val="EditableCCode"/>
        <w:keepLines/>
        <w:shd w:fill="F1F6F6"/>
      </w:pPr>
      <w:r>
        <w:t xml:space="preserve">    if (argc != 2) {</w:t>
      </w:r>
    </w:p>
    <w:p>
      <w:pPr>
        <w:pStyle w:val="EditableCCode"/>
        <w:keepLines/>
        <w:shd w:fill="F1F6F6"/>
      </w:pPr>
      <w:r>
        <w:t xml:space="preserve">        fprintf(stderr, "사용법: 이름 하나를 전달하세요\n");</w:t>
      </w:r>
    </w:p>
    <w:p>
      <w:pPr>
        <w:pStyle w:val="EditableCCode"/>
        <w:keepLines/>
        <w:shd w:fill="F1F6F6"/>
      </w:pPr>
      <w:r>
        <w:t xml:space="preserve">        return 1;</w:t>
      </w:r>
    </w:p>
    <w:p>
      <w:pPr>
        <w:pStyle w:val="EditableCCode"/>
        <w:keepLines/>
        <w:shd w:fill="F1F6F6"/>
      </w:pPr>
      <w:r>
        <w:t xml:space="preserve">    }</w:t>
      </w:r>
    </w:p>
    <w:p>
      <w:pPr>
        <w:pStyle w:val="EditableCCode"/>
        <w:keepLines/>
        <w:shd w:fill="F1F6F6"/>
      </w:pPr>
      <w:r>
        <w:t xml:space="preserve">    printf("안녕하세요, %s\n", argv[1]);</w:t>
      </w:r>
    </w:p>
    <w:p>
      <w:pPr>
        <w:pStyle w:val="EditableCCode"/>
        <w:keepLines/>
        <w:shd w:fill="F1F6F6"/>
      </w:pPr>
      <w:r>
        <w:t xml:space="preserve">    return 0;</w:t>
      </w:r>
    </w:p>
    <w:p>
      <w:pPr>
        <w:pStyle w:val="EditableCCode"/>
        <w:keepLines/>
        <w:shd w:fill="F1F6F6"/>
      </w:pPr>
      <w:r>
        <w:t>}</w:t>
      </w:r>
    </w:p>
    <w:p>
      <w:r>
        <w:t>실행 인수: C언어</w:t>
      </w:r>
    </w:p>
    <w:p>
      <w:pPr>
        <w:pStyle w:val="LearningLabel"/>
      </w:pPr>
      <w:r>
        <w:t>실행하기 전에 스스로 예측</w:t>
      </w:r>
    </w:p>
    <w:p>
      <w:r>
        <w:t>실행 인수로 C언어를 전달했을 때 어느 스트림으로 어떤 문장이 나올까? 인수가 하나도 없다면 성공 경로가 실행될까?</w:t>
      </w:r>
    </w:p>
    <w:p>
      <w:pPr>
        <w:pStyle w:val="LearningLabel"/>
      </w:pPr>
      <w:r>
        <w:t>문장별 해설 — 왜 이 문장을 쓰는가</w:t>
      </w:r>
    </w:p>
    <w:p>
      <w:r>
        <w:t>• #include &lt;stdio.h&gt;는 fprintf와 printf의 선언 및 stderr를 제공한다.</w:t>
      </w:r>
    </w:p>
    <w:p>
      <w:r>
        <w:t>• argc는 프로그램 이름까지 포함한 문자열 개수다. 사용자 인수 하나를 요구하므로 2인지 검사한다.</w:t>
      </w:r>
    </w:p>
    <w:p>
      <w:r>
        <w:t>• fprintf(stderr, ...)는 오류를 표준 오류 스트림으로 보낸다. stdout에 섞지 않는 것이 핵심이다.</w:t>
      </w:r>
    </w:p>
    <w:p>
      <w:r>
        <w:t>• return 1은 이 예제에서 실패를 알리는 비영(非零) 종료 상태다. 환경에 따라 구체적인 상태 해석은 달라질 수 있다.</w:t>
      </w:r>
    </w:p>
    <w:p>
      <w:r>
        <w:t>• argv[1]은 argc 검사를 통과했을 때만 사용한다.</w:t>
      </w:r>
    </w:p>
    <w:p>
      <w:r>
        <w:t>• 성공한 경우의 printf는 실제 결과이며, 잘못된 인수에 대한 사용법 출력은 진단 메시지다.</w:t>
      </w:r>
    </w:p>
    <w:p>
      <w:pPr>
        <w:pStyle w:val="LearningLabel"/>
      </w:pPr>
      <w:r>
        <w:t>값과 실행 흐름 추적</w:t>
      </w:r>
    </w:p>
    <w:p>
      <w:r>
        <w:t>argc=2 → 조건 argc!=2는 거짓 → argv[1]의 문자열 C언어를 %s에 대입 → 한 줄 출력 → main에서 0 반환.</w:t>
      </w:r>
    </w:p>
    <w:p>
      <w:pPr>
        <w:pStyle w:val="LearningLabel"/>
      </w:pPr>
      <w:r>
        <w:t>실제 출력</w:t>
      </w:r>
    </w:p>
    <w:p>
      <w:pPr>
        <w:pStyle w:val="EditableCCode"/>
        <w:keepNext/>
        <w:keepLines/>
        <w:shd w:fill="F1F6F6"/>
      </w:pPr>
      <w:r>
        <w:t>안녕하세요, C언어</w:t>
      </w:r>
    </w:p>
    <w:p>
      <w:pPr>
        <w:pStyle w:val="LearningLabel"/>
      </w:pPr>
      <w:r>
        <w:t>그럴듯한 오개념 진단</w:t>
      </w:r>
    </w:p>
    <w:p>
      <w:r>
        <w:t>"stderr로 출력하면 자동으로 프로그램이 종료된다"는 틀리다. 출력과 종료는 별개다. 여기서는 명시적인 return 1이 흐름을 끝낸다.</w:t>
      </w:r>
    </w:p>
    <w:p>
      <w:pPr>
        <w:pStyle w:val="LearningLabel"/>
      </w:pPr>
      <w:r>
        <w:t>단계별 디버깅 — 원인과 수정</w:t>
      </w:r>
    </w:p>
    <w:p>
      <w:r>
        <w:t>단계 1: argc 검사를 제거하면 argv[1]이 NULL일 때 %s에 전달될 수 있다. 단계 2: 오류 메시지를 printf로 바꾸면 정상 결과와 진단을 구별하기 어려워진다.</w:t>
      </w:r>
    </w:p>
    <w:p>
      <w:pPr>
        <w:pStyle w:val="LearningLabel"/>
      </w:pPr>
      <w:r>
        <w:t>예제를 바꾸며 실력 다지기</w:t>
      </w:r>
    </w:p>
    <w:p>
      <w:r>
        <w:t>점진적 실습: 이름 대신 과목명 하나를 받아 "학습 과목: ..."으로 출력하라. 오류 조건은 유지하고 과목명은 C11을 사용한다.</w:t>
      </w:r>
    </w:p>
    <w:p>
      <w:pPr>
        <w:pStyle w:val="LearningLabel"/>
      </w:pPr>
      <w:r>
        <w:t>바로 이어지는 정답 — 독립 작성 후 비교</w:t>
      </w:r>
    </w:p>
    <w:p>
      <w:pPr>
        <w:pStyle w:val="EditableCCode"/>
        <w:keepNext/>
        <w:keepLines/>
        <w:shd w:fill="F1F6F6"/>
      </w:pPr>
      <w:r>
        <w:t>#include &lt;stdio.h&gt;</w:t>
      </w:r>
    </w:p>
    <w:p>
      <w:pPr>
        <w:pStyle w:val="EditableCCode"/>
        <w:keepNext/>
        <w:keepLines/>
        <w:shd w:fill="F1F6F6"/>
      </w:pPr>
      <w:r>
        <w:t>int main(int argc, char *argv[])</w:t>
      </w:r>
    </w:p>
    <w:p>
      <w:pPr>
        <w:pStyle w:val="EditableCCode"/>
        <w:keepLines/>
        <w:shd w:fill="F1F6F6"/>
      </w:pPr>
      <w:r>
        <w:t>{</w:t>
      </w:r>
    </w:p>
    <w:p>
      <w:pPr>
        <w:pStyle w:val="EditableCCode"/>
        <w:keepLines/>
        <w:shd w:fill="F1F6F6"/>
      </w:pPr>
      <w:r>
        <w:t xml:space="preserve">    if (argc != 2) {</w:t>
      </w:r>
    </w:p>
    <w:p>
      <w:pPr>
        <w:pStyle w:val="EditableCCode"/>
        <w:keepLines/>
        <w:shd w:fill="F1F6F6"/>
      </w:pPr>
      <w:r>
        <w:t xml:space="preserve">        fprintf(stderr, "사용법: 과목 하나를 전달하세요\n");</w:t>
      </w:r>
    </w:p>
    <w:p>
      <w:pPr>
        <w:pStyle w:val="EditableCCode"/>
        <w:keepLines/>
        <w:shd w:fill="F1F6F6"/>
      </w:pPr>
      <w:r>
        <w:t xml:space="preserve">        return 1;</w:t>
      </w:r>
    </w:p>
    <w:p>
      <w:pPr>
        <w:pStyle w:val="EditableCCode"/>
        <w:keepLines/>
        <w:shd w:fill="F1F6F6"/>
      </w:pPr>
      <w:r>
        <w:t xml:space="preserve">    }</w:t>
      </w:r>
    </w:p>
    <w:p>
      <w:pPr>
        <w:pStyle w:val="EditableCCode"/>
        <w:keepLines/>
        <w:shd w:fill="F1F6F6"/>
      </w:pPr>
      <w:r>
        <w:t xml:space="preserve">    printf("학습 과목: %s\n", argv[1]);</w:t>
      </w:r>
    </w:p>
    <w:p>
      <w:pPr>
        <w:pStyle w:val="EditableCCode"/>
        <w:keepLines/>
        <w:shd w:fill="F1F6F6"/>
      </w:pPr>
      <w:r>
        <w:t xml:space="preserve">    return 0;</w:t>
      </w:r>
    </w:p>
    <w:p>
      <w:pPr>
        <w:pStyle w:val="EditableCCode"/>
        <w:keepLines/>
        <w:shd w:fill="F1F6F6"/>
      </w:pPr>
      <w:r>
        <w:t>}</w:t>
      </w:r>
    </w:p>
    <w:p>
      <w:r>
        <w:t>정답 실행 인수: C11</w:t>
      </w:r>
    </w:p>
    <w:p>
      <w:pPr>
        <w:pStyle w:val="LearningLabel"/>
      </w:pPr>
      <w:r>
        <w:t>변형 정답의 실행 결과와 근거</w:t>
      </w:r>
    </w:p>
    <w:p>
      <w:pPr>
        <w:pStyle w:val="EditableCCode"/>
        <w:keepNext/>
        <w:keepLines/>
        <w:shd w:fill="F1F6F6"/>
      </w:pPr>
      <w:r>
        <w:t>학습 과목: C11</w:t>
      </w:r>
    </w:p>
    <w:p>
      <w:r>
        <w:t>argc 조건은 그대로이며 정상 출력의 형식 문자열과 오류 안내만 변경했다. 오류가 아닌 출력이므로 stdout에 남긴다.</w:t>
      </w:r>
    </w:p>
    <w:p>
      <w:pPr>
        <w:pStyle w:val="Heading2"/>
      </w:pPr>
      <w:r>
        <w:t>1.47-B  파일 끝과 입력 오류를 구별하여 읽은 문자 수 계산하기</w:t>
      </w:r>
    </w:p>
    <w:p>
      <w:pPr>
        <w:pStyle w:val="LearningLabel"/>
      </w:pPr>
      <w:r>
        <w:t>왜 필요한가 · 언제 쓰는가</w:t>
      </w:r>
    </w:p>
    <w:p>
      <w:r>
        <w:t>파일에서 한 글자씩 읽는 반복문은 EOF가 나오면 끝나지만, 파일 끝과 오류는 서로 다른 상태다. 프로그램이 결과를 믿어도 되는지 판단하려면 루프가 끝난 뒤 ferror를 확인한다.</w:t>
      </w:r>
    </w:p>
    <w:p>
      <w:pPr>
        <w:pStyle w:val="LearningLabel"/>
      </w:pPr>
      <w:r>
        <w:t>전체 C11 코드</w:t>
      </w:r>
    </w:p>
    <w:p>
      <w:pPr>
        <w:pStyle w:val="EditableCCode"/>
        <w:keepNext/>
        <w:keepLines/>
        <w:shd w:fill="F1F6F6"/>
      </w:pPr>
      <w:r>
        <w:t>#include &lt;stdio.h&gt;</w:t>
      </w:r>
    </w:p>
    <w:p>
      <w:pPr>
        <w:pStyle w:val="EditableCCode"/>
        <w:keepNext/>
        <w:keepLines/>
        <w:shd w:fill="F1F6F6"/>
      </w:pPr>
      <w:r>
        <w:t>int main(void)</w:t>
      </w:r>
    </w:p>
    <w:p>
      <w:pPr>
        <w:pStyle w:val="EditableCCode"/>
        <w:keepLines/>
        <w:shd w:fill="F1F6F6"/>
      </w:pPr>
      <w:r>
        <w:t>{</w:t>
      </w:r>
    </w:p>
    <w:p>
      <w:pPr>
        <w:pStyle w:val="EditableCCode"/>
        <w:keepLines/>
        <w:shd w:fill="F1F6F6"/>
      </w:pPr>
      <w:r>
        <w:t xml:space="preserve">    FILE *fp = tmpfile();</w:t>
      </w:r>
    </w:p>
    <w:p>
      <w:pPr>
        <w:pStyle w:val="EditableCCode"/>
        <w:keepLines/>
        <w:shd w:fill="F1F6F6"/>
      </w:pPr>
      <w:r>
        <w:t xml:space="preserve">    if (fp == NULL) return 1;</w:t>
      </w:r>
    </w:p>
    <w:p>
      <w:pPr>
        <w:pStyle w:val="EditableCCode"/>
        <w:keepLines/>
        <w:shd w:fill="F1F6F6"/>
      </w:pPr>
      <w:r>
        <w:t xml:space="preserve">    if (fputs("ABC", fp) == EOF) { fclose(fp); return 1; }</w:t>
      </w:r>
    </w:p>
    <w:p>
      <w:pPr>
        <w:pStyle w:val="EditableCCode"/>
        <w:keepLines/>
        <w:shd w:fill="F1F6F6"/>
      </w:pPr>
      <w:r>
        <w:t xml:space="preserve">    rewind(fp);</w:t>
      </w:r>
    </w:p>
    <w:p>
      <w:pPr>
        <w:pStyle w:val="EditableCCode"/>
        <w:keepLines/>
        <w:shd w:fill="F1F6F6"/>
      </w:pPr>
      <w:r>
        <w:t xml:space="preserve">    int ch;</w:t>
      </w:r>
    </w:p>
    <w:p>
      <w:pPr>
        <w:pStyle w:val="EditableCCode"/>
        <w:keepLines/>
        <w:shd w:fill="F1F6F6"/>
      </w:pPr>
      <w:r>
        <w:t xml:space="preserve">    int count = 0;</w:t>
      </w:r>
    </w:p>
    <w:p>
      <w:pPr>
        <w:pStyle w:val="EditableCCode"/>
        <w:keepLines/>
        <w:shd w:fill="F1F6F6"/>
      </w:pPr>
      <w:r>
        <w:t xml:space="preserve">    while ((ch = fgetc(fp)) != EOF) {</w:t>
      </w:r>
    </w:p>
    <w:p>
      <w:pPr>
        <w:pStyle w:val="EditableCCode"/>
        <w:keepLines/>
        <w:shd w:fill="F1F6F6"/>
      </w:pPr>
      <w:r>
        <w:t xml:space="preserve">        ++count;</w:t>
      </w:r>
    </w:p>
    <w:p>
      <w:pPr>
        <w:pStyle w:val="EditableCCode"/>
        <w:keepLines/>
        <w:shd w:fill="F1F6F6"/>
      </w:pPr>
      <w:r>
        <w:t xml:space="preserve">    }</w:t>
      </w:r>
    </w:p>
    <w:p>
      <w:pPr>
        <w:pStyle w:val="EditableCCode"/>
        <w:keepLines/>
        <w:shd w:fill="F1F6F6"/>
      </w:pPr>
      <w:r>
        <w:t xml:space="preserve">    int bad = ferror(fp);</w:t>
      </w:r>
    </w:p>
    <w:p>
      <w:pPr>
        <w:pStyle w:val="EditableCCode"/>
        <w:keepLines/>
        <w:shd w:fill="F1F6F6"/>
      </w:pPr>
      <w:r>
        <w:t xml:space="preserve">    int ended = feof(fp);</w:t>
      </w:r>
    </w:p>
    <w:p>
      <w:pPr>
        <w:pStyle w:val="EditableCCode"/>
        <w:keepLines/>
        <w:shd w:fill="F1F6F6"/>
      </w:pPr>
      <w:r>
        <w:t xml:space="preserve">    if (fclose(fp) == EOF || bad) return 1;</w:t>
      </w:r>
    </w:p>
    <w:p>
      <w:pPr>
        <w:pStyle w:val="EditableCCode"/>
        <w:keepLines/>
        <w:shd w:fill="F1F6F6"/>
      </w:pPr>
      <w:r>
        <w:t xml:space="preserve">    printf("읽은 문자=%d 파일끝=%d\n", count, ended != 0);</w:t>
      </w:r>
    </w:p>
    <w:p>
      <w:pPr>
        <w:pStyle w:val="EditableCCode"/>
        <w:keepLines/>
        <w:shd w:fill="F1F6F6"/>
      </w:pPr>
      <w:r>
        <w:t xml:space="preserve">    return 0;</w:t>
      </w:r>
    </w:p>
    <w:p>
      <w:pPr>
        <w:pStyle w:val="EditableCCode"/>
        <w:keepLines/>
        <w:shd w:fill="F1F6F6"/>
      </w:pPr>
      <w:r>
        <w:t>}</w:t>
      </w:r>
    </w:p>
    <w:p>
      <w:pPr>
        <w:pStyle w:val="LearningLabel"/>
      </w:pPr>
      <w:r>
        <w:t>실행하기 전에 스스로 예측</w:t>
      </w:r>
    </w:p>
    <w:p>
      <w:r>
        <w:t>ABC를 기록한 뒤 읽기 시작하면 count는 3인가 4인가? EOF는 읽은 문자 수에 포함되는가?</w:t>
      </w:r>
    </w:p>
    <w:p>
      <w:pPr>
        <w:pStyle w:val="LearningLabel"/>
      </w:pPr>
      <w:r>
        <w:t>문장별 해설 — 왜 이 문장을 쓰는가</w:t>
      </w:r>
    </w:p>
    <w:p>
      <w:r>
        <w:t>• tmpfile은 임시 이진 파일 스트림을 연다. 생성 실패 시 NULL이므로 검사한다.</w:t>
      </w:r>
    </w:p>
    <w:p>
      <w:r>
        <w:t>• fputs는 텍스트 문자열 ABC를 스트림에 기록한다. EOF를 반환하면 쓰기에 실패한 것이다.</w:t>
      </w:r>
    </w:p>
    <w:p>
      <w:r>
        <w:t>• rewind는 스트림을 파일 시작으로 돌리고 오류 표시를 지운다.</w:t>
      </w:r>
    </w:p>
    <w:p>
      <w:r>
        <w:t>• fgetc의 반환형은 int다. 모든 unsigned char 값과 EOF를 구별할 수 있어야 하기 때문이다.</w:t>
      </w:r>
    </w:p>
    <w:p>
      <w:r>
        <w:t>• while 조건에서 한 글자를 읽고 EOF가 아니면 count를 증가시킨다. 세 글자 뒤에 EOF를 받는다.</w:t>
      </w:r>
    </w:p>
    <w:p>
      <w:r>
        <w:t>• ferror와 feof는 루프가 끝난 뒤 검사한다. 여기서는 파일 끝을 읽어 종료했으므로 feof가 참이다.</w:t>
      </w:r>
    </w:p>
    <w:p>
      <w:r>
        <w:t>• fclose는 임시 파일 자원을 정리한다. tmpfile로 생성된 파일은 정상 종료 시 자동 삭제 대상이다.</w:t>
      </w:r>
    </w:p>
    <w:p>
      <w:pPr>
        <w:pStyle w:val="LearningLabel"/>
      </w:pPr>
      <w:r>
        <w:t>값과 실행 흐름 추적</w:t>
      </w:r>
    </w:p>
    <w:p>
      <w:r>
        <w:t>쓰기 ABC → rewind → fgetc=A(count=1) → B(2) → C(3) → EOF에서 반복 종료 → ferror=0, feof는 0이 아님 → 출력 3과 1.</w:t>
      </w:r>
    </w:p>
    <w:p>
      <w:pPr>
        <w:pStyle w:val="LearningLabel"/>
      </w:pPr>
      <w:r>
        <w:t>실제 출력</w:t>
      </w:r>
    </w:p>
    <w:p>
      <w:pPr>
        <w:pStyle w:val="EditableCCode"/>
        <w:keepNext/>
        <w:keepLines/>
        <w:shd w:fill="F1F6F6"/>
      </w:pPr>
      <w:r>
        <w:t>읽은 문자=3 파일끝=1</w:t>
      </w:r>
    </w:p>
    <w:p>
      <w:pPr>
        <w:pStyle w:val="LearningLabel"/>
      </w:pPr>
      <w:r>
        <w:t>그럴듯한 오개념 진단</w:t>
      </w:r>
    </w:p>
    <w:p>
      <w:r>
        <w:t>"fgetc가 EOF를 반환하면 반드시 파일 끝이다"는 틀리다. 읽기 오류도 EOF를 반환할 수 있다. 종료 원인은 feof와 ferror로 판별한다.</w:t>
      </w:r>
    </w:p>
    <w:p>
      <w:pPr>
        <w:pStyle w:val="LearningLabel"/>
      </w:pPr>
      <w:r>
        <w:t>단계별 디버깅 — 원인과 수정</w:t>
      </w:r>
    </w:p>
    <w:p>
      <w:r>
        <w:t>단계 1: int ch를 char ch로 바꾸면 EOF와 실제 문자 값의 구별이 깨질 수 있다. 단계 2: rewind를 생략하면 현재 파일 위치에서 읽게 되어 기대 결과를 얻지 못한다.</w:t>
      </w:r>
    </w:p>
    <w:p>
      <w:pPr>
        <w:pStyle w:val="LearningLabel"/>
      </w:pPr>
      <w:r>
        <w:t>예제를 바꾸며 실력 다지기</w:t>
      </w:r>
    </w:p>
    <w:p>
      <w:r>
        <w:t>부분 완성: 임시 파일에 HELLO를 기록하여 읽은 문자 수 5를 출력하라. 파일 끝 확인 방식은 유지한다.</w:t>
      </w:r>
    </w:p>
    <w:p>
      <w:pPr>
        <w:pStyle w:val="LearningLabel"/>
      </w:pPr>
      <w:r>
        <w:t>바로 이어지는 정답 — 독립 작성 후 비교</w:t>
      </w:r>
    </w:p>
    <w:p>
      <w:pPr>
        <w:pStyle w:val="EditableCCode"/>
        <w:keepNext/>
        <w:keepLines/>
        <w:shd w:fill="F1F6F6"/>
      </w:pPr>
      <w:r>
        <w:t>#include &lt;stdio.h&gt;</w:t>
      </w:r>
    </w:p>
    <w:p>
      <w:pPr>
        <w:pStyle w:val="EditableCCode"/>
        <w:keepNext/>
        <w:keepLines/>
        <w:shd w:fill="F1F6F6"/>
      </w:pPr>
      <w:r>
        <w:t>int main(void)</w:t>
      </w:r>
    </w:p>
    <w:p>
      <w:pPr>
        <w:pStyle w:val="EditableCCode"/>
        <w:keepLines/>
        <w:shd w:fill="F1F6F6"/>
      </w:pPr>
      <w:r>
        <w:t>{</w:t>
      </w:r>
    </w:p>
    <w:p>
      <w:pPr>
        <w:pStyle w:val="EditableCCode"/>
        <w:keepLines/>
        <w:shd w:fill="F1F6F6"/>
      </w:pPr>
      <w:r>
        <w:t xml:space="preserve">    FILE *fp = tmpfile();</w:t>
      </w:r>
    </w:p>
    <w:p>
      <w:pPr>
        <w:pStyle w:val="EditableCCode"/>
        <w:keepLines/>
        <w:shd w:fill="F1F6F6"/>
      </w:pPr>
      <w:r>
        <w:t xml:space="preserve">    if (fp == NULL) return 1;</w:t>
      </w:r>
    </w:p>
    <w:p>
      <w:pPr>
        <w:pStyle w:val="EditableCCode"/>
        <w:keepLines/>
        <w:shd w:fill="F1F6F6"/>
      </w:pPr>
      <w:r>
        <w:t xml:space="preserve">    if (fputs("HELLO", fp) == EOF) { fclose(fp); return 1; }</w:t>
      </w:r>
    </w:p>
    <w:p>
      <w:pPr>
        <w:pStyle w:val="EditableCCode"/>
        <w:keepLines/>
        <w:shd w:fill="F1F6F6"/>
      </w:pPr>
      <w:r>
        <w:t xml:space="preserve">    rewind(fp);</w:t>
      </w:r>
    </w:p>
    <w:p>
      <w:pPr>
        <w:pStyle w:val="EditableCCode"/>
        <w:keepLines/>
        <w:shd w:fill="F1F6F6"/>
      </w:pPr>
      <w:r>
        <w:t xml:space="preserve">    int ch;</w:t>
      </w:r>
    </w:p>
    <w:p>
      <w:pPr>
        <w:pStyle w:val="EditableCCode"/>
        <w:keepLines/>
        <w:shd w:fill="F1F6F6"/>
      </w:pPr>
      <w:r>
        <w:t xml:space="preserve">    int count = 0;</w:t>
      </w:r>
    </w:p>
    <w:p>
      <w:pPr>
        <w:pStyle w:val="EditableCCode"/>
        <w:keepLines/>
        <w:shd w:fill="F1F6F6"/>
      </w:pPr>
      <w:r>
        <w:t xml:space="preserve">    while ((ch = fgetc(fp)) != EOF) {</w:t>
      </w:r>
    </w:p>
    <w:p>
      <w:pPr>
        <w:pStyle w:val="EditableCCode"/>
        <w:keepLines/>
        <w:shd w:fill="F1F6F6"/>
      </w:pPr>
      <w:r>
        <w:t xml:space="preserve">        ++count;</w:t>
      </w:r>
    </w:p>
    <w:p>
      <w:pPr>
        <w:pStyle w:val="EditableCCode"/>
        <w:keepLines/>
        <w:shd w:fill="F1F6F6"/>
      </w:pPr>
      <w:r>
        <w:t xml:space="preserve">    }</w:t>
      </w:r>
    </w:p>
    <w:p>
      <w:pPr>
        <w:pStyle w:val="EditableCCode"/>
        <w:keepLines/>
        <w:shd w:fill="F1F6F6"/>
      </w:pPr>
      <w:r>
        <w:t xml:space="preserve">    int bad = ferror(fp);</w:t>
      </w:r>
    </w:p>
    <w:p>
      <w:pPr>
        <w:pStyle w:val="EditableCCode"/>
        <w:keepLines/>
        <w:shd w:fill="F1F6F6"/>
      </w:pPr>
      <w:r>
        <w:t xml:space="preserve">    int ended = feof(fp);</w:t>
      </w:r>
    </w:p>
    <w:p>
      <w:pPr>
        <w:pStyle w:val="EditableCCode"/>
        <w:keepLines/>
        <w:shd w:fill="F1F6F6"/>
      </w:pPr>
      <w:r>
        <w:t xml:space="preserve">    if (fclose(fp) == EOF || bad) return 1;</w:t>
      </w:r>
    </w:p>
    <w:p>
      <w:pPr>
        <w:pStyle w:val="EditableCCode"/>
        <w:keepLines/>
        <w:shd w:fill="F1F6F6"/>
      </w:pPr>
      <w:r>
        <w:t xml:space="preserve">    printf("읽은 문자=%d 파일끝=%d\n", count, ended != 0);</w:t>
      </w:r>
    </w:p>
    <w:p>
      <w:pPr>
        <w:pStyle w:val="EditableCCode"/>
        <w:keepLines/>
        <w:shd w:fill="F1F6F6"/>
      </w:pPr>
      <w:r>
        <w:t xml:space="preserve">    return 0;</w:t>
      </w:r>
    </w:p>
    <w:p>
      <w:pPr>
        <w:pStyle w:val="EditableCCode"/>
        <w:keepLines/>
        <w:shd w:fill="F1F6F6"/>
      </w:pPr>
      <w:r>
        <w:t>}</w:t>
      </w:r>
    </w:p>
    <w:p>
      <w:pPr>
        <w:pStyle w:val="LearningLabel"/>
      </w:pPr>
      <w:r>
        <w:t>변형 정답의 실행 결과와 근거</w:t>
      </w:r>
    </w:p>
    <w:p>
      <w:pPr>
        <w:pStyle w:val="EditableCCode"/>
        <w:keepNext/>
        <w:keepLines/>
        <w:shd w:fill="F1F6F6"/>
      </w:pPr>
      <w:r>
        <w:t>읽은 문자=5 파일끝=1</w:t>
      </w:r>
    </w:p>
    <w:p>
      <w:r>
        <w:t>문자열만 HELLO로 바뀌었다. 정상적으로 기록한 다섯 바이트를 읽은 뒤 EOF를 확인하므로 5와 1이 출력된다.</w:t>
      </w:r>
    </w:p>
    <w:p>
      <w:pPr>
        <w:pStyle w:val="Heading2"/>
      </w:pPr>
      <w:r>
        <w:t>1.47-C  ungetc로 구분자를 한 글자 되돌려 보기</w:t>
      </w:r>
    </w:p>
    <w:p>
      <w:pPr>
        <w:pStyle w:val="LearningLabel"/>
      </w:pPr>
      <w:r>
        <w:t>왜 필요한가 · 언제 쓰는가</w:t>
      </w:r>
    </w:p>
    <w:p>
      <w:r>
        <w:t>문자 단위 분석기에서는 한 글자를 미리 읽었다가 다음 처리 단계에 넘겨야 할 때가 있다. ungetc는 최소 한 글자를 다시 읽을 수 있게 하는 표준 C 기능이다. 여러 글자를 연속해서 되돌릴 수 있다고 가정하면 안 된다.</w:t>
      </w:r>
    </w:p>
    <w:p>
      <w:pPr>
        <w:pStyle w:val="LearningLabel"/>
      </w:pPr>
      <w:r>
        <w:t>전체 C11 코드</w:t>
      </w:r>
    </w:p>
    <w:p>
      <w:pPr>
        <w:pStyle w:val="EditableCCode"/>
        <w:keepNext/>
        <w:keepLines/>
        <w:shd w:fill="F1F6F6"/>
      </w:pPr>
      <w:r>
        <w:t>#include &lt;stdio.h&gt;</w:t>
      </w:r>
    </w:p>
    <w:p>
      <w:pPr>
        <w:pStyle w:val="EditableCCode"/>
        <w:keepNext/>
        <w:keepLines/>
        <w:shd w:fill="F1F6F6"/>
      </w:pPr>
      <w:r>
        <w:t>int main(void)</w:t>
      </w:r>
    </w:p>
    <w:p>
      <w:pPr>
        <w:pStyle w:val="EditableCCode"/>
        <w:keepLines/>
        <w:shd w:fill="F1F6F6"/>
      </w:pPr>
      <w:r>
        <w:t>{</w:t>
      </w:r>
    </w:p>
    <w:p>
      <w:pPr>
        <w:pStyle w:val="EditableCCode"/>
        <w:keepLines/>
        <w:shd w:fill="F1F6F6"/>
      </w:pPr>
      <w:r>
        <w:t xml:space="preserve">    FILE *fp = tmpfile();</w:t>
      </w:r>
    </w:p>
    <w:p>
      <w:pPr>
        <w:pStyle w:val="EditableCCode"/>
        <w:keepLines/>
        <w:shd w:fill="F1F6F6"/>
      </w:pPr>
      <w:r>
        <w:t xml:space="preserve">    if (fp == NULL) return 1;</w:t>
      </w:r>
    </w:p>
    <w:p>
      <w:pPr>
        <w:pStyle w:val="EditableCCode"/>
        <w:keepLines/>
        <w:shd w:fill="F1F6F6"/>
      </w:pPr>
      <w:r>
        <w:t xml:space="preserve">    if (fputs("7,8", fp) == EOF) { fclose(fp); return 1; }</w:t>
      </w:r>
    </w:p>
    <w:p>
      <w:pPr>
        <w:pStyle w:val="EditableCCode"/>
        <w:keepLines/>
        <w:shd w:fill="F1F6F6"/>
      </w:pPr>
      <w:r>
        <w:t xml:space="preserve">    rewind(fp);</w:t>
      </w:r>
    </w:p>
    <w:p>
      <w:pPr>
        <w:pStyle w:val="EditableCCode"/>
        <w:keepLines/>
        <w:shd w:fill="F1F6F6"/>
      </w:pPr>
      <w:r>
        <w:t xml:space="preserve">    int first = fgetc(fp);</w:t>
      </w:r>
    </w:p>
    <w:p>
      <w:pPr>
        <w:pStyle w:val="EditableCCode"/>
        <w:keepLines/>
        <w:shd w:fill="F1F6F6"/>
      </w:pPr>
      <w:r>
        <w:t xml:space="preserve">    int separator = fgetc(fp);</w:t>
      </w:r>
    </w:p>
    <w:p>
      <w:pPr>
        <w:pStyle w:val="EditableCCode"/>
        <w:keepLines/>
        <w:shd w:fill="F1F6F6"/>
      </w:pPr>
      <w:r>
        <w:t xml:space="preserve">    if (first == EOF || separator != ',') { fclose(fp); return 1; }</w:t>
      </w:r>
    </w:p>
    <w:p>
      <w:pPr>
        <w:pStyle w:val="EditableCCode"/>
        <w:keepLines/>
        <w:shd w:fill="F1F6F6"/>
      </w:pPr>
      <w:r>
        <w:t xml:space="preserve">    if (ungetc(separator, fp) == EOF) { fclose(fp); return 1; }</w:t>
      </w:r>
    </w:p>
    <w:p>
      <w:pPr>
        <w:pStyle w:val="EditableCCode"/>
        <w:keepLines/>
        <w:shd w:fill="F1F6F6"/>
      </w:pPr>
      <w:r>
        <w:t xml:space="preserve">    int again = fgetc(fp);</w:t>
      </w:r>
    </w:p>
    <w:p>
      <w:pPr>
        <w:pStyle w:val="EditableCCode"/>
        <w:keepLines/>
        <w:shd w:fill="F1F6F6"/>
      </w:pPr>
      <w:r>
        <w:t xml:space="preserve">    int last = fgetc(fp);</w:t>
      </w:r>
    </w:p>
    <w:p>
      <w:pPr>
        <w:pStyle w:val="EditableCCode"/>
        <w:keepLines/>
        <w:shd w:fill="F1F6F6"/>
      </w:pPr>
      <w:r>
        <w:t xml:space="preserve">    if (again == EOF || last == EOF) { fclose(fp); return 1; }</w:t>
      </w:r>
    </w:p>
    <w:p>
      <w:pPr>
        <w:pStyle w:val="EditableCCode"/>
        <w:keepLines/>
        <w:shd w:fill="F1F6F6"/>
      </w:pPr>
      <w:r>
        <w:t xml:space="preserve">    if (fclose(fp) == EOF) return 1;</w:t>
      </w:r>
    </w:p>
    <w:p>
      <w:pPr>
        <w:pStyle w:val="EditableCCode"/>
        <w:keepLines/>
        <w:shd w:fill="F1F6F6"/>
      </w:pPr>
      <w:r>
        <w:t xml:space="preserve">    printf("처음=%c 다시=%c 끝=%c\n", first, again, last);</w:t>
      </w:r>
    </w:p>
    <w:p>
      <w:pPr>
        <w:pStyle w:val="EditableCCode"/>
        <w:keepLines/>
        <w:shd w:fill="F1F6F6"/>
      </w:pPr>
      <w:r>
        <w:t xml:space="preserve">    return 0;</w:t>
      </w:r>
    </w:p>
    <w:p>
      <w:pPr>
        <w:pStyle w:val="EditableCCode"/>
        <w:keepLines/>
        <w:shd w:fill="F1F6F6"/>
      </w:pPr>
      <w:r>
        <w:t>}</w:t>
      </w:r>
    </w:p>
    <w:p>
      <w:pPr>
        <w:pStyle w:val="LearningLabel"/>
      </w:pPr>
      <w:r>
        <w:t>실행하기 전에 스스로 예측</w:t>
      </w:r>
    </w:p>
    <w:p>
      <w:r>
        <w:t>구분자를 되돌리지 않으면 again과 last는 무엇을 읽을까? 왜 반환값을 int에 저장할까?</w:t>
      </w:r>
    </w:p>
    <w:p>
      <w:pPr>
        <w:pStyle w:val="LearningLabel"/>
      </w:pPr>
      <w:r>
        <w:t>문장별 해설 — 왜 이 문장을 쓰는가</w:t>
      </w:r>
    </w:p>
    <w:p>
      <w:r>
        <w:t>• 첫 번째 fgetc는 문자 7을 읽고 스트림 위치를 다음 문자로 이동한다.</w:t>
      </w:r>
    </w:p>
    <w:p>
      <w:r>
        <w:t>• 두 번째 fgetc는 구분자 쉼표를 읽는다.</w:t>
      </w:r>
    </w:p>
    <w:p>
      <w:r>
        <w:t>• ungetc(separator, fp)는 쉼표를 되돌려 놓아 다음 읽기에서 다시 쉼표를 받게 한다.</w:t>
      </w:r>
    </w:p>
    <w:p>
      <w:r>
        <w:t>• 다시 읽은 문자를 int에 보관하여 EOF와 구별한다.</w:t>
      </w:r>
    </w:p>
    <w:p>
      <w:r>
        <w:t>• ungetc는 호출이 성공하면 EOF를 반환하지 않는다. 실패 경로를 검사한다.</w:t>
      </w:r>
    </w:p>
    <w:p>
      <w:r>
        <w:t>• 실제 파서에서는 되돌린 문자를 다음 함수가 읽게 할 수 있다. 여기의 printf는 학습용 확인 출력이다.</w:t>
      </w:r>
    </w:p>
    <w:p>
      <w:pPr>
        <w:pStyle w:val="LearningLabel"/>
      </w:pPr>
      <w:r>
        <w:t>값과 실행 흐름 추적</w:t>
      </w:r>
    </w:p>
    <w:p>
      <w:r>
        <w:t>파일의 읽기 순서: 7 → , → ungetc(,) → , → 8. 따라서 first=7, again=쉼표, last=8이다.</w:t>
      </w:r>
    </w:p>
    <w:p>
      <w:pPr>
        <w:pStyle w:val="LearningLabel"/>
      </w:pPr>
      <w:r>
        <w:t>실제 출력</w:t>
      </w:r>
    </w:p>
    <w:p>
      <w:pPr>
        <w:pStyle w:val="EditableCCode"/>
        <w:keepNext/>
        <w:keepLines/>
        <w:shd w:fill="F1F6F6"/>
      </w:pPr>
      <w:r>
        <w:t>처음=7 다시=, 끝=8</w:t>
      </w:r>
    </w:p>
    <w:p>
      <w:pPr>
        <w:pStyle w:val="LearningLabel"/>
      </w:pPr>
      <w:r>
        <w:t>그럴듯한 오개념 진단</w:t>
      </w:r>
    </w:p>
    <w:p>
      <w:r>
        <w:t>"ungetc는 파일 내용을 물리적으로 수정한다"는 틀리다. 스트림의 다음 읽기 동작을 바꾸는 것이며 원본 파일 데이터를 수정하는 함수가 아니다.</w:t>
      </w:r>
    </w:p>
    <w:p>
      <w:pPr>
        <w:pStyle w:val="LearningLabel"/>
      </w:pPr>
      <w:r>
        <w:t>단계별 디버깅 — 원인과 수정</w:t>
      </w:r>
    </w:p>
    <w:p>
      <w:r>
        <w:t>단계 1: ungetc 실패를 무시하면 다음 읽기 결과가 달라질 수 있다. 단계 2: 첫 글자와 구분자를 검증한 뒤에만 다음 단계로 넘어간다.</w:t>
      </w:r>
    </w:p>
    <w:p>
      <w:pPr>
        <w:pStyle w:val="LearningLabel"/>
      </w:pPr>
      <w:r>
        <w:t>예제를 바꾸며 실력 다지기</w:t>
      </w:r>
    </w:p>
    <w:p>
      <w:r>
        <w:t>독립 변형: 자료를 9;4로 바꾸고 구분자를 세미콜론으로 검사한 뒤 같은 흐름을 완성하라.</w:t>
      </w:r>
    </w:p>
    <w:p>
      <w:pPr>
        <w:pStyle w:val="LearningLabel"/>
      </w:pPr>
      <w:r>
        <w:t>바로 이어지는 정답 — 독립 작성 후 비교</w:t>
      </w:r>
    </w:p>
    <w:p>
      <w:pPr>
        <w:pStyle w:val="EditableCCode"/>
        <w:keepNext/>
        <w:keepLines/>
        <w:shd w:fill="F1F6F6"/>
      </w:pPr>
      <w:r>
        <w:t>#include &lt;stdio.h&gt;</w:t>
      </w:r>
    </w:p>
    <w:p>
      <w:pPr>
        <w:pStyle w:val="EditableCCode"/>
        <w:keepNext/>
        <w:keepLines/>
        <w:shd w:fill="F1F6F6"/>
      </w:pPr>
      <w:r>
        <w:t>int main(void)</w:t>
      </w:r>
    </w:p>
    <w:p>
      <w:pPr>
        <w:pStyle w:val="EditableCCode"/>
        <w:keepLines/>
        <w:shd w:fill="F1F6F6"/>
      </w:pPr>
      <w:r>
        <w:t>{</w:t>
      </w:r>
    </w:p>
    <w:p>
      <w:pPr>
        <w:pStyle w:val="EditableCCode"/>
        <w:keepLines/>
        <w:shd w:fill="F1F6F6"/>
      </w:pPr>
      <w:r>
        <w:t xml:space="preserve">    FILE *fp = tmpfile();</w:t>
      </w:r>
    </w:p>
    <w:p>
      <w:pPr>
        <w:pStyle w:val="EditableCCode"/>
        <w:keepLines/>
        <w:shd w:fill="F1F6F6"/>
      </w:pPr>
      <w:r>
        <w:t xml:space="preserve">    if (fp == NULL) return 1;</w:t>
      </w:r>
    </w:p>
    <w:p>
      <w:pPr>
        <w:pStyle w:val="EditableCCode"/>
        <w:keepLines/>
        <w:shd w:fill="F1F6F6"/>
      </w:pPr>
      <w:r>
        <w:t xml:space="preserve">    if (fputs("9;4", fp) == EOF) { fclose(fp); return 1; }</w:t>
      </w:r>
    </w:p>
    <w:p>
      <w:pPr>
        <w:pStyle w:val="EditableCCode"/>
        <w:keepLines/>
        <w:shd w:fill="F1F6F6"/>
      </w:pPr>
      <w:r>
        <w:t xml:space="preserve">    rewind(fp);</w:t>
      </w:r>
    </w:p>
    <w:p>
      <w:pPr>
        <w:pStyle w:val="EditableCCode"/>
        <w:keepLines/>
        <w:shd w:fill="F1F6F6"/>
      </w:pPr>
      <w:r>
        <w:t xml:space="preserve">    int first = fgetc(fp);</w:t>
      </w:r>
    </w:p>
    <w:p>
      <w:pPr>
        <w:pStyle w:val="EditableCCode"/>
        <w:keepLines/>
        <w:shd w:fill="F1F6F6"/>
      </w:pPr>
      <w:r>
        <w:t xml:space="preserve">    int separator = fgetc(fp);</w:t>
      </w:r>
    </w:p>
    <w:p>
      <w:pPr>
        <w:pStyle w:val="EditableCCode"/>
        <w:keepLines/>
        <w:shd w:fill="F1F6F6"/>
      </w:pPr>
      <w:r>
        <w:t xml:space="preserve">    if (first == EOF || separator != ';') { fclose(fp); return 1; }</w:t>
      </w:r>
    </w:p>
    <w:p>
      <w:pPr>
        <w:pStyle w:val="EditableCCode"/>
        <w:keepLines/>
        <w:shd w:fill="F1F6F6"/>
      </w:pPr>
      <w:r>
        <w:t xml:space="preserve">    if (ungetc(separator, fp) == EOF) { fclose(fp); return 1; }</w:t>
      </w:r>
    </w:p>
    <w:p>
      <w:pPr>
        <w:pStyle w:val="EditableCCode"/>
        <w:keepLines/>
        <w:shd w:fill="F1F6F6"/>
      </w:pPr>
      <w:r>
        <w:t xml:space="preserve">    int again = fgetc(fp);</w:t>
      </w:r>
    </w:p>
    <w:p>
      <w:pPr>
        <w:pStyle w:val="EditableCCode"/>
        <w:keepLines/>
        <w:shd w:fill="F1F6F6"/>
      </w:pPr>
      <w:r>
        <w:t xml:space="preserve">    int last = fgetc(fp);</w:t>
      </w:r>
    </w:p>
    <w:p>
      <w:pPr>
        <w:pStyle w:val="EditableCCode"/>
        <w:keepLines/>
        <w:shd w:fill="F1F6F6"/>
      </w:pPr>
      <w:r>
        <w:t xml:space="preserve">    if (again == EOF || last == EOF) { fclose(fp); return 1; }</w:t>
      </w:r>
    </w:p>
    <w:p>
      <w:pPr>
        <w:pStyle w:val="EditableCCode"/>
        <w:keepLines/>
        <w:shd w:fill="F1F6F6"/>
      </w:pPr>
      <w:r>
        <w:t xml:space="preserve">    if (fclose(fp) == EOF) return 1;</w:t>
      </w:r>
    </w:p>
    <w:p>
      <w:pPr>
        <w:pStyle w:val="EditableCCode"/>
        <w:keepLines/>
        <w:shd w:fill="F1F6F6"/>
      </w:pPr>
      <w:r>
        <w:t xml:space="preserve">    printf("처음=%c 다시=%c 끝=%c\n", first, again, last);</w:t>
      </w:r>
    </w:p>
    <w:p>
      <w:pPr>
        <w:pStyle w:val="EditableCCode"/>
        <w:keepLines/>
        <w:shd w:fill="F1F6F6"/>
      </w:pPr>
      <w:r>
        <w:t xml:space="preserve">    return 0;</w:t>
      </w:r>
    </w:p>
    <w:p>
      <w:pPr>
        <w:pStyle w:val="EditableCCode"/>
        <w:keepLines/>
        <w:shd w:fill="F1F6F6"/>
      </w:pPr>
      <w:r>
        <w:t>}</w:t>
      </w:r>
    </w:p>
    <w:p>
      <w:pPr>
        <w:pStyle w:val="LearningLabel"/>
      </w:pPr>
      <w:r>
        <w:t>변형 정답의 실행 결과와 근거</w:t>
      </w:r>
    </w:p>
    <w:p>
      <w:pPr>
        <w:pStyle w:val="EditableCCode"/>
        <w:keepNext/>
        <w:keepLines/>
        <w:shd w:fill="F1F6F6"/>
      </w:pPr>
      <w:r>
        <w:t>처음=9 다시=; 끝=4</w:t>
      </w:r>
    </w:p>
    <w:p>
      <w:r>
        <w:t>문자 값과 구분자 검사만 변경했다. ungetc의 성공 여부를 확인하고 한 문자만 되돌리는 계약은 그대로다.</w:t>
      </w:r>
    </w:p>
    <w:p>
      <w:pPr>
        <w:pStyle w:val="LearningLabel"/>
      </w:pPr>
      <w:r>
        <w:t>간격 복습 · 이전 절과 연결하는 인출 질문</w:t>
      </w:r>
    </w:p>
    <w:p>
      <w:r>
        <w:t>1.44절의 argc·argv와 1.32절의 널 포인터 검사를 떠올리자. argc 검사 없이 argv[1]을 읽는 것이 왜 위험한가? 답: 인수가 없으면 argv[1]은 널 포인터일 수 있어 문자열로 사용하면 안 된다.</w:t>
      </w:r>
    </w:p>
    <w:p>
      <w:pPr>
        <w:pStyle w:val="Heading1"/>
      </w:pPr>
      <w:r>
        <w:t>1.48절  형식 문자열을 안전하게 읽고 쓰기</w:t>
      </w:r>
    </w:p>
    <w:p>
      <w:r>
        <w:t>같은 숫자라도 사용 목적에 따라 앞에 0을 채우거나 자릿수를 정렬해야 한다. 하지만 sprintf처럼 크기 제한이 없는 함수를 잘못 쓰면 배열 범위를 넘어설 수 있다. 입력에서도 필드 폭 없이 %s를 쓰면 버퍼에 들어갈 길이를 제어하기 어렵다.</w:t>
      </w:r>
    </w:p>
    <w:p>
      <w:pPr>
        <w:pStyle w:val="LearningLabel"/>
      </w:pPr>
      <w:r>
        <w:t>새 개념을 먼저 이해하기</w:t>
      </w:r>
    </w:p>
    <w:p>
      <w:r>
        <w:t>printf 계열의 %d는 int, %s는 널 종료된 문자 배열, %zu는 size_t에 대응한다. 서식의 폭과 정밀도는 값의 표현을 제어하지만 출력 버퍼의 안전을 자동으로 보장하지 않는다. snprintf는 목적지 크기를 인수로 받고, 정상적인 경우 널 종료를 제외하고 필요했을 문자 수를 반환한다. sscanf의 %Ns는 최대 N개의 문자를 읽고 널 문자를 덧붙이므로 목적지에는 N+1칸이 필요하다. 변환 성공 개수를 반드시 검사한다.</w:t>
      </w:r>
    </w:p>
    <w:p>
      <w:pPr>
        <w:pStyle w:val="Heading2"/>
      </w:pPr>
      <w:r>
        <w:t>1.48-A  snprintf로 고정 폭 번호를 안전하게 만들기</w:t>
      </w:r>
    </w:p>
    <w:p>
      <w:pPr>
        <w:pStyle w:val="LearningLabel"/>
      </w:pPr>
      <w:r>
        <w:t>왜 필요한가 · 언제 쓰는가</w:t>
      </w:r>
    </w:p>
    <w:p>
      <w:r>
        <w:t>주문번호·파일 이름·로그 식별자를 일정한 폭으로 표현하면 사람이 비교하기 쉽다. 출력 버퍼의 크기를 함수에 알려 주면 길이 초과를 검사할 수 있다.</w:t>
      </w:r>
    </w:p>
    <w:p>
      <w:pPr>
        <w:pStyle w:val="LearningLabel"/>
      </w:pPr>
      <w:r>
        <w:t>전체 C11 코드</w:t>
      </w:r>
    </w:p>
    <w:p>
      <w:pPr>
        <w:pStyle w:val="EditableCCode"/>
        <w:keepNext/>
        <w:keepLines/>
        <w:shd w:fill="F1F6F6"/>
      </w:pPr>
      <w:r>
        <w:t>#include &lt;stdio.h&gt;</w:t>
      </w:r>
    </w:p>
    <w:p>
      <w:pPr>
        <w:pStyle w:val="EditableCCode"/>
        <w:keepNext/>
        <w:keepLines/>
        <w:shd w:fill="F1F6F6"/>
      </w:pPr>
      <w:r>
        <w:t>int main(void)</w:t>
      </w:r>
    </w:p>
    <w:p>
      <w:pPr>
        <w:pStyle w:val="EditableCCode"/>
        <w:keepLines/>
        <w:shd w:fill="F1F6F6"/>
      </w:pPr>
      <w:r>
        <w:t>{</w:t>
      </w:r>
    </w:p>
    <w:p>
      <w:pPr>
        <w:pStyle w:val="EditableCCode"/>
        <w:keepLines/>
        <w:shd w:fill="F1F6F6"/>
      </w:pPr>
      <w:r>
        <w:t xml:space="preserve">    char buffer[32];</w:t>
      </w:r>
    </w:p>
    <w:p>
      <w:pPr>
        <w:pStyle w:val="EditableCCode"/>
        <w:keepLines/>
        <w:shd w:fill="F1F6F6"/>
      </w:pPr>
      <w:r>
        <w:t xml:space="preserve">    int needed = snprintf(buffer, sizeof buffer, "ID-%04d", 23);</w:t>
      </w:r>
    </w:p>
    <w:p>
      <w:pPr>
        <w:pStyle w:val="EditableCCode"/>
        <w:keepLines/>
        <w:shd w:fill="F1F6F6"/>
      </w:pPr>
      <w:r>
        <w:t xml:space="preserve">    if (needed &lt; 0 || (size_t)needed &gt;= sizeof buffer) {</w:t>
      </w:r>
    </w:p>
    <w:p>
      <w:pPr>
        <w:pStyle w:val="EditableCCode"/>
        <w:keepLines/>
        <w:shd w:fill="F1F6F6"/>
      </w:pPr>
      <w:r>
        <w:t xml:space="preserve">        puts("서식 생성 실패");</w:t>
      </w:r>
    </w:p>
    <w:p>
      <w:pPr>
        <w:pStyle w:val="EditableCCode"/>
        <w:keepLines/>
        <w:shd w:fill="F1F6F6"/>
      </w:pPr>
      <w:r>
        <w:t xml:space="preserve">        return 1;</w:t>
      </w:r>
    </w:p>
    <w:p>
      <w:pPr>
        <w:pStyle w:val="EditableCCode"/>
        <w:keepLines/>
        <w:shd w:fill="F1F6F6"/>
      </w:pPr>
      <w:r>
        <w:t xml:space="preserve">    }</w:t>
      </w:r>
    </w:p>
    <w:p>
      <w:pPr>
        <w:pStyle w:val="EditableCCode"/>
        <w:keepLines/>
        <w:shd w:fill="F1F6F6"/>
      </w:pPr>
      <w:r>
        <w:t xml:space="preserve">    printf("결과=%s 길이=%d\n", buffer, needed);</w:t>
      </w:r>
    </w:p>
    <w:p>
      <w:pPr>
        <w:pStyle w:val="EditableCCode"/>
        <w:keepLines/>
        <w:shd w:fill="F1F6F6"/>
      </w:pPr>
      <w:r>
        <w:t xml:space="preserve">    return 0;</w:t>
      </w:r>
    </w:p>
    <w:p>
      <w:pPr>
        <w:pStyle w:val="EditableCCode"/>
        <w:keepLines/>
        <w:shd w:fill="F1F6F6"/>
      </w:pPr>
      <w:r>
        <w:t>}</w:t>
      </w:r>
    </w:p>
    <w:p>
      <w:pPr>
        <w:pStyle w:val="LearningLabel"/>
      </w:pPr>
      <w:r>
        <w:t>실행하기 전에 스스로 예측</w:t>
      </w:r>
    </w:p>
    <w:p>
      <w:r>
        <w:t>needed는 널 문자를 포함하는가? %04d의 0과 4는 각각 무슨 뜻인가?</w:t>
      </w:r>
    </w:p>
    <w:p>
      <w:pPr>
        <w:pStyle w:val="LearningLabel"/>
      </w:pPr>
      <w:r>
        <w:t>문장별 해설 — 왜 이 문장을 쓰는가</w:t>
      </w:r>
    </w:p>
    <w:p>
      <w:r>
        <w:t>• buffer[32]는 출력 문자와 마지막 널 문자를 저장할 배열이다.</w:t>
      </w:r>
    </w:p>
    <w:p>
      <w:r>
        <w:t>• sizeof buffer는 전체 32바이트를 반환한다. 함수 안의 포인터가 아니라 여기서 선언한 배열이기 때문이다.</w:t>
      </w:r>
    </w:p>
    <w:p>
      <w:r>
        <w:t>• %04d는 최소 네 자리, 부족한 자리는 0으로 채운 십진 정수 출력이다.</w:t>
      </w:r>
    </w:p>
    <w:p>
      <w:r>
        <w:t>• snprintf의 정상 반환값은 널 문자를 제외하고 필요했을 문자 수다.</w:t>
      </w:r>
    </w:p>
    <w:p>
      <w:r>
        <w:t>• 반환값이 음수이면 인코딩 오류이고, 버퍼 크기 이상이면 잘렸을 수 있다.</w:t>
      </w:r>
    </w:p>
    <w:p>
      <w:r>
        <w:t>• size_t로 비교할 때는 먼저 needed&lt;0을 검사한다. C의 || 단락 평가로 음수인 경우 오른쪽 형 변환을 평가하지 않는다.</w:t>
      </w:r>
    </w:p>
    <w:p>
      <w:pPr>
        <w:pStyle w:val="LearningLabel"/>
      </w:pPr>
      <w:r>
        <w:t>값과 실행 흐름 추적</w:t>
      </w:r>
    </w:p>
    <w:p>
      <w:r>
        <w:t>23 → %04d에서 0023 → 접두어 ID-를 붙여 ID-0023 → 글자 7개 + 널 문자 1개 → needed=7, 버퍼 32칸 안에 수용.</w:t>
      </w:r>
    </w:p>
    <w:p>
      <w:pPr>
        <w:pStyle w:val="LearningLabel"/>
      </w:pPr>
      <w:r>
        <w:t>실제 출력</w:t>
      </w:r>
    </w:p>
    <w:p>
      <w:pPr>
        <w:pStyle w:val="EditableCCode"/>
        <w:keepNext/>
        <w:keepLines/>
        <w:shd w:fill="F1F6F6"/>
      </w:pPr>
      <w:r>
        <w:t>결과=ID-0023 길이=7</w:t>
      </w:r>
    </w:p>
    <w:p>
      <w:pPr>
        <w:pStyle w:val="LearningLabel"/>
      </w:pPr>
      <w:r>
        <w:t>그럴듯한 오개념 진단</w:t>
      </w:r>
    </w:p>
    <w:p>
      <w:r>
        <w:t>"snprintf는 크기를 주었으므로 반환값을 검사할 필요가 없다"는 틀리다. 버퍼를 넘겨 쓰지는 않더라도 결과가 잘렸을 수 있다.</w:t>
      </w:r>
    </w:p>
    <w:p>
      <w:pPr>
        <w:pStyle w:val="LearningLabel"/>
      </w:pPr>
      <w:r>
        <w:t>단계별 디버깅 — 원인과 수정</w:t>
      </w:r>
    </w:p>
    <w:p>
      <w:r>
        <w:t>단계 1: sprintf로 바꾸면 목적지 크기를 전달할 수 없다. 단계 2: needed==sizeof buffer도 잘린 경우이므로 &gt;=를 사용한다.</w:t>
      </w:r>
    </w:p>
    <w:p>
      <w:pPr>
        <w:pStyle w:val="LearningLabel"/>
      </w:pPr>
      <w:r>
        <w:t>예제를 바꾸며 실력 다지기</w:t>
      </w:r>
    </w:p>
    <w:p>
      <w:r>
        <w:t>완성 예제 변형: 7을 다섯 자리 번호로 만들어 ID-00007을 출력하라. 필요한 길이도 계산해 보자.</w:t>
      </w:r>
    </w:p>
    <w:p>
      <w:pPr>
        <w:pStyle w:val="LearningLabel"/>
      </w:pPr>
      <w:r>
        <w:t>바로 이어지는 정답 — 독립 작성 후 비교</w:t>
      </w:r>
    </w:p>
    <w:p>
      <w:pPr>
        <w:pStyle w:val="EditableCCode"/>
        <w:keepNext/>
        <w:keepLines/>
        <w:shd w:fill="F1F6F6"/>
      </w:pPr>
      <w:r>
        <w:t>#include &lt;stdio.h&gt;</w:t>
      </w:r>
    </w:p>
    <w:p>
      <w:pPr>
        <w:pStyle w:val="EditableCCode"/>
        <w:keepNext/>
        <w:keepLines/>
        <w:shd w:fill="F1F6F6"/>
      </w:pPr>
      <w:r>
        <w:t>int main(void)</w:t>
      </w:r>
    </w:p>
    <w:p>
      <w:pPr>
        <w:pStyle w:val="EditableCCode"/>
        <w:keepLines/>
        <w:shd w:fill="F1F6F6"/>
      </w:pPr>
      <w:r>
        <w:t>{</w:t>
      </w:r>
    </w:p>
    <w:p>
      <w:pPr>
        <w:pStyle w:val="EditableCCode"/>
        <w:keepLines/>
        <w:shd w:fill="F1F6F6"/>
      </w:pPr>
      <w:r>
        <w:t xml:space="preserve">    char buffer[32];</w:t>
      </w:r>
    </w:p>
    <w:p>
      <w:pPr>
        <w:pStyle w:val="EditableCCode"/>
        <w:keepLines/>
        <w:shd w:fill="F1F6F6"/>
      </w:pPr>
      <w:r>
        <w:t xml:space="preserve">    int needed = snprintf(buffer, sizeof buffer, "ID-%05d", 7);</w:t>
      </w:r>
    </w:p>
    <w:p>
      <w:pPr>
        <w:pStyle w:val="EditableCCode"/>
        <w:keepLines/>
        <w:shd w:fill="F1F6F6"/>
      </w:pPr>
      <w:r>
        <w:t xml:space="preserve">    if (needed &lt; 0 || (size_t)needed &gt;= sizeof buffer) {</w:t>
      </w:r>
    </w:p>
    <w:p>
      <w:pPr>
        <w:pStyle w:val="EditableCCode"/>
        <w:keepLines/>
        <w:shd w:fill="F1F6F6"/>
      </w:pPr>
      <w:r>
        <w:t xml:space="preserve">        puts("서식 생성 실패");</w:t>
      </w:r>
    </w:p>
    <w:p>
      <w:pPr>
        <w:pStyle w:val="EditableCCode"/>
        <w:keepLines/>
        <w:shd w:fill="F1F6F6"/>
      </w:pPr>
      <w:r>
        <w:t xml:space="preserve">        return 1;</w:t>
      </w:r>
    </w:p>
    <w:p>
      <w:pPr>
        <w:pStyle w:val="EditableCCode"/>
        <w:keepLines/>
        <w:shd w:fill="F1F6F6"/>
      </w:pPr>
      <w:r>
        <w:t xml:space="preserve">    }</w:t>
      </w:r>
    </w:p>
    <w:p>
      <w:pPr>
        <w:pStyle w:val="EditableCCode"/>
        <w:keepLines/>
        <w:shd w:fill="F1F6F6"/>
      </w:pPr>
      <w:r>
        <w:t xml:space="preserve">    printf("결과=%s 길이=%d\n", buffer, needed);</w:t>
      </w:r>
    </w:p>
    <w:p>
      <w:pPr>
        <w:pStyle w:val="EditableCCode"/>
        <w:keepLines/>
        <w:shd w:fill="F1F6F6"/>
      </w:pPr>
      <w:r>
        <w:t xml:space="preserve">    return 0;</w:t>
      </w:r>
    </w:p>
    <w:p>
      <w:pPr>
        <w:pStyle w:val="EditableCCode"/>
        <w:keepLines/>
        <w:shd w:fill="F1F6F6"/>
      </w:pPr>
      <w:r>
        <w:t>}</w:t>
      </w:r>
    </w:p>
    <w:p>
      <w:pPr>
        <w:pStyle w:val="LearningLabel"/>
      </w:pPr>
      <w:r>
        <w:t>변형 정답의 실행 결과와 근거</w:t>
      </w:r>
    </w:p>
    <w:p>
      <w:pPr>
        <w:pStyle w:val="EditableCCode"/>
        <w:keepNext/>
        <w:keepLines/>
        <w:shd w:fill="F1F6F6"/>
      </w:pPr>
      <w:r>
        <w:t>결과=ID-00007 길이=8</w:t>
      </w:r>
    </w:p>
    <w:p>
      <w:r>
        <w:t>다섯 자리 정수 00007과 접두어 ID- 세 글자를 더하면 필요한 문자는 여덟 개다. 마지막 널 문자를 위한 공간도 충분하다.</w:t>
      </w:r>
    </w:p>
    <w:p>
      <w:pPr>
        <w:pStyle w:val="Heading2"/>
      </w:pPr>
      <w:r>
        <w:t>1.48-B  잘린 문자열을 감지하고 버퍼 내용을 구별하기</w:t>
      </w:r>
    </w:p>
    <w:p>
      <w:pPr>
        <w:pStyle w:val="LearningLabel"/>
      </w:pPr>
      <w:r>
        <w:t>왜 필요한가 · 언제 쓰는가</w:t>
      </w:r>
    </w:p>
    <w:p>
      <w:r>
        <w:t>네트워크 메시지나 로그를 고정 크기 배열에 기록할 때 데이터가 잘렸는지 알아야 한다. 잘린 내용을 완전한 결과라고 믿으면 식별자가 달라지는 문제가 생긴다.</w:t>
      </w:r>
    </w:p>
    <w:p>
      <w:pPr>
        <w:pStyle w:val="LearningLabel"/>
      </w:pPr>
      <w:r>
        <w:t>전체 C11 코드</w:t>
      </w:r>
    </w:p>
    <w:p>
      <w:pPr>
        <w:pStyle w:val="EditableCCode"/>
        <w:keepNext/>
        <w:keepLines/>
        <w:shd w:fill="F1F6F6"/>
      </w:pPr>
      <w:r>
        <w:t>#include &lt;stdio.h&gt;</w:t>
      </w:r>
    </w:p>
    <w:p>
      <w:pPr>
        <w:pStyle w:val="EditableCCode"/>
        <w:keepNext/>
        <w:keepLines/>
        <w:shd w:fill="F1F6F6"/>
      </w:pPr>
      <w:r>
        <w:t>int main(int argc, char *argv[])</w:t>
      </w:r>
    </w:p>
    <w:p>
      <w:pPr>
        <w:pStyle w:val="EditableCCode"/>
        <w:keepLines/>
        <w:shd w:fill="F1F6F6"/>
      </w:pPr>
      <w:r>
        <w:t>{</w:t>
      </w:r>
    </w:p>
    <w:p>
      <w:pPr>
        <w:pStyle w:val="EditableCCode"/>
        <w:keepLines/>
        <w:shd w:fill="F1F6F6"/>
      </w:pPr>
      <w:r>
        <w:t xml:space="preserve">    char buffer[6];</w:t>
      </w:r>
    </w:p>
    <w:p>
      <w:pPr>
        <w:pStyle w:val="EditableCCode"/>
        <w:keepLines/>
        <w:shd w:fill="F1F6F6"/>
      </w:pPr>
      <w:r>
        <w:t xml:space="preserve">    const char *input = argc &gt; 1 ? argv[1] : "ABCDEFGHI";</w:t>
      </w:r>
    </w:p>
    <w:p>
      <w:pPr>
        <w:pStyle w:val="EditableCCode"/>
        <w:keepLines/>
        <w:shd w:fill="F1F6F6"/>
      </w:pPr>
      <w:r>
        <w:t xml:space="preserve">    int needed = snprintf(buffer, sizeof buffer, "%s", input);</w:t>
      </w:r>
    </w:p>
    <w:p>
      <w:pPr>
        <w:pStyle w:val="EditableCCode"/>
        <w:keepLines/>
        <w:shd w:fill="F1F6F6"/>
      </w:pPr>
      <w:r>
        <w:t xml:space="preserve">    if (needed &lt; 0) return 1;</w:t>
      </w:r>
    </w:p>
    <w:p>
      <w:pPr>
        <w:pStyle w:val="EditableCCode"/>
        <w:keepLines/>
        <w:shd w:fill="F1F6F6"/>
      </w:pPr>
      <w:r>
        <w:t xml:space="preserve">    printf("필요=%d 저장=%s 잘림=%d\n",</w:t>
      </w:r>
    </w:p>
    <w:p>
      <w:pPr>
        <w:pStyle w:val="EditableCCode"/>
        <w:keepLines/>
        <w:shd w:fill="F1F6F6"/>
      </w:pPr>
      <w:r>
        <w:t xml:space="preserve">           needed, buffer, (size_t)needed &gt;= sizeof buffer);</w:t>
      </w:r>
    </w:p>
    <w:p>
      <w:pPr>
        <w:pStyle w:val="EditableCCode"/>
        <w:keepLines/>
        <w:shd w:fill="F1F6F6"/>
      </w:pPr>
      <w:r>
        <w:t xml:space="preserve">    return 0;</w:t>
      </w:r>
    </w:p>
    <w:p>
      <w:pPr>
        <w:pStyle w:val="EditableCCode"/>
        <w:keepLines/>
        <w:shd w:fill="F1F6F6"/>
      </w:pPr>
      <w:r>
        <w:t>}</w:t>
      </w:r>
    </w:p>
    <w:p>
      <w:pPr>
        <w:pStyle w:val="LearningLabel"/>
      </w:pPr>
      <w:r>
        <w:t>실행하기 전에 스스로 예측</w:t>
      </w:r>
    </w:p>
    <w:p>
      <w:r>
        <w:t>버퍼 크기가 6이면 왜 ABCDEF 여섯 글자를 모두 담을 수 없는가? 반환값은 5인가 9인가?</w:t>
      </w:r>
    </w:p>
    <w:p>
      <w:pPr>
        <w:pStyle w:val="LearningLabel"/>
      </w:pPr>
      <w:r>
        <w:t>문장별 해설 — 왜 이 문장을 쓰는가</w:t>
      </w:r>
    </w:p>
    <w:p>
      <w:r>
        <w:t>• buffer[6]에는 널 종료 문자를 포함해 최대 여섯 바이트가 들어간다.</w:t>
      </w:r>
    </w:p>
    <w:p>
      <w:r>
        <w:t>• ABCDEFGHI는 아홉 개의 영문자이므로 완전한 문자열에는 열 바이트가 필요하다.</w:t>
      </w:r>
    </w:p>
    <w:p>
      <w:r>
        <w:t>• snprintf는 목적지 크기를 6으로 받았으므로 최대 다섯 문자와 널 문자를 기록한다.</w:t>
      </w:r>
    </w:p>
    <w:p>
      <w:r>
        <w:t>• 정상 반환값 needed=9는 저장된 다섯 문자가 아니라 저장하고 싶었던 아홉 문자 수다.</w:t>
      </w:r>
    </w:p>
    <w:p>
      <w:r>
        <w:t>• (size_t)needed &gt;= sizeof buffer 비교는 결과가 잘렸는지 나타내는 0 또는 1을 출력한다.</w:t>
      </w:r>
    </w:p>
    <w:p>
      <w:pPr>
        <w:pStyle w:val="LearningLabel"/>
      </w:pPr>
      <w:r>
        <w:t>값과 실행 흐름 추적</w:t>
      </w:r>
    </w:p>
    <w:p>
      <w:r>
        <w:t>목적지 6칸 → A,B,C,D,E,\0 기록 → needed=9 → 9&gt;=6 참 → 잘림=1.</w:t>
      </w:r>
    </w:p>
    <w:p>
      <w:pPr>
        <w:pStyle w:val="LearningLabel"/>
      </w:pPr>
      <w:r>
        <w:t>실제 출력</w:t>
      </w:r>
    </w:p>
    <w:p>
      <w:pPr>
        <w:pStyle w:val="EditableCCode"/>
        <w:keepNext/>
        <w:keepLines/>
        <w:shd w:fill="F1F6F6"/>
      </w:pPr>
      <w:r>
        <w:t>필요=9 저장=ABCDE 잘림=1</w:t>
      </w:r>
    </w:p>
    <w:p>
      <w:pPr>
        <w:pStyle w:val="LearningLabel"/>
      </w:pPr>
      <w:r>
        <w:t>그럴듯한 오개념 진단</w:t>
      </w:r>
    </w:p>
    <w:p>
      <w:r>
        <w:t>"반환값 9는 버퍼에 아홉 글자를 썼다는 뜻"은 틀리다. 정상 반환값은 널 문자를 제외한 전체 필요 문자 수다.</w:t>
      </w:r>
    </w:p>
    <w:p>
      <w:pPr>
        <w:pStyle w:val="LearningLabel"/>
      </w:pPr>
      <w:r>
        <w:t>단계별 디버깅 — 원인과 수정</w:t>
      </w:r>
    </w:p>
    <w:p>
      <w:r>
        <w:t>단계 1: 크기를 0으로 넘긴 snprintf의 사용법과 크기 6을 넘긴 경우를 혼동하지 않는다. 단계 2: 널 문자를 위한 한 칸을 항상 계산한다.</w:t>
      </w:r>
    </w:p>
    <w:p>
      <w:pPr>
        <w:pStyle w:val="LearningLabel"/>
      </w:pPr>
      <w:r>
        <w:t>예제를 바꾸며 실력 다지기</w:t>
      </w:r>
    </w:p>
    <w:p>
      <w:r>
        <w:t>부분 완성: 버퍼를 5칸으로 줄이고 "MONDAY"를 넣어 잘린 결과를 예측하라.</w:t>
      </w:r>
    </w:p>
    <w:p>
      <w:pPr>
        <w:pStyle w:val="LearningLabel"/>
      </w:pPr>
      <w:r>
        <w:t>바로 이어지는 정답 — 독립 작성 후 비교</w:t>
      </w:r>
    </w:p>
    <w:p>
      <w:pPr>
        <w:pStyle w:val="EditableCCode"/>
        <w:keepNext/>
        <w:keepLines/>
        <w:shd w:fill="F1F6F6"/>
      </w:pPr>
      <w:r>
        <w:t>#include &lt;stdio.h&gt;</w:t>
      </w:r>
    </w:p>
    <w:p>
      <w:pPr>
        <w:pStyle w:val="EditableCCode"/>
        <w:keepNext/>
        <w:keepLines/>
        <w:shd w:fill="F1F6F6"/>
      </w:pPr>
      <w:r>
        <w:t>int main(int argc, char *argv[])</w:t>
      </w:r>
    </w:p>
    <w:p>
      <w:pPr>
        <w:pStyle w:val="EditableCCode"/>
        <w:keepLines/>
        <w:shd w:fill="F1F6F6"/>
      </w:pPr>
      <w:r>
        <w:t>{</w:t>
      </w:r>
    </w:p>
    <w:p>
      <w:pPr>
        <w:pStyle w:val="EditableCCode"/>
        <w:keepLines/>
        <w:shd w:fill="F1F6F6"/>
      </w:pPr>
      <w:r>
        <w:t xml:space="preserve">    char buffer[5];</w:t>
      </w:r>
    </w:p>
    <w:p>
      <w:pPr>
        <w:pStyle w:val="EditableCCode"/>
        <w:keepLines/>
        <w:shd w:fill="F1F6F6"/>
      </w:pPr>
      <w:r>
        <w:t xml:space="preserve">    const char *input = argc &gt; 1 ? argv[1] : "MONDAY";</w:t>
      </w:r>
    </w:p>
    <w:p>
      <w:pPr>
        <w:pStyle w:val="EditableCCode"/>
        <w:keepLines/>
        <w:shd w:fill="F1F6F6"/>
      </w:pPr>
      <w:r>
        <w:t xml:space="preserve">    int needed = snprintf(buffer, sizeof buffer, "%s", input);</w:t>
      </w:r>
    </w:p>
    <w:p>
      <w:pPr>
        <w:pStyle w:val="EditableCCode"/>
        <w:keepLines/>
        <w:shd w:fill="F1F6F6"/>
      </w:pPr>
      <w:r>
        <w:t xml:space="preserve">    if (needed &lt; 0) return 1;</w:t>
      </w:r>
    </w:p>
    <w:p>
      <w:pPr>
        <w:pStyle w:val="EditableCCode"/>
        <w:keepLines/>
        <w:shd w:fill="F1F6F6"/>
      </w:pPr>
      <w:r>
        <w:t xml:space="preserve">    printf("필요=%d 저장=%s 잘림=%d\n",</w:t>
      </w:r>
    </w:p>
    <w:p>
      <w:pPr>
        <w:pStyle w:val="EditableCCode"/>
        <w:keepLines/>
        <w:shd w:fill="F1F6F6"/>
      </w:pPr>
      <w:r>
        <w:t xml:space="preserve">           needed, buffer, (size_t)needed &gt;= sizeof buffer);</w:t>
      </w:r>
    </w:p>
    <w:p>
      <w:pPr>
        <w:pStyle w:val="EditableCCode"/>
        <w:keepLines/>
        <w:shd w:fill="F1F6F6"/>
      </w:pPr>
      <w:r>
        <w:t xml:space="preserve">    return 0;</w:t>
      </w:r>
    </w:p>
    <w:p>
      <w:pPr>
        <w:pStyle w:val="EditableCCode"/>
        <w:keepLines/>
        <w:shd w:fill="F1F6F6"/>
      </w:pPr>
      <w:r>
        <w:t>}</w:t>
      </w:r>
    </w:p>
    <w:p>
      <w:pPr>
        <w:pStyle w:val="LearningLabel"/>
      </w:pPr>
      <w:r>
        <w:t>변형 정답의 실행 결과와 근거</w:t>
      </w:r>
    </w:p>
    <w:p>
      <w:pPr>
        <w:pStyle w:val="EditableCCode"/>
        <w:keepNext/>
        <w:keepLines/>
        <w:shd w:fill="F1F6F6"/>
      </w:pPr>
      <w:r>
        <w:t>필요=6 저장=MOND 잘림=1</w:t>
      </w:r>
    </w:p>
    <w:p>
      <w:r>
        <w:t>전체 문자 수는 6, 버퍼에 기록 가능한 문자 수는 4이므로 MOND와 널 문자를 저장한다. 반환값 6으로 잘림을 확인한다.</w:t>
      </w:r>
    </w:p>
    <w:p>
      <w:pPr>
        <w:pStyle w:val="Heading2"/>
      </w:pPr>
      <w:r>
        <w:t>1.48-C  sscanf 필드 폭과 변환 개수로 입력 검증하기</w:t>
      </w:r>
    </w:p>
    <w:p>
      <w:pPr>
        <w:pStyle w:val="LearningLabel"/>
      </w:pPr>
      <w:r>
        <w:t>왜 필요한가 · 언제 쓰는가</w:t>
      </w:r>
    </w:p>
    <w:p>
      <w:r>
        <w:t>파일 한 줄을 읽은 뒤 그 안의 짧은 코드와 수량을 해석할 수 있다. 숫자가 빠졌거나 문자열이 너무 길어도 안전하게 거부하려면 폭 제한과 반환값 검사가 필요하다.</w:t>
      </w:r>
    </w:p>
    <w:p>
      <w:pPr>
        <w:pStyle w:val="LearningLabel"/>
      </w:pPr>
      <w:r>
        <w:t>전체 C11 코드</w:t>
      </w:r>
    </w:p>
    <w:p>
      <w:pPr>
        <w:pStyle w:val="EditableCCode"/>
        <w:keepNext/>
        <w:keepLines/>
        <w:shd w:fill="F1F6F6"/>
      </w:pPr>
      <w:r>
        <w:t>#include &lt;stdio.h&gt;</w:t>
      </w:r>
    </w:p>
    <w:p>
      <w:pPr>
        <w:pStyle w:val="EditableCCode"/>
        <w:keepNext/>
        <w:keepLines/>
        <w:shd w:fill="F1F6F6"/>
      </w:pPr>
      <w:r>
        <w:t>int main(void)</w:t>
      </w:r>
    </w:p>
    <w:p>
      <w:pPr>
        <w:pStyle w:val="EditableCCode"/>
        <w:keepLines/>
        <w:shd w:fill="F1F6F6"/>
      </w:pPr>
      <w:r>
        <w:t>{</w:t>
      </w:r>
    </w:p>
    <w:p>
      <w:pPr>
        <w:pStyle w:val="EditableCCode"/>
        <w:keepLines/>
        <w:shd w:fill="F1F6F6"/>
      </w:pPr>
      <w:r>
        <w:t xml:space="preserve">    const char *line = "APPLE 17";</w:t>
      </w:r>
    </w:p>
    <w:p>
      <w:pPr>
        <w:pStyle w:val="EditableCCode"/>
        <w:keepLines/>
        <w:shd w:fill="F1F6F6"/>
      </w:pPr>
      <w:r>
        <w:t xml:space="preserve">    char name[8] = {0};</w:t>
      </w:r>
    </w:p>
    <w:p>
      <w:pPr>
        <w:pStyle w:val="EditableCCode"/>
        <w:keepLines/>
        <w:shd w:fill="F1F6F6"/>
      </w:pPr>
      <w:r>
        <w:t xml:space="preserve">    int quantity = 0;</w:t>
      </w:r>
    </w:p>
    <w:p>
      <w:pPr>
        <w:pStyle w:val="EditableCCode"/>
        <w:keepLines/>
        <w:shd w:fill="F1F6F6"/>
      </w:pPr>
      <w:r>
        <w:t xml:space="preserve">    int converted = sscanf(line, "%7s %d", name, &amp;quantity);</w:t>
      </w:r>
    </w:p>
    <w:p>
      <w:pPr>
        <w:pStyle w:val="EditableCCode"/>
        <w:keepLines/>
        <w:shd w:fill="F1F6F6"/>
      </w:pPr>
      <w:r>
        <w:t xml:space="preserve">    if (converted != 2) {</w:t>
      </w:r>
    </w:p>
    <w:p>
      <w:pPr>
        <w:pStyle w:val="EditableCCode"/>
        <w:keepLines/>
        <w:shd w:fill="F1F6F6"/>
      </w:pPr>
      <w:r>
        <w:t xml:space="preserve">        puts("입력 형식 오류");</w:t>
      </w:r>
    </w:p>
    <w:p>
      <w:pPr>
        <w:pStyle w:val="EditableCCode"/>
        <w:keepLines/>
        <w:shd w:fill="F1F6F6"/>
      </w:pPr>
      <w:r>
        <w:t xml:space="preserve">        return 1;</w:t>
      </w:r>
    </w:p>
    <w:p>
      <w:pPr>
        <w:pStyle w:val="EditableCCode"/>
        <w:keepLines/>
        <w:shd w:fill="F1F6F6"/>
      </w:pPr>
      <w:r>
        <w:t xml:space="preserve">    }</w:t>
      </w:r>
    </w:p>
    <w:p>
      <w:pPr>
        <w:pStyle w:val="EditableCCode"/>
        <w:keepLines/>
        <w:shd w:fill="F1F6F6"/>
      </w:pPr>
      <w:r>
        <w:t xml:space="preserve">    printf("품목=%s 수량=%d\n", name, quantity);</w:t>
      </w:r>
    </w:p>
    <w:p>
      <w:pPr>
        <w:pStyle w:val="EditableCCode"/>
        <w:keepLines/>
        <w:shd w:fill="F1F6F6"/>
      </w:pPr>
      <w:r>
        <w:t xml:space="preserve">    return 0;</w:t>
      </w:r>
    </w:p>
    <w:p>
      <w:pPr>
        <w:pStyle w:val="EditableCCode"/>
        <w:keepLines/>
        <w:shd w:fill="F1F6F6"/>
      </w:pPr>
      <w:r>
        <w:t>}</w:t>
      </w:r>
    </w:p>
    <w:p>
      <w:pPr>
        <w:pStyle w:val="LearningLabel"/>
      </w:pPr>
      <w:r>
        <w:t>실행하기 전에 스스로 예측</w:t>
      </w:r>
    </w:p>
    <w:p>
      <w:r>
        <w:t>"%7s"의 7은 목적지 배열 크기인가, 널 문자를 제외한 최대 입력 문자 수인가?</w:t>
      </w:r>
    </w:p>
    <w:p>
      <w:pPr>
        <w:pStyle w:val="LearningLabel"/>
      </w:pPr>
      <w:r>
        <w:t>문장별 해설 — 왜 이 문장을 쓰는가</w:t>
      </w:r>
    </w:p>
    <w:p>
      <w:r>
        <w:t>• sscanf는 파일 스트림이 아니라 이미 메모리에 있는 문자열에서 자료를 읽는다.</w:t>
      </w:r>
    </w:p>
    <w:p>
      <w:r>
        <w:t>• %7s는 최대 일곱 문자를 읽고 마지막 널 문자를 추가하므로 name[8]에 맞는다.</w:t>
      </w:r>
    </w:p>
    <w:p>
      <w:r>
        <w:t>• %d는 int 변수에 정수를 저장하므로 &amp;quantity로 주소를 전달한다.</w:t>
      </w:r>
    </w:p>
    <w:p>
      <w:r>
        <w:t>• 문자열 배열 name은 식에서 첫 원소의 포인터로 변환되므로 name 자체를 넘긴다.</w:t>
      </w:r>
    </w:p>
    <w:p>
      <w:r>
        <w:t>• 변환 성공 개수가 2가 아니면 두 항목이 모두 들어왔다고 보장할 수 없다.</w:t>
      </w:r>
    </w:p>
    <w:p>
      <w:r>
        <w:t>• 반환값 검사 뒤에만 name과 quantity를 결과로 사용한다.</w:t>
      </w:r>
    </w:p>
    <w:p>
      <w:pPr>
        <w:pStyle w:val="LearningLabel"/>
      </w:pPr>
      <w:r>
        <w:t>값과 실행 흐름 추적</w:t>
      </w:r>
    </w:p>
    <w:p>
      <w:r>
        <w:t>line의 첫 토큰 APPLE → name에 저장(널 종료) → 다음 정수 17 → quantity=17 → converted=2 → 출력.</w:t>
      </w:r>
    </w:p>
    <w:p>
      <w:pPr>
        <w:pStyle w:val="LearningLabel"/>
      </w:pPr>
      <w:r>
        <w:t>실제 출력</w:t>
      </w:r>
    </w:p>
    <w:p>
      <w:pPr>
        <w:pStyle w:val="EditableCCode"/>
        <w:keepNext/>
        <w:keepLines/>
        <w:shd w:fill="F1F6F6"/>
      </w:pPr>
      <w:r>
        <w:t>품목=APPLE 수량=17</w:t>
      </w:r>
    </w:p>
    <w:p>
      <w:pPr>
        <w:pStyle w:val="LearningLabel"/>
      </w:pPr>
      <w:r>
        <w:t>그럴듯한 오개념 진단</w:t>
      </w:r>
    </w:p>
    <w:p>
      <w:r>
        <w:t>"%s에 배열 길이만 전달하면 scanf가 알아서 보호한다"는 틀리다. 필드 폭은 형식 문자열에서 명시해야 한다.</w:t>
      </w:r>
    </w:p>
    <w:p>
      <w:pPr>
        <w:pStyle w:val="LearningLabel"/>
      </w:pPr>
      <w:r>
        <w:t>단계별 디버깅 — 원인과 수정</w:t>
      </w:r>
    </w:p>
    <w:p>
      <w:r>
        <w:t>단계 1: %s로 바꾸면 길이 제한이 사라진다. 단계 2: converted 검사 없이 quantity를 신뢰하면 입력이 부족한 경우 논리 오류가 난다.</w:t>
      </w:r>
    </w:p>
    <w:p>
      <w:pPr>
        <w:pStyle w:val="LearningLabel"/>
      </w:pPr>
      <w:r>
        <w:t>예제를 바꾸며 실력 다지기</w:t>
      </w:r>
    </w:p>
    <w:p>
      <w:r>
        <w:t>독립 실습: "BREAD 4"를 읽고 같은 형식으로 출력하라. 문자열 버퍼 크기와 반환값 검사는 유지한다.</w:t>
      </w:r>
    </w:p>
    <w:p>
      <w:pPr>
        <w:pStyle w:val="LearningLabel"/>
      </w:pPr>
      <w:r>
        <w:t>바로 이어지는 정답 — 독립 작성 후 비교</w:t>
      </w:r>
    </w:p>
    <w:p>
      <w:pPr>
        <w:pStyle w:val="EditableCCode"/>
        <w:keepNext/>
        <w:keepLines/>
        <w:shd w:fill="F1F6F6"/>
      </w:pPr>
      <w:r>
        <w:t>#include &lt;stdio.h&gt;</w:t>
      </w:r>
    </w:p>
    <w:p>
      <w:pPr>
        <w:pStyle w:val="EditableCCode"/>
        <w:keepNext/>
        <w:keepLines/>
        <w:shd w:fill="F1F6F6"/>
      </w:pPr>
      <w:r>
        <w:t>int main(void)</w:t>
      </w:r>
    </w:p>
    <w:p>
      <w:pPr>
        <w:pStyle w:val="EditableCCode"/>
        <w:keepLines/>
        <w:shd w:fill="F1F6F6"/>
      </w:pPr>
      <w:r>
        <w:t>{</w:t>
      </w:r>
    </w:p>
    <w:p>
      <w:pPr>
        <w:pStyle w:val="EditableCCode"/>
        <w:keepLines/>
        <w:shd w:fill="F1F6F6"/>
      </w:pPr>
      <w:r>
        <w:t xml:space="preserve">    const char *line = "BREAD 4";</w:t>
      </w:r>
    </w:p>
    <w:p>
      <w:pPr>
        <w:pStyle w:val="EditableCCode"/>
        <w:keepLines/>
        <w:shd w:fill="F1F6F6"/>
      </w:pPr>
      <w:r>
        <w:t xml:space="preserve">    char name[8] = {0};</w:t>
      </w:r>
    </w:p>
    <w:p>
      <w:pPr>
        <w:pStyle w:val="EditableCCode"/>
        <w:keepLines/>
        <w:shd w:fill="F1F6F6"/>
      </w:pPr>
      <w:r>
        <w:t xml:space="preserve">    int quantity = 0;</w:t>
      </w:r>
    </w:p>
    <w:p>
      <w:pPr>
        <w:pStyle w:val="EditableCCode"/>
        <w:keepLines/>
        <w:shd w:fill="F1F6F6"/>
      </w:pPr>
      <w:r>
        <w:t xml:space="preserve">    int converted = sscanf(line, "%7s %d", name, &amp;quantity);</w:t>
      </w:r>
    </w:p>
    <w:p>
      <w:pPr>
        <w:pStyle w:val="EditableCCode"/>
        <w:keepLines/>
        <w:shd w:fill="F1F6F6"/>
      </w:pPr>
      <w:r>
        <w:t xml:space="preserve">    if (converted != 2) {</w:t>
      </w:r>
    </w:p>
    <w:p>
      <w:pPr>
        <w:pStyle w:val="EditableCCode"/>
        <w:keepLines/>
        <w:shd w:fill="F1F6F6"/>
      </w:pPr>
      <w:r>
        <w:t xml:space="preserve">        puts("입력 형식 오류");</w:t>
      </w:r>
    </w:p>
    <w:p>
      <w:pPr>
        <w:pStyle w:val="EditableCCode"/>
        <w:keepLines/>
        <w:shd w:fill="F1F6F6"/>
      </w:pPr>
      <w:r>
        <w:t xml:space="preserve">        return 1;</w:t>
      </w:r>
    </w:p>
    <w:p>
      <w:pPr>
        <w:pStyle w:val="EditableCCode"/>
        <w:keepLines/>
        <w:shd w:fill="F1F6F6"/>
      </w:pPr>
      <w:r>
        <w:t xml:space="preserve">    }</w:t>
      </w:r>
    </w:p>
    <w:p>
      <w:pPr>
        <w:pStyle w:val="EditableCCode"/>
        <w:keepLines/>
        <w:shd w:fill="F1F6F6"/>
      </w:pPr>
      <w:r>
        <w:t xml:space="preserve">    printf("품목=%s 수량=%d\n", name, quantity);</w:t>
      </w:r>
    </w:p>
    <w:p>
      <w:pPr>
        <w:pStyle w:val="EditableCCode"/>
        <w:keepLines/>
        <w:shd w:fill="F1F6F6"/>
      </w:pPr>
      <w:r>
        <w:t xml:space="preserve">    return 0;</w:t>
      </w:r>
    </w:p>
    <w:p>
      <w:pPr>
        <w:pStyle w:val="EditableCCode"/>
        <w:keepLines/>
        <w:shd w:fill="F1F6F6"/>
      </w:pPr>
      <w:r>
        <w:t>}</w:t>
      </w:r>
    </w:p>
    <w:p>
      <w:pPr>
        <w:pStyle w:val="LearningLabel"/>
      </w:pPr>
      <w:r>
        <w:t>변형 정답의 실행 결과와 근거</w:t>
      </w:r>
    </w:p>
    <w:p>
      <w:pPr>
        <w:pStyle w:val="EditableCCode"/>
        <w:keepNext/>
        <w:keepLines/>
        <w:shd w:fill="F1F6F6"/>
      </w:pPr>
      <w:r>
        <w:t>품목=BREAD 수량=4</w:t>
      </w:r>
    </w:p>
    <w:p>
      <w:r>
        <w:t>BREAD는 다섯 글자이므로 일곱 문자 제한 안에 있다. 정수 4도 성공적으로 변환되어 두 항목이 출력된다.</w:t>
      </w:r>
    </w:p>
    <w:p>
      <w:pPr>
        <w:pStyle w:val="LearningLabel"/>
      </w:pPr>
      <w:r>
        <w:t>간격 복습 · 이전 절과 연결하는 인출 질문</w:t>
      </w:r>
    </w:p>
    <w:p>
      <w:r>
        <w:t>1.32절의 배열 경계와 1.4절의 sizeof 의미를 함께 떠올려, 왜 반환값과 목적지 크기를 비교하는지 설명하라.</w:t>
      </w:r>
    </w:p>
    <w:p>
      <w:pPr>
        <w:pStyle w:val="Heading1"/>
      </w:pPr>
      <w:r>
        <w:t>1.49절  문자열과 바이트 배열의 길이·복사·검색</w:t>
      </w:r>
    </w:p>
    <w:p>
      <w:r>
        <w:t>문자열은 문자 배열 안에 저장되지만 배열의 모든 칸이 문자열에 포함되는 것은 아니다. 널 문자를 기준으로 문자열 길이를 계산하고, 복사할 때는 겹치는 영역과 목적지 크기를 따져야 한다. 실제 데이터에서는 줄 끝 제거, 구분자 찾기, 바이트 이동을 자주 수행한다.</w:t>
      </w:r>
    </w:p>
    <w:p>
      <w:pPr>
        <w:pStyle w:val="LearningLabel"/>
      </w:pPr>
      <w:r>
        <w:t>새 개념을 먼저 이해하기</w:t>
      </w:r>
    </w:p>
    <w:p>
      <w:r>
        <w:t>strlen은 널 문자 앞의 바이트 수를 세며 널 종료되지 않은 버퍼에 호출하면 안전하지 않다. sizeof는 배열이 선언된 현재 범위에서는 배열 전체 바이트 수를 반환하지만 함수 매개변수로 포인터를 받은 곳에서는 포인터 크기가 된다. memcpy는 겹치지 않는 메모리 영역을 복사할 때 사용하며, 겹치는 영역은 memmove를 사용한다. strchr·strstr는 발견한 위치를 가리키는 포인터를 돌려주고 실패하면 NULL을 돌려준다. UTF-8 한글 글자 수와 strlen의 바이트 수는 다를 수 있다.</w:t>
      </w:r>
    </w:p>
    <w:p>
      <w:pPr>
        <w:pStyle w:val="Heading2"/>
      </w:pPr>
      <w:r>
        <w:t>1.49-A  sizeof와 strlen이 서로 다른 길이를 뜻하는 이유</w:t>
      </w:r>
    </w:p>
    <w:p>
      <w:pPr>
        <w:pStyle w:val="LearningLabel"/>
      </w:pPr>
      <w:r>
        <w:t>왜 필요한가 · 언제 쓰는가</w:t>
      </w:r>
    </w:p>
    <w:p>
      <w:r>
        <w:t>문자열을 복사하거나 출력할 때 배열 전체 크기와 실제 문자열 길이를 혼동하면 잘못된 길이를 전달하게 된다. 널 문자가 포함되는 위치를 눈으로 확인하는 예제다.</w:t>
      </w:r>
    </w:p>
    <w:p>
      <w:pPr>
        <w:pStyle w:val="LearningLabel"/>
      </w:pPr>
      <w:r>
        <w:t>전체 C11 코드</w:t>
      </w:r>
    </w:p>
    <w:p>
      <w:pPr>
        <w:pStyle w:val="EditableCCode"/>
        <w:keepNext/>
        <w:keepLines/>
        <w:shd w:fill="F1F6F6"/>
      </w:pPr>
      <w:r>
        <w:t>#include &lt;stdio.h&gt;</w:t>
      </w:r>
    </w:p>
    <w:p>
      <w:pPr>
        <w:pStyle w:val="EditableCCode"/>
        <w:keepNext/>
        <w:keepLines/>
        <w:shd w:fill="F1F6F6"/>
      </w:pPr>
      <w:r>
        <w:t>#include &lt;string.h&gt;</w:t>
      </w:r>
    </w:p>
    <w:p>
      <w:pPr>
        <w:pStyle w:val="EditableCCode"/>
        <w:keepLines/>
        <w:shd w:fill="F1F6F6"/>
      </w:pPr>
      <w:r>
        <w:t>int main(void)</w:t>
      </w:r>
    </w:p>
    <w:p>
      <w:pPr>
        <w:pStyle w:val="EditableCCode"/>
        <w:keepLines/>
        <w:shd w:fill="F1F6F6"/>
      </w:pPr>
      <w:r>
        <w:t>{</w:t>
      </w:r>
    </w:p>
    <w:p>
      <w:pPr>
        <w:pStyle w:val="EditableCCode"/>
        <w:keepLines/>
        <w:shd w:fill="F1F6F6"/>
      </w:pPr>
      <w:r>
        <w:t xml:space="preserve">    char word[12] = "CAT";</w:t>
      </w:r>
    </w:p>
    <w:p>
      <w:pPr>
        <w:pStyle w:val="EditableCCode"/>
        <w:keepLines/>
        <w:shd w:fill="F1F6F6"/>
      </w:pPr>
      <w:r>
        <w:t xml:space="preserve">    size_t capacity = sizeof word;</w:t>
      </w:r>
    </w:p>
    <w:p>
      <w:pPr>
        <w:pStyle w:val="EditableCCode"/>
        <w:keepLines/>
        <w:shd w:fill="F1F6F6"/>
      </w:pPr>
      <w:r>
        <w:t xml:space="preserve">    size_t length = strlen(word);</w:t>
      </w:r>
    </w:p>
    <w:p>
      <w:pPr>
        <w:pStyle w:val="EditableCCode"/>
        <w:keepLines/>
        <w:shd w:fill="F1F6F6"/>
      </w:pPr>
      <w:r>
        <w:t xml:space="preserve">    printf("배열=%zu 문자열=%zu 널위치=%zu\n",</w:t>
      </w:r>
    </w:p>
    <w:p>
      <w:pPr>
        <w:pStyle w:val="EditableCCode"/>
        <w:keepLines/>
        <w:shd w:fill="F1F6F6"/>
      </w:pPr>
      <w:r>
        <w:t xml:space="preserve">           capacity, length, length);</w:t>
      </w:r>
    </w:p>
    <w:p>
      <w:pPr>
        <w:pStyle w:val="EditableCCode"/>
        <w:keepLines/>
        <w:shd w:fill="F1F6F6"/>
      </w:pPr>
      <w:r>
        <w:t xml:space="preserve">    return 0;</w:t>
      </w:r>
    </w:p>
    <w:p>
      <w:pPr>
        <w:pStyle w:val="EditableCCode"/>
        <w:keepLines/>
        <w:shd w:fill="F1F6F6"/>
      </w:pPr>
      <w:r>
        <w:t>}</w:t>
      </w:r>
    </w:p>
    <w:p>
      <w:pPr>
        <w:pStyle w:val="LearningLabel"/>
      </w:pPr>
      <w:r>
        <w:t>실행하기 전에 스스로 예측</w:t>
      </w:r>
    </w:p>
    <w:p>
      <w:r>
        <w:t>배열 크기 12와 문자열 길이 3 중 어떤 값이 실제로 저장된 글자 수인가? 널 문자는 길이에 포함되는가?</w:t>
      </w:r>
    </w:p>
    <w:p>
      <w:pPr>
        <w:pStyle w:val="LearningLabel"/>
      </w:pPr>
      <w:r>
        <w:t>문장별 해설 — 왜 이 문장을 쓰는가</w:t>
      </w:r>
    </w:p>
    <w:p>
      <w:r>
        <w:t>• char word[12]는 열두 개의 char 요소를 가진 배열을 만든다.</w:t>
      </w:r>
    </w:p>
    <w:p>
      <w:r>
        <w:t>• 문자열 리터럴 CAT를 초기화하면 C,A,T,\0가 들어가고 나머지 칸은 0으로 초기화된다.</w:t>
      </w:r>
    </w:p>
    <w:p>
      <w:r>
        <w:t>• sizeof word는 전체 배열의 크기를 바이트로 반환한다. C에서는 sizeof(char)가 1이다.</w:t>
      </w:r>
    </w:p>
    <w:p>
      <w:r>
        <w:t>• strlen(word)는 첫 널 문자 전의 세 바이트를 센다. 널 문자는 길이에 포함하지 않는다.</w:t>
      </w:r>
    </w:p>
    <w:p>
      <w:r>
        <w:t>• 문자열 길이가 3이면 널 문자는 인덱스 3에 있다.</w:t>
      </w:r>
    </w:p>
    <w:p>
      <w:r>
        <w:t>• %zu는 size_t 형식의 값을 출력하기 위한 C99 이후의 표준 서식이다.</w:t>
      </w:r>
    </w:p>
    <w:p>
      <w:pPr>
        <w:pStyle w:val="LearningLabel"/>
      </w:pPr>
      <w:r>
        <w:t>값과 실행 흐름 추적</w:t>
      </w:r>
    </w:p>
    <w:p>
      <w:r>
        <w:t>인덱스 0=C, 1=A, 2=T, 3=\0, 4~11=0 → sizeof=12, strlen=3, 널 인덱스=3.</w:t>
      </w:r>
    </w:p>
    <w:p>
      <w:pPr>
        <w:pStyle w:val="LearningLabel"/>
      </w:pPr>
      <w:r>
        <w:t>실제 출력</w:t>
      </w:r>
    </w:p>
    <w:p>
      <w:pPr>
        <w:pStyle w:val="EditableCCode"/>
        <w:keepNext/>
        <w:keepLines/>
        <w:shd w:fill="F1F6F6"/>
      </w:pPr>
      <w:r>
        <w:t>배열=12 문자열=3 널위치=3</w:t>
      </w:r>
    </w:p>
    <w:p>
      <w:pPr>
        <w:pStyle w:val="LearningLabel"/>
      </w:pPr>
      <w:r>
        <w:t>그럴듯한 오개념 진단</w:t>
      </w:r>
    </w:p>
    <w:p>
      <w:r>
        <w:t>"sizeof(word)는 항상 strlen(word)+1"이라는 주장은 틀리다. 배열에는 여유 공간이 있을 수 있다.</w:t>
      </w:r>
    </w:p>
    <w:p>
      <w:pPr>
        <w:pStyle w:val="LearningLabel"/>
      </w:pPr>
      <w:r>
        <w:t>단계별 디버깅 — 원인과 수정</w:t>
      </w:r>
    </w:p>
    <w:p>
      <w:r>
        <w:t>단계 1: 널 종료가 없는 배열에 strlen을 호출하면 배열 밖을 읽을 위험이 있다. 단계 2: 함수 매개변수 char *p에 sizeof p를 쓰면 포인터 크기를 얻는다.</w:t>
      </w:r>
    </w:p>
    <w:p>
      <w:pPr>
        <w:pStyle w:val="LearningLabel"/>
      </w:pPr>
      <w:r>
        <w:t>예제를 바꾸며 실력 다지기</w:t>
      </w:r>
    </w:p>
    <w:p>
      <w:r>
        <w:t>완성 예제를 수정해 word[12]="DOGS"일 때 결과를 예측하라.</w:t>
      </w:r>
    </w:p>
    <w:p>
      <w:pPr>
        <w:pStyle w:val="LearningLabel"/>
      </w:pPr>
      <w:r>
        <w:t>바로 이어지는 정답 — 독립 작성 후 비교</w:t>
      </w:r>
    </w:p>
    <w:p>
      <w:pPr>
        <w:pStyle w:val="EditableCCode"/>
        <w:keepNext/>
        <w:keepLines/>
        <w:shd w:fill="F1F6F6"/>
      </w:pPr>
      <w:r>
        <w:t>#include &lt;stdio.h&gt;</w:t>
      </w:r>
    </w:p>
    <w:p>
      <w:pPr>
        <w:pStyle w:val="EditableCCode"/>
        <w:keepNext/>
        <w:keepLines/>
        <w:shd w:fill="F1F6F6"/>
      </w:pPr>
      <w:r>
        <w:t>#include &lt;string.h&gt;</w:t>
      </w:r>
    </w:p>
    <w:p>
      <w:pPr>
        <w:pStyle w:val="EditableCCode"/>
        <w:keepLines/>
        <w:shd w:fill="F1F6F6"/>
      </w:pPr>
      <w:r>
        <w:t>int main(void)</w:t>
      </w:r>
    </w:p>
    <w:p>
      <w:pPr>
        <w:pStyle w:val="EditableCCode"/>
        <w:keepLines/>
        <w:shd w:fill="F1F6F6"/>
      </w:pPr>
      <w:r>
        <w:t>{</w:t>
      </w:r>
    </w:p>
    <w:p>
      <w:pPr>
        <w:pStyle w:val="EditableCCode"/>
        <w:keepLines/>
        <w:shd w:fill="F1F6F6"/>
      </w:pPr>
      <w:r>
        <w:t xml:space="preserve">    char word[12] = "DOGS";</w:t>
      </w:r>
    </w:p>
    <w:p>
      <w:pPr>
        <w:pStyle w:val="EditableCCode"/>
        <w:keepLines/>
        <w:shd w:fill="F1F6F6"/>
      </w:pPr>
      <w:r>
        <w:t xml:space="preserve">    size_t capacity = sizeof word;</w:t>
      </w:r>
    </w:p>
    <w:p>
      <w:pPr>
        <w:pStyle w:val="EditableCCode"/>
        <w:keepLines/>
        <w:shd w:fill="F1F6F6"/>
      </w:pPr>
      <w:r>
        <w:t xml:space="preserve">    size_t length = strlen(word);</w:t>
      </w:r>
    </w:p>
    <w:p>
      <w:pPr>
        <w:pStyle w:val="EditableCCode"/>
        <w:keepLines/>
        <w:shd w:fill="F1F6F6"/>
      </w:pPr>
      <w:r>
        <w:t xml:space="preserve">    printf("배열=%zu 문자열=%zu 널위치=%zu\n",</w:t>
      </w:r>
    </w:p>
    <w:p>
      <w:pPr>
        <w:pStyle w:val="EditableCCode"/>
        <w:keepLines/>
        <w:shd w:fill="F1F6F6"/>
      </w:pPr>
      <w:r>
        <w:t xml:space="preserve">           capacity, length, length);</w:t>
      </w:r>
    </w:p>
    <w:p>
      <w:pPr>
        <w:pStyle w:val="EditableCCode"/>
        <w:keepLines/>
        <w:shd w:fill="F1F6F6"/>
      </w:pPr>
      <w:r>
        <w:t xml:space="preserve">    return 0;</w:t>
      </w:r>
    </w:p>
    <w:p>
      <w:pPr>
        <w:pStyle w:val="EditableCCode"/>
        <w:keepLines/>
        <w:shd w:fill="F1F6F6"/>
      </w:pPr>
      <w:r>
        <w:t>}</w:t>
      </w:r>
    </w:p>
    <w:p>
      <w:pPr>
        <w:pStyle w:val="LearningLabel"/>
      </w:pPr>
      <w:r>
        <w:t>변형 정답의 실행 결과와 근거</w:t>
      </w:r>
    </w:p>
    <w:p>
      <w:pPr>
        <w:pStyle w:val="EditableCCode"/>
        <w:keepNext/>
        <w:keepLines/>
        <w:shd w:fill="F1F6F6"/>
      </w:pPr>
      <w:r>
        <w:t>배열=12 문자열=4 널위치=4</w:t>
      </w:r>
    </w:p>
    <w:p>
      <w:r>
        <w:t>배열 크기는 그대로 12이고 실제 문자열은 네 바이트다. 널 종료 문자는 인덱스 4에 들어간다.</w:t>
      </w:r>
    </w:p>
    <w:p>
      <w:pPr>
        <w:pStyle w:val="Heading2"/>
      </w:pPr>
      <w:r>
        <w:t>1.49-B  겹치는 메모리 이동에는 memmove 사용하기</w:t>
      </w:r>
    </w:p>
    <w:p>
      <w:pPr>
        <w:pStyle w:val="LearningLabel"/>
      </w:pPr>
      <w:r>
        <w:t>왜 필요한가 · 언제 쓰는가</w:t>
      </w:r>
    </w:p>
    <w:p>
      <w:r>
        <w:t>문자열 맨 앞에 접두 문자를 추가할 때 기존 내용을 한 칸 뒤로 밀어야 한다. 출발 영역과 목적지 영역이 겹치므로 memcpy 대신 memmove가 필요하다.</w:t>
      </w:r>
    </w:p>
    <w:p>
      <w:pPr>
        <w:pStyle w:val="LearningLabel"/>
      </w:pPr>
      <w:r>
        <w:t>전체 C11 코드</w:t>
      </w:r>
    </w:p>
    <w:p>
      <w:pPr>
        <w:pStyle w:val="EditableCCode"/>
        <w:keepNext/>
        <w:keepLines/>
        <w:shd w:fill="F1F6F6"/>
      </w:pPr>
      <w:r>
        <w:t>#include &lt;stdio.h&gt;</w:t>
      </w:r>
    </w:p>
    <w:p>
      <w:pPr>
        <w:pStyle w:val="EditableCCode"/>
        <w:keepNext/>
        <w:keepLines/>
        <w:shd w:fill="F1F6F6"/>
      </w:pPr>
      <w:r>
        <w:t>#include &lt;string.h&gt;</w:t>
      </w:r>
    </w:p>
    <w:p>
      <w:pPr>
        <w:pStyle w:val="EditableCCode"/>
        <w:keepLines/>
        <w:shd w:fill="F1F6F6"/>
      </w:pPr>
      <w:r>
        <w:t>int main(void)</w:t>
      </w:r>
    </w:p>
    <w:p>
      <w:pPr>
        <w:pStyle w:val="EditableCCode"/>
        <w:keepLines/>
        <w:shd w:fill="F1F6F6"/>
      </w:pPr>
      <w:r>
        <w:t>{</w:t>
      </w:r>
    </w:p>
    <w:p>
      <w:pPr>
        <w:pStyle w:val="EditableCCode"/>
        <w:keepLines/>
        <w:shd w:fill="F1F6F6"/>
      </w:pPr>
      <w:r>
        <w:t xml:space="preserve">    char text[16] = "ABCDE";</w:t>
      </w:r>
    </w:p>
    <w:p>
      <w:pPr>
        <w:pStyle w:val="EditableCCode"/>
        <w:keepLines/>
        <w:shd w:fill="F1F6F6"/>
      </w:pPr>
      <w:r>
        <w:t xml:space="preserve">    size_t length = strlen(text);</w:t>
      </w:r>
    </w:p>
    <w:p>
      <w:pPr>
        <w:pStyle w:val="EditableCCode"/>
        <w:keepLines/>
        <w:shd w:fill="F1F6F6"/>
      </w:pPr>
      <w:r>
        <w:t xml:space="preserve">    memmove(text + 1, text, length + 1);</w:t>
      </w:r>
    </w:p>
    <w:p>
      <w:pPr>
        <w:pStyle w:val="EditableCCode"/>
        <w:keepLines/>
        <w:shd w:fill="F1F6F6"/>
      </w:pPr>
      <w:r>
        <w:t xml:space="preserve">    text[0] = 'A';</w:t>
      </w:r>
    </w:p>
    <w:p>
      <w:pPr>
        <w:pStyle w:val="EditableCCode"/>
        <w:keepLines/>
        <w:shd w:fill="F1F6F6"/>
      </w:pPr>
      <w:r>
        <w:t xml:space="preserve">    printf("변경=%s 길이=%zu\n", text, strlen(text));</w:t>
      </w:r>
    </w:p>
    <w:p>
      <w:pPr>
        <w:pStyle w:val="EditableCCode"/>
        <w:keepLines/>
        <w:shd w:fill="F1F6F6"/>
      </w:pPr>
      <w:r>
        <w:t xml:space="preserve">    return 0;</w:t>
      </w:r>
    </w:p>
    <w:p>
      <w:pPr>
        <w:pStyle w:val="EditableCCode"/>
        <w:keepLines/>
        <w:shd w:fill="F1F6F6"/>
      </w:pPr>
      <w:r>
        <w:t>}</w:t>
      </w:r>
    </w:p>
    <w:p>
      <w:pPr>
        <w:pStyle w:val="LearningLabel"/>
      </w:pPr>
      <w:r>
        <w:t>실행하기 전에 스스로 예측</w:t>
      </w:r>
    </w:p>
    <w:p>
      <w:r>
        <w:t>length가 5일 때 왜 이동 바이트 수는 6인가? memcpy로 바꾸어도 안전한가?</w:t>
      </w:r>
    </w:p>
    <w:p>
      <w:pPr>
        <w:pStyle w:val="LearningLabel"/>
      </w:pPr>
      <w:r>
        <w:t>문장별 해설 — 왜 이 문장을 쓰는가</w:t>
      </w:r>
    </w:p>
    <w:p>
      <w:r>
        <w:t>• text[16]에는 기존 문자열과 새 접두 문자, 널 문자를 넣을 공간이 충분하다.</w:t>
      </w:r>
    </w:p>
    <w:p>
      <w:r>
        <w:t>• strlen(text)는 기존 문자열의 길이 5를 구한다.</w:t>
      </w:r>
    </w:p>
    <w:p>
      <w:r>
        <w:t>• memmove의 목적지는 text+1, 원본은 text다. 두 영역은 겹친다.</w:t>
      </w:r>
    </w:p>
    <w:p>
      <w:r>
        <w:t>• 복사 바이트 수 length+1은 문자열 마지막 널 문자까지 함께 이동하기 위한 값이다.</w:t>
      </w:r>
    </w:p>
    <w:p>
      <w:r>
        <w:t>• text[0]에 접두 문자 A를 넣는다. 원래 문자열의 첫 문자도 뒤로 밀려 남아 있다.</w:t>
      </w:r>
    </w:p>
    <w:p>
      <w:r>
        <w:t>• memmove는 겹치는 영역에서도 올바른 결과를 보장하지만, 배열의 크기를 자동 검사하지는 않는다.</w:t>
      </w:r>
    </w:p>
    <w:p>
      <w:pPr>
        <w:pStyle w:val="LearningLabel"/>
      </w:pPr>
      <w:r>
        <w:t>값과 실행 흐름 추적</w:t>
      </w:r>
    </w:p>
    <w:p>
      <w:r>
        <w:t>처음 A B C D E \0 → 인덱스 1부터 A B C D E \0 복사 → 인덱스 0=A → AABCDE\0 → 길이 6.</w:t>
      </w:r>
    </w:p>
    <w:p>
      <w:pPr>
        <w:pStyle w:val="LearningLabel"/>
      </w:pPr>
      <w:r>
        <w:t>실제 출력</w:t>
      </w:r>
    </w:p>
    <w:p>
      <w:pPr>
        <w:pStyle w:val="EditableCCode"/>
        <w:keepNext/>
        <w:keepLines/>
        <w:shd w:fill="F1F6F6"/>
      </w:pPr>
      <w:r>
        <w:t>변경=AABCDE 길이=6</w:t>
      </w:r>
    </w:p>
    <w:p>
      <w:pPr>
        <w:pStyle w:val="LearningLabel"/>
      </w:pPr>
      <w:r>
        <w:t>그럴듯한 오개념 진단</w:t>
      </w:r>
    </w:p>
    <w:p>
      <w:r>
        <w:t>"memcpy와 memmove는 언제나 바꿔 쓸 수 있다"는 틀리다. 메모리 영역이 겹치면 memcpy는 정의되지 않은 동작을 일으킬 수 있다.</w:t>
      </w:r>
    </w:p>
    <w:p>
      <w:pPr>
        <w:pStyle w:val="LearningLabel"/>
      </w:pPr>
      <w:r>
        <w:t>단계별 디버깅 — 원인과 수정</w:t>
      </w:r>
    </w:p>
    <w:p>
      <w:r>
        <w:t>단계 1: length만 복사하면 널 문자가 이동하지 않아 문자열이 끝나지 않을 수 있다. 단계 2: 목적지에 length+2바이트 공간이 있는지 확인한다.</w:t>
      </w:r>
    </w:p>
    <w:p>
      <w:pPr>
        <w:pStyle w:val="LearningLabel"/>
      </w:pPr>
      <w:r>
        <w:t>예제를 바꾸며 실력 다지기</w:t>
      </w:r>
    </w:p>
    <w:p>
      <w:r>
        <w:t>부분 완성: "XYZ" 앞에 X를 한 글자 붙여 "XXYZ"로 만들어 보라.</w:t>
      </w:r>
    </w:p>
    <w:p>
      <w:pPr>
        <w:pStyle w:val="LearningLabel"/>
      </w:pPr>
      <w:r>
        <w:t>바로 이어지는 정답 — 독립 작성 후 비교</w:t>
      </w:r>
    </w:p>
    <w:p>
      <w:pPr>
        <w:pStyle w:val="EditableCCode"/>
        <w:keepNext/>
        <w:keepLines/>
        <w:shd w:fill="F1F6F6"/>
      </w:pPr>
      <w:r>
        <w:t>#include &lt;stdio.h&gt;</w:t>
      </w:r>
    </w:p>
    <w:p>
      <w:pPr>
        <w:pStyle w:val="EditableCCode"/>
        <w:keepNext/>
        <w:keepLines/>
        <w:shd w:fill="F1F6F6"/>
      </w:pPr>
      <w:r>
        <w:t>#include &lt;string.h&gt;</w:t>
      </w:r>
    </w:p>
    <w:p>
      <w:pPr>
        <w:pStyle w:val="EditableCCode"/>
        <w:keepLines/>
        <w:shd w:fill="F1F6F6"/>
      </w:pPr>
      <w:r>
        <w:t>int main(void)</w:t>
      </w:r>
    </w:p>
    <w:p>
      <w:pPr>
        <w:pStyle w:val="EditableCCode"/>
        <w:keepLines/>
        <w:shd w:fill="F1F6F6"/>
      </w:pPr>
      <w:r>
        <w:t>{</w:t>
      </w:r>
    </w:p>
    <w:p>
      <w:pPr>
        <w:pStyle w:val="EditableCCode"/>
        <w:keepLines/>
        <w:shd w:fill="F1F6F6"/>
      </w:pPr>
      <w:r>
        <w:t xml:space="preserve">    char text[16] = "XYZ";</w:t>
      </w:r>
    </w:p>
    <w:p>
      <w:pPr>
        <w:pStyle w:val="EditableCCode"/>
        <w:keepLines/>
        <w:shd w:fill="F1F6F6"/>
      </w:pPr>
      <w:r>
        <w:t xml:space="preserve">    size_t length = strlen(text);</w:t>
      </w:r>
    </w:p>
    <w:p>
      <w:pPr>
        <w:pStyle w:val="EditableCCode"/>
        <w:keepLines/>
        <w:shd w:fill="F1F6F6"/>
      </w:pPr>
      <w:r>
        <w:t xml:space="preserve">    memmove(text + 1, text, length + 1);</w:t>
      </w:r>
    </w:p>
    <w:p>
      <w:pPr>
        <w:pStyle w:val="EditableCCode"/>
        <w:keepLines/>
        <w:shd w:fill="F1F6F6"/>
      </w:pPr>
      <w:r>
        <w:t xml:space="preserve">    text[0] = 'X';</w:t>
      </w:r>
    </w:p>
    <w:p>
      <w:pPr>
        <w:pStyle w:val="EditableCCode"/>
        <w:keepLines/>
        <w:shd w:fill="F1F6F6"/>
      </w:pPr>
      <w:r>
        <w:t xml:space="preserve">    printf("변경=%s 길이=%zu\n", text, strlen(text));</w:t>
      </w:r>
    </w:p>
    <w:p>
      <w:pPr>
        <w:pStyle w:val="EditableCCode"/>
        <w:keepLines/>
        <w:shd w:fill="F1F6F6"/>
      </w:pPr>
      <w:r>
        <w:t xml:space="preserve">    return 0;</w:t>
      </w:r>
    </w:p>
    <w:p>
      <w:pPr>
        <w:pStyle w:val="EditableCCode"/>
        <w:keepLines/>
        <w:shd w:fill="F1F6F6"/>
      </w:pPr>
      <w:r>
        <w:t>}</w:t>
      </w:r>
    </w:p>
    <w:p>
      <w:pPr>
        <w:pStyle w:val="LearningLabel"/>
      </w:pPr>
      <w:r>
        <w:t>변형 정답의 실행 결과와 근거</w:t>
      </w:r>
    </w:p>
    <w:p>
      <w:pPr>
        <w:pStyle w:val="EditableCCode"/>
        <w:keepNext/>
        <w:keepLines/>
        <w:shd w:fill="F1F6F6"/>
      </w:pPr>
      <w:r>
        <w:t>변경=XXYZ 길이=4</w:t>
      </w:r>
    </w:p>
    <w:p>
      <w:r>
        <w:t>원본 세 문자와 널 문자 네 바이트를 한 칸 뒤로 이동한다. 인덱스 0에 X를 저장하므로 XXYZ가 된다.</w:t>
      </w:r>
    </w:p>
    <w:p>
      <w:pPr>
        <w:pStyle w:val="Heading2"/>
      </w:pPr>
      <w:r>
        <w:t>1.49-C  strcspn과 strchr·strstr로 한 줄을 분석하기</w:t>
      </w:r>
    </w:p>
    <w:p>
      <w:pPr>
        <w:pStyle w:val="LearningLabel"/>
      </w:pPr>
      <w:r>
        <w:t>왜 필요한가 · 언제 쓰는가</w:t>
      </w:r>
    </w:p>
    <w:p>
      <w:r>
        <w:t>사용자 입력의 마지막 줄바꿈을 제거하고 구분자를 찾는 일은 파일 처리에서 흔하다. 문자열 함수가 반환하는 포인터를 안전하게 확인하는 습관을 익힌다.</w:t>
      </w:r>
    </w:p>
    <w:p>
      <w:pPr>
        <w:pStyle w:val="LearningLabel"/>
      </w:pPr>
      <w:r>
        <w:t>전체 C11 코드</w:t>
      </w:r>
    </w:p>
    <w:p>
      <w:pPr>
        <w:pStyle w:val="EditableCCode"/>
        <w:keepNext/>
        <w:keepLines/>
        <w:shd w:fill="F1F6F6"/>
      </w:pPr>
      <w:r>
        <w:t>#include &lt;stdio.h&gt;</w:t>
      </w:r>
    </w:p>
    <w:p>
      <w:pPr>
        <w:pStyle w:val="EditableCCode"/>
        <w:keepNext/>
        <w:keepLines/>
        <w:shd w:fill="F1F6F6"/>
      </w:pPr>
      <w:r>
        <w:t>#include &lt;string.h&gt;</w:t>
      </w:r>
    </w:p>
    <w:p>
      <w:pPr>
        <w:pStyle w:val="EditableCCode"/>
        <w:keepLines/>
        <w:shd w:fill="F1F6F6"/>
      </w:pPr>
      <w:r>
        <w:t>int main(void)</w:t>
      </w:r>
    </w:p>
    <w:p>
      <w:pPr>
        <w:pStyle w:val="EditableCCode"/>
        <w:keepLines/>
        <w:shd w:fill="F1F6F6"/>
      </w:pPr>
      <w:r>
        <w:t>{</w:t>
      </w:r>
    </w:p>
    <w:p>
      <w:pPr>
        <w:pStyle w:val="EditableCCode"/>
        <w:keepLines/>
        <w:shd w:fill="F1F6F6"/>
      </w:pPr>
      <w:r>
        <w:t xml:space="preserve">    char line[64] = "blue,green,red\n";</w:t>
      </w:r>
    </w:p>
    <w:p>
      <w:pPr>
        <w:pStyle w:val="EditableCCode"/>
        <w:keepLines/>
        <w:shd w:fill="F1F6F6"/>
      </w:pPr>
      <w:r>
        <w:t xml:space="preserve">    line[strcspn(line, "\n")] = '\0';</w:t>
      </w:r>
    </w:p>
    <w:p>
      <w:pPr>
        <w:pStyle w:val="EditableCCode"/>
        <w:keepLines/>
        <w:shd w:fill="F1F6F6"/>
      </w:pPr>
      <w:r>
        <w:t xml:space="preserve">    char *comma = strchr(line, ',');</w:t>
      </w:r>
    </w:p>
    <w:p>
      <w:pPr>
        <w:pStyle w:val="EditableCCode"/>
        <w:keepLines/>
        <w:shd w:fill="F1F6F6"/>
      </w:pPr>
      <w:r>
        <w:t xml:space="preserve">    if (comma == NULL) return 1;</w:t>
      </w:r>
    </w:p>
    <w:p>
      <w:pPr>
        <w:pStyle w:val="EditableCCode"/>
        <w:keepLines/>
        <w:shd w:fill="F1F6F6"/>
      </w:pPr>
      <w:r>
        <w:t xml:space="preserve">    size_t first_length = (size_t)(comma - line);</w:t>
      </w:r>
    </w:p>
    <w:p>
      <w:pPr>
        <w:pStyle w:val="EditableCCode"/>
        <w:keepLines/>
        <w:shd w:fill="F1F6F6"/>
      </w:pPr>
      <w:r>
        <w:t xml:space="preserve">    int found = strstr(line, "green") != NULL;</w:t>
      </w:r>
    </w:p>
    <w:p>
      <w:pPr>
        <w:pStyle w:val="EditableCCode"/>
        <w:keepLines/>
        <w:shd w:fill="F1F6F6"/>
      </w:pPr>
      <w:r>
        <w:t xml:space="preserve">    printf("첫 항목 길이=%zu 검색=%d\n", first_length, found);</w:t>
      </w:r>
    </w:p>
    <w:p>
      <w:pPr>
        <w:pStyle w:val="EditableCCode"/>
        <w:keepLines/>
        <w:shd w:fill="F1F6F6"/>
      </w:pPr>
      <w:r>
        <w:t xml:space="preserve">    return 0;</w:t>
      </w:r>
    </w:p>
    <w:p>
      <w:pPr>
        <w:pStyle w:val="EditableCCode"/>
        <w:keepLines/>
        <w:shd w:fill="F1F6F6"/>
      </w:pPr>
      <w:r>
        <w:t>}</w:t>
      </w:r>
    </w:p>
    <w:p>
      <w:pPr>
        <w:pStyle w:val="LearningLabel"/>
      </w:pPr>
      <w:r>
        <w:t>실행하기 전에 스스로 예측</w:t>
      </w:r>
    </w:p>
    <w:p>
      <w:r>
        <w:t>첫 쉼표가 없으면 comma-line을 계산해도 될까? 줄바꿈이 없는 문자열에서 strcspn은 무엇을 반환할까?</w:t>
      </w:r>
    </w:p>
    <w:p>
      <w:pPr>
        <w:pStyle w:val="LearningLabel"/>
      </w:pPr>
      <w:r>
        <w:t>문장별 해설 — 왜 이 문장을 쓰는가</w:t>
      </w:r>
    </w:p>
    <w:p>
      <w:r>
        <w:t>• strcspn(line,"\n")은 줄바꿈 문자가 나타나기 전의 바이트 수를 반환한다.</w:t>
      </w:r>
    </w:p>
    <w:p>
      <w:r>
        <w:t>• 그 위치에 널 문자를 써서 뒤쪽 줄바꿈을 문자열에서 제거한다. 줄바꿈이 없다면 기존 널 위치를 다시 널로 쓴다.</w:t>
      </w:r>
    </w:p>
    <w:p>
      <w:r>
        <w:t>• strchr(line, 쉼표)는 첫 쉼표 위치를 가리키는 포인터를 돌려준다. 없으면 NULL이다.</w:t>
      </w:r>
    </w:p>
    <w:p>
      <w:r>
        <w:t>• comma-line은 두 포인터가 같은 배열을 가리킬 때 가능한 포인터 차이 계산이다. 여기서는 첫 항목의 길이가 된다.</w:t>
      </w:r>
    </w:p>
    <w:p>
      <w:r>
        <w:t>• strstr는 부분 문자열 green의 시작 주소를 돌려준다. NULL이 아니면 찾았다는 뜻이다.</w:t>
      </w:r>
    </w:p>
    <w:p>
      <w:r>
        <w:t>• 영문 ASCII 범위의 예제이므로 바이트 수와 영문자 수가 같다. 한국어 UTF-8 문자열에서는 이 둘이 다를 수 있다.</w:t>
      </w:r>
    </w:p>
    <w:p>
      <w:pPr>
        <w:pStyle w:val="LearningLabel"/>
      </w:pPr>
      <w:r>
        <w:t>값과 실행 흐름 추적</w:t>
      </w:r>
    </w:p>
    <w:p>
      <w:r>
        <w:t>줄바꿈 제거 후 blue,green,red → 첫 쉼표 인덱스 4 → first_length=4 → green 부분 문자열 발견 → found=1.</w:t>
      </w:r>
    </w:p>
    <w:p>
      <w:pPr>
        <w:pStyle w:val="LearningLabel"/>
      </w:pPr>
      <w:r>
        <w:t>실제 출력</w:t>
      </w:r>
    </w:p>
    <w:p>
      <w:pPr>
        <w:pStyle w:val="EditableCCode"/>
        <w:keepNext/>
        <w:keepLines/>
        <w:shd w:fill="F1F6F6"/>
      </w:pPr>
      <w:r>
        <w:t>첫 항목 길이=4 검색=1</w:t>
      </w:r>
    </w:p>
    <w:p>
      <w:pPr>
        <w:pStyle w:val="LearningLabel"/>
      </w:pPr>
      <w:r>
        <w:t>그럴듯한 오개념 진단</w:t>
      </w:r>
    </w:p>
    <w:p>
      <w:r>
        <w:t>"strstr는 찾은 문자열을 새로 할당해 반환한다"는 틀리다. 원래 문자열 내부를 가리키는 포인터를 반환하며 free하면 안 된다.</w:t>
      </w:r>
    </w:p>
    <w:p>
      <w:pPr>
        <w:pStyle w:val="LearningLabel"/>
      </w:pPr>
      <w:r>
        <w:t>단계별 디버깅 — 원인과 수정</w:t>
      </w:r>
    </w:p>
    <w:p>
      <w:r>
        <w:t>단계 1: NULL 검사 없이 포인터 차이를 계산하면 위험하다. 단계 2: 줄바꿈이 없는 경우에도 배열 경계 내 널 위치를 쓸 수 있다.</w:t>
      </w:r>
    </w:p>
    <w:p>
      <w:pPr>
        <w:pStyle w:val="LearningLabel"/>
      </w:pPr>
      <w:r>
        <w:t>예제를 바꾸며 실력 다지기</w:t>
      </w:r>
    </w:p>
    <w:p>
      <w:r>
        <w:t>독립 변형: "sun,moon,star\n"에서 첫 항목 길이와 moon의 존재를 확인하라.</w:t>
      </w:r>
    </w:p>
    <w:p>
      <w:pPr>
        <w:pStyle w:val="LearningLabel"/>
      </w:pPr>
      <w:r>
        <w:t>바로 이어지는 정답 — 독립 작성 후 비교</w:t>
      </w:r>
    </w:p>
    <w:p>
      <w:pPr>
        <w:pStyle w:val="EditableCCode"/>
        <w:keepNext/>
        <w:keepLines/>
        <w:shd w:fill="F1F6F6"/>
      </w:pPr>
      <w:r>
        <w:t>#include &lt;stdio.h&gt;</w:t>
      </w:r>
    </w:p>
    <w:p>
      <w:pPr>
        <w:pStyle w:val="EditableCCode"/>
        <w:keepNext/>
        <w:keepLines/>
        <w:shd w:fill="F1F6F6"/>
      </w:pPr>
      <w:r>
        <w:t>#include &lt;string.h&gt;</w:t>
      </w:r>
    </w:p>
    <w:p>
      <w:pPr>
        <w:pStyle w:val="EditableCCode"/>
        <w:keepLines/>
        <w:shd w:fill="F1F6F6"/>
      </w:pPr>
      <w:r>
        <w:t>int main(void)</w:t>
      </w:r>
    </w:p>
    <w:p>
      <w:pPr>
        <w:pStyle w:val="EditableCCode"/>
        <w:keepLines/>
        <w:shd w:fill="F1F6F6"/>
      </w:pPr>
      <w:r>
        <w:t>{</w:t>
      </w:r>
    </w:p>
    <w:p>
      <w:pPr>
        <w:pStyle w:val="EditableCCode"/>
        <w:keepLines/>
        <w:shd w:fill="F1F6F6"/>
      </w:pPr>
      <w:r>
        <w:t xml:space="preserve">    char line[64] = "sun,moon,star\n";</w:t>
      </w:r>
    </w:p>
    <w:p>
      <w:pPr>
        <w:pStyle w:val="EditableCCode"/>
        <w:keepLines/>
        <w:shd w:fill="F1F6F6"/>
      </w:pPr>
      <w:r>
        <w:t xml:space="preserve">    line[strcspn(line, "\n")] = '\0';</w:t>
      </w:r>
    </w:p>
    <w:p>
      <w:pPr>
        <w:pStyle w:val="EditableCCode"/>
        <w:keepLines/>
        <w:shd w:fill="F1F6F6"/>
      </w:pPr>
      <w:r>
        <w:t xml:space="preserve">    char *comma = strchr(line, ',');</w:t>
      </w:r>
    </w:p>
    <w:p>
      <w:pPr>
        <w:pStyle w:val="EditableCCode"/>
        <w:keepLines/>
        <w:shd w:fill="F1F6F6"/>
      </w:pPr>
      <w:r>
        <w:t xml:space="preserve">    if (comma == NULL) return 1;</w:t>
      </w:r>
    </w:p>
    <w:p>
      <w:pPr>
        <w:pStyle w:val="EditableCCode"/>
        <w:keepLines/>
        <w:shd w:fill="F1F6F6"/>
      </w:pPr>
      <w:r>
        <w:t xml:space="preserve">    size_t first_length = (size_t)(comma - line);</w:t>
      </w:r>
    </w:p>
    <w:p>
      <w:pPr>
        <w:pStyle w:val="EditableCCode"/>
        <w:keepLines/>
        <w:shd w:fill="F1F6F6"/>
      </w:pPr>
      <w:r>
        <w:t xml:space="preserve">    int found = strstr(line, "moon") != NULL;</w:t>
      </w:r>
    </w:p>
    <w:p>
      <w:pPr>
        <w:pStyle w:val="EditableCCode"/>
        <w:keepLines/>
        <w:shd w:fill="F1F6F6"/>
      </w:pPr>
      <w:r>
        <w:t xml:space="preserve">    printf("첫 항목 길이=%zu 검색=%d\n", first_length, found);</w:t>
      </w:r>
    </w:p>
    <w:p>
      <w:pPr>
        <w:pStyle w:val="EditableCCode"/>
        <w:keepLines/>
        <w:shd w:fill="F1F6F6"/>
      </w:pPr>
      <w:r>
        <w:t xml:space="preserve">    return 0;</w:t>
      </w:r>
    </w:p>
    <w:p>
      <w:pPr>
        <w:pStyle w:val="EditableCCode"/>
        <w:keepLines/>
        <w:shd w:fill="F1F6F6"/>
      </w:pPr>
      <w:r>
        <w:t>}</w:t>
      </w:r>
    </w:p>
    <w:p>
      <w:pPr>
        <w:pStyle w:val="LearningLabel"/>
      </w:pPr>
      <w:r>
        <w:t>변형 정답의 실행 결과와 근거</w:t>
      </w:r>
    </w:p>
    <w:p>
      <w:pPr>
        <w:pStyle w:val="EditableCCode"/>
        <w:keepNext/>
        <w:keepLines/>
        <w:shd w:fill="F1F6F6"/>
      </w:pPr>
      <w:r>
        <w:t>첫 항목 길이=3 검색=1</w:t>
      </w:r>
    </w:p>
    <w:p>
      <w:r>
        <w:t>첫 쉼표 앞에는 sun 세 바이트가 있고 moon이 연속된 부분 문자열로 존재한다. 따라서 3과 1을 출력한다.</w:t>
      </w:r>
    </w:p>
    <w:p>
      <w:pPr>
        <w:pStyle w:val="LearningLabel"/>
      </w:pPr>
      <w:r>
        <w:t>간격 복습 · 이전 절과 연결하는 인출 질문</w:t>
      </w:r>
    </w:p>
    <w:p>
      <w:r>
        <w:t>1.32절의 배열·포인터 차이를 떠올리자. 배열이 함수 인수로 전달될 때 왜 sizeof 결과가 달라질 수 있는가? 답: 매개변수 선언이 포인터로 조정되기 때문이다.</w:t>
      </w:r>
    </w:p>
    <w:p>
      <w:pPr>
        <w:pStyle w:val="Heading1"/>
      </w:pPr>
      <w:r>
        <w:t>1.47~1.49절 종합 적용: 안전한 한 줄 처리기</w:t>
      </w:r>
    </w:p>
    <w:p>
      <w:r>
        <w:t>작은 하위 목표부터 구현한다. ① 입력 한 줄을 저장할 고정 크기 배열을 마련한다. ② fgets 반환값을 검사하고 파일 끝·오류를 구별한다. ③ strcspn으로 줄바꿈을 제거한다. ④ strchr로 첫 쉼표를 찾고 NULL인지 확인한다. ⑤ 첫 항목의 바이트 수를 계산한다. ⑥ snprintf로 결과를 만들고 반환값을 검사한다. ⑦ 정상 결과는 stdout, 진단은 stderr로 출력한다.</w:t>
      </w:r>
    </w:p>
    <w:p>
      <w:pPr>
        <w:pStyle w:val="Heading2"/>
      </w:pPr>
      <w:r>
        <w:t>도움 없이 해결하는 통합 실습</w:t>
      </w:r>
    </w:p>
    <w:p>
      <w:r>
        <w:t>문제: 문자열 "alpha,beta\n"을 배열에 저장한 뒤 첫 쉼표 앞의 바이트 수를 구하여 크기 32인 결과 배열에 "LEN=5" 형식으로 작성하라. strcspn, strchr, snprintf를 사용하고 모든 반환값과 경계를 검사하라. 출력은 결과 문자열 한 줄만 허용한다. 한글 UTF-8 문자열은 이 단계에서 제외하고 다음 문자 인코딩 단원으로 넘긴다.</w:t>
      </w:r>
    </w:p>
    <w:p>
      <w:pPr>
        <w:pStyle w:val="LearningLabel"/>
      </w:pPr>
      <w:r>
        <w:t>정답 설계와 검사 근거</w:t>
      </w:r>
    </w:p>
    <w:p>
      <w:r>
        <w:t>strcspn으로 널 종료 위치를 결정하고, strchr의 결과가 NULL이 아닌 경우에만 포인터 차이를 계산한다. 결과는 size_t이므로 snprintf 서식은 %zu를 사용한다. snprintf 반환값이 음수인지 먼저 확인한 뒤 (size_t)반환값과 sizeof 결과 배열을 비교한다. 이 절의 완성 예제 세 개를 연결하되 전역 객체 없이 작성한다. 경계 입력으로 쉼표 없음, 빈 첫 항목, 줄바꿈 없음, 길이가 긴 입력을 검증한다.</w:t>
      </w:r>
    </w:p>
    <w:p>
      <w:pPr>
        <w:pStyle w:val="Heading2"/>
      </w:pPr>
      <w:r>
        <w:t>표준·오개념·다음 학습 위치</w:t>
      </w:r>
    </w:p>
    <w:p>
      <w:r>
        <w:t>C11 표준은 stderr 스트림과 tmpfile, snprintf, sscanf, string.h 함수를 규정한다. POSIX의 getline, Windows의 별도 파일 API는 ISO C11의 필수 기능이 아니므로 여기서 사용하지 않았다. C23에서 추가·변경된 라이브러리 함수는 후속 표준 비교 단원에서 구분한다. 함수 사용법을 이해했다고 해서 두 기준 원서의 개별 LAB·Exercise·부록까지 대조한 것은 아니다.</w:t>
      </w:r>
    </w:p>
    <w:p>
      <w:r>
        <w:t>다음 절은 1.50절부터 이어서 표준 라이브러리의 문자 분류·대소문자 변환, 문자열 변환과 검색, 정렬·검색 알고리즘의 호출 계약을 깊이 있게 학습한다. 모든 원서 학습목표 전수 대조는 미완료 상태다.</w:t>
      </w:r>
    </w:p>
    <w:sectPr w:rsidR="00FC693F" w:rsidRPr="0006063C" w:rsidSect="00034616">
      <w:footerReference w:type="default" r:id="rId9"/>
      <w:pgSz w:w="12240" w:h="15840"/>
      <w:pgMar w:top="1247" w:right="1389" w:bottom="1134" w:left="138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C언어 종합교과서 · 이해 중심 정식 개정판 · 제1장</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Malgun Gothic" w:hAnsi="Malgun Gothic"/>
      <w:color w:val="202C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algun Gothic" w:hAnsi="Malgun Gothic"/>
      <w:b/>
      <w:bCs/>
      <w:color w:val="096771"/>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b/>
      <w:bCs/>
      <w:color w:val="145A6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Malgun Gothic" w:hAnsi="Malgun Gothic"/>
      <w:b/>
      <w:color w:val="0B6A71"/>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ditableCCode">
    <w:name w:val="Editable C Code"/>
    <w:pPr>
      <w:spacing w:after="0" w:line="250" w:lineRule="auto"/>
    </w:pPr>
    <w:rPr>
      <w:rFonts w:ascii="Consolas" w:hAnsi="Consolas"/>
      <w:color w:val="182F34"/>
      <w:sz w:val="16"/>
    </w:rPr>
  </w:style>
  <w:style w:type="paragraph" w:customStyle="1" w:styleId="LearningLabel">
    <w:name w:val="Learning Label"/>
    <w:pPr>
      <w:keepNext/>
      <w:spacing w:before="160" w:after="60"/>
    </w:pPr>
    <w:rPr>
      <w:rFonts w:ascii="Malgun Gothic" w:hAnsi="Malgun Gothic"/>
      <w:b/>
      <w:color w:val="006E7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