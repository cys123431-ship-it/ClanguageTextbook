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한국어 C언어 종합교과서 — 이해 중심 정식 개정판</w:t>
      </w:r>
    </w:p>
    <w:p>
      <w:r>
        <w:t>제1장 1.41~1.43절 | 동적 메모리: 할당·초기화·재할당·소유권</w:t>
      </w:r>
    </w:p>
    <w:p>
      <w:r>
        <w:t>새로 집필한 독립 원고 · ISO C11 검증 예제 · 기존 거부 초안 미재사용</w:t>
      </w:r>
    </w:p>
    <w:p>
      <w:r>
        <w:t>학습 순서: 왜 필요한가 → 새 개념 정의 → 전체 코드 → 실행 전 예측 → 문장별 해설 → 값·흐름 추적 → 실제 출력 → 오개념·오류 진단 → 인접 변형 실습과 정답.</w:t>
      </w:r>
    </w:p>
    <w:p>
      <w:r>
        <w:t>표준과 구현 구분: 이 장의 malloc/calloc/realloc/free는 ISO C 표준 라이브러리 &lt;stdlib.h&gt;에 속한다. “힙”이라는 용어는 흔한 구현 설명이지만 C 표준은 메모리를 반드시 특정 운영체제 영역에 배치하도록 요구하지 않는다.</w:t>
      </w:r>
    </w:p>
    <w:p>
      <w:r>
        <w:t>실습의 모든 동적 메모리는 호출자가 책임지고 해제한다. 예제에서 전역 객체를 선언하지 않는다. GCC/Clang의 C11 엄격 경고 옵션을 사용해 독립적으로 검사했다.</w:t>
      </w:r>
    </w:p>
    <w:p>
      <w:pPr>
        <w:pStyle w:val="Heading1"/>
      </w:pPr>
      <w:r>
        <w:t>1.41절  동적 메모리의 첫걸음: 필요한 만큼 확보하고 반드시 반납하기</w:t>
      </w:r>
    </w:p>
    <w:p>
      <w:r>
        <w:t>배열의 크기를 소스 코드에 고정하면 실행 중 필요한 수량이 바뀔 때 대응하기 어렵다. 동적 메모리 할당은 프로그램 실행 도중 필요한 크기를 계산해 저장 공간을 요청하는 방법이다. 이 공간의 수명은 지역 변수의 블록 종료와 자동으로 일치하지 않는다. 그러므로 확보한 공간의 사용권과 해제 책임을 명시적으로 관리해야 한다.</w:t>
      </w:r>
    </w:p>
    <w:p>
      <w:pPr>
        <w:pStyle w:val="Label"/>
      </w:pPr>
      <w:r>
        <w:t>핵심 개념을 먼저 이해하기</w:t>
      </w:r>
    </w:p>
    <w:p>
      <w:r>
        <w:t>새 용어: 할당(allocation)은 저장 공간을 얻는 일, 해제(deallocation)는 그 공간을 반납하는 일이다. malloc은 성공 시 할당된 영역의 시작 주소를 가리키는 void 포인터를 돌려주며, 실패 시 널 포인터를 돌려준다. malloc이 돌려준 영역의 바이트 값은 초기화되지 않았다. C에서는 malloc 반환값에 불필요한 형 변환을 붙이지 않는다.</w:t>
      </w:r>
    </w:p>
    <w:p>
      <w:pPr>
        <w:pStyle w:val="Heading2"/>
      </w:pPr>
      <w:r>
        <w:t>1.41-A  세 정수의 합을 저장할 배열을 실행 중 확보하기</w:t>
      </w:r>
    </w:p>
    <w:p>
      <w:pPr>
        <w:pStyle w:val="Label"/>
      </w:pPr>
      <w:r>
        <w:t>왜 필요한가 · 실제 적용</w:t>
      </w:r>
    </w:p>
    <w:p>
      <w:r>
        <w:t>성적이나 센서값의 개수가 실행할 때 결정되는 상황에서는 고정 배열을 무조건 크게 만드는 대신 필요한 수만큼 요청한다.</w:t>
      </w:r>
    </w:p>
    <w:p>
      <w:pPr>
        <w:pStyle w:val="Label"/>
      </w:pPr>
      <w:r>
        <w:t>전체 C11 예제 — 실행 전에 먼저 읽기</w:t>
      </w:r>
    </w:p>
    <w:p>
      <w:pPr>
        <w:pStyle w:val="CCode"/>
        <w:keepNext/>
        <w:shd w:fill="F2F6F6"/>
      </w:pPr>
      <w:r>
        <w:t>#include &lt;stdio.h&gt;</w:t>
      </w:r>
    </w:p>
    <w:p>
      <w:pPr>
        <w:pStyle w:val="CCode"/>
        <w:keepNext/>
        <w:shd w:fill="F2F6F6"/>
      </w:pPr>
      <w:r>
        <w:t>#include &lt;stdlib.h&gt;</w:t>
      </w:r>
    </w:p>
    <w:p>
      <w:pPr>
        <w:pStyle w:val="CCode"/>
        <w:keepNext/>
        <w:shd w:fill="F2F6F6"/>
      </w:pPr>
      <w:r>
        <w:t>int main(void)</w:t>
      </w:r>
    </w:p>
    <w:p>
      <w:pPr>
        <w:pStyle w:val="CCode"/>
        <w:shd w:fill="F2F6F6"/>
      </w:pPr>
      <w:r>
        <w:t>{</w:t>
      </w:r>
    </w:p>
    <w:p>
      <w:pPr>
        <w:pStyle w:val="CCode"/>
        <w:shd w:fill="F2F6F6"/>
      </w:pPr>
      <w:r>
        <w:t xml:space="preserve">    size_t count = 3;</w:t>
      </w:r>
    </w:p>
    <w:p>
      <w:pPr>
        <w:pStyle w:val="CCode"/>
        <w:shd w:fill="F2F6F6"/>
      </w:pPr>
      <w:r>
        <w:t xml:space="preserve">    int *scores = malloc(count * sizeof *scores);</w:t>
      </w:r>
    </w:p>
    <w:p>
      <w:pPr>
        <w:pStyle w:val="CCode"/>
        <w:shd w:fill="F2F6F6"/>
      </w:pPr>
      <w:r>
        <w:t xml:space="preserve">    if (scores == NULL) {</w:t>
      </w:r>
    </w:p>
    <w:p>
      <w:pPr>
        <w:pStyle w:val="CCode"/>
        <w:shd w:fill="F2F6F6"/>
      </w:pPr>
      <w:r>
        <w:t xml:space="preserve">        puts("할당 실패");</w:t>
      </w:r>
    </w:p>
    <w:p>
      <w:pPr>
        <w:pStyle w:val="CCode"/>
        <w:shd w:fill="F2F6F6"/>
      </w:pPr>
      <w:r>
        <w:t xml:space="preserve">        return 1;</w:t>
      </w:r>
    </w:p>
    <w:p>
      <w:pPr>
        <w:pStyle w:val="CCode"/>
        <w:shd w:fill="F2F6F6"/>
      </w:pPr>
      <w:r>
        <w:t xml:space="preserve">    }</w:t>
      </w:r>
    </w:p>
    <w:p>
      <w:pPr>
        <w:pStyle w:val="CCode"/>
        <w:shd w:fill="F2F6F6"/>
      </w:pPr>
      <w:r>
        <w:t xml:space="preserve">    for (size_t i = 0; i &lt; count; ++i) {</w:t>
      </w:r>
    </w:p>
    <w:p>
      <w:pPr>
        <w:pStyle w:val="CCode"/>
        <w:shd w:fill="F2F6F6"/>
      </w:pPr>
      <w:r>
        <w:t xml:space="preserve">        scores[i] = (int)(i + 1) * 10;</w:t>
      </w:r>
    </w:p>
    <w:p>
      <w:pPr>
        <w:pStyle w:val="CCode"/>
        <w:shd w:fill="F2F6F6"/>
      </w:pPr>
      <w:r>
        <w:t xml:space="preserve">    }</w:t>
      </w:r>
    </w:p>
    <w:p>
      <w:pPr>
        <w:pStyle w:val="CCode"/>
        <w:shd w:fill="F2F6F6"/>
      </w:pPr>
      <w:r>
        <w:t xml:space="preserve">    int sum = 0;</w:t>
      </w:r>
    </w:p>
    <w:p>
      <w:pPr>
        <w:pStyle w:val="CCode"/>
        <w:shd w:fill="F2F6F6"/>
      </w:pPr>
      <w:r>
        <w:t xml:space="preserve">    for (size_t i = 0; i &lt; count; ++i) {</w:t>
      </w:r>
    </w:p>
    <w:p>
      <w:pPr>
        <w:pStyle w:val="CCode"/>
        <w:shd w:fill="F2F6F6"/>
      </w:pPr>
      <w:r>
        <w:t xml:space="preserve">        sum += scores[i];</w:t>
      </w:r>
    </w:p>
    <w:p>
      <w:pPr>
        <w:pStyle w:val="CCode"/>
        <w:shd w:fill="F2F6F6"/>
      </w:pPr>
      <w:r>
        <w:t xml:space="preserve">    }</w:t>
      </w:r>
    </w:p>
    <w:p>
      <w:pPr>
        <w:pStyle w:val="CCode"/>
        <w:shd w:fill="F2F6F6"/>
      </w:pPr>
      <w:r>
        <w:t xml:space="preserve">    printf("합계=%d\n", sum);</w:t>
      </w:r>
    </w:p>
    <w:p>
      <w:pPr>
        <w:pStyle w:val="CCode"/>
        <w:shd w:fill="F2F6F6"/>
      </w:pPr>
      <w:r>
        <w:t xml:space="preserve">    free(scores);</w:t>
      </w:r>
    </w:p>
    <w:p>
      <w:pPr>
        <w:pStyle w:val="CCode"/>
        <w:shd w:fill="F2F6F6"/>
      </w:pPr>
      <w:r>
        <w:t xml:space="preserve">    return 0;</w:t>
      </w:r>
    </w:p>
    <w:p>
      <w:pPr>
        <w:pStyle w:val="CCode"/>
        <w:shd w:fill="F2F6F6"/>
      </w:pPr>
      <w:r>
        <w:t>}</w:t>
      </w:r>
    </w:p>
    <w:p>
      <w:pPr>
        <w:pStyle w:val="Label"/>
      </w:pPr>
      <w:r>
        <w:t>실행 결과를 미리 예측하기</w:t>
      </w:r>
    </w:p>
    <w:p>
      <w:r>
        <w:t>예측: count를 3으로 두고 반복문의 i가 0,1,2일 때 각 요소는 얼마인가? 합계는? 출력 전에 직접 적는다.</w:t>
      </w:r>
    </w:p>
    <w:p>
      <w:pPr>
        <w:pStyle w:val="Label"/>
      </w:pPr>
      <w:r>
        <w:t>문장별 해설 — 무엇을 왜 쓰는가</w:t>
      </w:r>
    </w:p>
    <w:p>
      <w:r>
        <w:t>• #include &lt;stdlib.h&gt;는 malloc과 free의 선언을 제공한다. 선언 없이 함수를 부르면 올바른 자료형 검사가 불가능하다.</w:t>
      </w:r>
    </w:p>
    <w:p>
      <w:r>
        <w:t>• size_t는 크기와 요소 개수를 표현하는 부호 없는 정수 자료형이다. 이 예제에서는 3개 요소를 요청한다.</w:t>
      </w:r>
    </w:p>
    <w:p>
      <w:r>
        <w:t>• int *scores는 int 객체를 가리키는 포인터 변수다. malloc(count * sizeof *scores)는 int 하나의 실제 크기를 이용해 필요한 전체 바이트 수를 요청한다.</w:t>
      </w:r>
    </w:p>
    <w:p>
      <w:r>
        <w:t>• if (scores == NULL)는 실패 시 포인터를 사용하지 않기 위한 필수 검사다. 성공했다고 가정하고 scores[0]에 접근하면 위험하다.</w:t>
      </w:r>
    </w:p>
    <w:p>
      <w:r>
        <w:t>• 첫 번째 for는 10, 20, 30을 차례로 기록한다. 두 번째 for는 0에서 시작한 sum에 이 값을 더한다.</w:t>
      </w:r>
    </w:p>
    <w:p>
      <w:r>
        <w:t>• printf는 학습을 위한 결과 확인 출력이며 실제 핵심 로직은 할당·기록·합산·해제다.</w:t>
      </w:r>
    </w:p>
    <w:p>
      <w:r>
        <w:t>• free(scores)는 한 번만 호출한다. free 뒤에 scores[0]을 읽으면 해제된 영역에 접근하는 잘못된 동작이다.</w:t>
      </w:r>
    </w:p>
    <w:p>
      <w:pPr>
        <w:pStyle w:val="Label"/>
      </w:pPr>
      <w:r>
        <w:t>실행 중 값·제어 흐름 추적</w:t>
      </w:r>
    </w:p>
    <w:p>
      <w:r>
        <w:t>count=3 → 요소 3개 확보 → scores[0]=10 → scores[1]=20 → scores[2]=30 → sum=0→10→30→60 → 출력 → 해제</w:t>
      </w:r>
    </w:p>
    <w:p>
      <w:pPr>
        <w:pStyle w:val="Label"/>
      </w:pPr>
      <w:r>
        <w:t>실제 출력 — 두 컴파일러에서 비교 확인</w:t>
      </w:r>
    </w:p>
    <w:p>
      <w:pPr>
        <w:pStyle w:val="CCode"/>
        <w:keepNext/>
        <w:shd w:fill="F2F6F6"/>
      </w:pPr>
      <w:r>
        <w:t>합계=60</w:t>
      </w:r>
    </w:p>
    <w:p>
      <w:pPr>
        <w:pStyle w:val="Label"/>
      </w:pPr>
      <w:r>
        <w:t>오개념 진단과 교정</w:t>
      </w:r>
    </w:p>
    <w:p>
      <w:r>
        <w:t>할당만 하면 정수 세 개가 자동으로 0이 된다는 생각은 틀리다. malloc의 바이트는 초기화되지 않으므로 이 예제처럼 사용 전에 값을 대입한다.</w:t>
      </w:r>
    </w:p>
    <w:p>
      <w:pPr>
        <w:pStyle w:val="Label"/>
      </w:pPr>
      <w:r>
        <w:t>단계별 디버깅</w:t>
      </w:r>
    </w:p>
    <w:p>
      <w:r>
        <w:t>디버깅: malloc 직후 int sum = scores[0];이라고 썼다면 어떤 오류인가? 초기화되지 않은 값을 읽는 논리·실행 오류다. 먼저 scores[0]에 값을 기록한다.</w:t>
      </w:r>
    </w:p>
    <w:p>
      <w:pPr>
        <w:pStyle w:val="Label"/>
      </w:pPr>
      <w:r>
        <w:t>예제를 바꾸며 실력 다지기</w:t>
      </w:r>
    </w:p>
    <w:p>
      <w:r>
        <w:t>완성 예제를 바꾸어 scores를 5개로 늘리고 2,4,6,8,10을 넣어 합계 30을 출력하라. 빈칸 힌트: count와 대입식을 수정한다.</w:t>
      </w:r>
    </w:p>
    <w:p>
      <w:pPr>
        <w:pStyle w:val="Label"/>
      </w:pPr>
      <w:r>
        <w:t>바로 이어지는 정답 — 먼저 직접 작성한 뒤 확인</w:t>
      </w:r>
    </w:p>
    <w:p>
      <w:pPr>
        <w:pStyle w:val="CCode"/>
        <w:keepNext/>
        <w:shd w:fill="F2F6F6"/>
      </w:pPr>
      <w:r>
        <w:t>#include &lt;stdio.h&gt;</w:t>
      </w:r>
    </w:p>
    <w:p>
      <w:pPr>
        <w:pStyle w:val="CCode"/>
        <w:keepNext/>
        <w:shd w:fill="F2F6F6"/>
      </w:pPr>
      <w:r>
        <w:t>#include &lt;stdlib.h&gt;</w:t>
      </w:r>
    </w:p>
    <w:p>
      <w:pPr>
        <w:pStyle w:val="CCode"/>
        <w:keepNext/>
        <w:shd w:fill="F2F6F6"/>
      </w:pPr>
      <w:r>
        <w:t>int main(void)</w:t>
      </w:r>
    </w:p>
    <w:p>
      <w:pPr>
        <w:pStyle w:val="CCode"/>
        <w:shd w:fill="F2F6F6"/>
      </w:pPr>
      <w:r>
        <w:t>{</w:t>
      </w:r>
    </w:p>
    <w:p>
      <w:pPr>
        <w:pStyle w:val="CCode"/>
        <w:shd w:fill="F2F6F6"/>
      </w:pPr>
      <w:r>
        <w:t xml:space="preserve">    size_t count = 5;</w:t>
      </w:r>
    </w:p>
    <w:p>
      <w:pPr>
        <w:pStyle w:val="CCode"/>
        <w:shd w:fill="F2F6F6"/>
      </w:pPr>
      <w:r>
        <w:t xml:space="preserve">    int *scores = malloc(count * sizeof *scores);</w:t>
      </w:r>
    </w:p>
    <w:p>
      <w:pPr>
        <w:pStyle w:val="CCode"/>
        <w:shd w:fill="F2F6F6"/>
      </w:pPr>
      <w:r>
        <w:t xml:space="preserve">    if (scores == NULL) return 1;</w:t>
      </w:r>
    </w:p>
    <w:p>
      <w:pPr>
        <w:pStyle w:val="CCode"/>
        <w:shd w:fill="F2F6F6"/>
      </w:pPr>
      <w:r>
        <w:t xml:space="preserve">    int sum = 0;</w:t>
      </w:r>
    </w:p>
    <w:p>
      <w:pPr>
        <w:pStyle w:val="CCode"/>
        <w:shd w:fill="F2F6F6"/>
      </w:pPr>
      <w:r>
        <w:t xml:space="preserve">    for (size_t i = 0; i &lt; count; ++i) {</w:t>
      </w:r>
    </w:p>
    <w:p>
      <w:pPr>
        <w:pStyle w:val="CCode"/>
        <w:shd w:fill="F2F6F6"/>
      </w:pPr>
      <w:r>
        <w:t xml:space="preserve">        scores[i] = (int)(2 * (i + 1));</w:t>
      </w:r>
    </w:p>
    <w:p>
      <w:pPr>
        <w:pStyle w:val="CCode"/>
        <w:shd w:fill="F2F6F6"/>
      </w:pPr>
      <w:r>
        <w:t xml:space="preserve">        sum += scores[i];</w:t>
      </w:r>
    </w:p>
    <w:p>
      <w:pPr>
        <w:pStyle w:val="CCode"/>
        <w:shd w:fill="F2F6F6"/>
      </w:pPr>
      <w:r>
        <w:t xml:space="preserve">    }</w:t>
      </w:r>
    </w:p>
    <w:p>
      <w:pPr>
        <w:pStyle w:val="CCode"/>
        <w:shd w:fill="F2F6F6"/>
      </w:pPr>
      <w:r>
        <w:t xml:space="preserve">    printf("합계=%d\n", sum);</w:t>
      </w:r>
    </w:p>
    <w:p>
      <w:pPr>
        <w:pStyle w:val="CCode"/>
        <w:shd w:fill="F2F6F6"/>
      </w:pPr>
      <w:r>
        <w:t xml:space="preserve">    free(scores);</w:t>
      </w:r>
    </w:p>
    <w:p>
      <w:pPr>
        <w:pStyle w:val="CCode"/>
        <w:shd w:fill="F2F6F6"/>
      </w:pPr>
      <w:r>
        <w:t xml:space="preserve">    return 0;</w:t>
      </w:r>
    </w:p>
    <w:p>
      <w:pPr>
        <w:pStyle w:val="CCode"/>
        <w:shd w:fill="F2F6F6"/>
      </w:pPr>
      <w:r>
        <w:t>}</w:t>
      </w:r>
    </w:p>
    <w:p>
      <w:pPr>
        <w:pStyle w:val="Label"/>
      </w:pPr>
      <w:r>
        <w:t>정답의 이유와 실행 결과</w:t>
      </w:r>
    </w:p>
    <w:p>
      <w:r>
        <w:t>요소 수를 바꾸면 요청 크기와 반복 횟수가 함께 바뀌어야 한다. 배열 크기만 5로 바꾸고 반복 횟수를 3으로 유지하면 두 요소가 합계에서 빠진다.</w:t>
      </w:r>
    </w:p>
    <w:p>
      <w:pPr>
        <w:pStyle w:val="CCode"/>
        <w:keepNext/>
        <w:shd w:fill="F2F6F6"/>
      </w:pPr>
      <w:r>
        <w:t>합계=30</w:t>
      </w:r>
    </w:p>
    <w:p>
      <w:pPr>
        <w:pStyle w:val="Heading2"/>
      </w:pPr>
      <w:r>
        <w:t>1.41-B  구조체 한 개를 동적으로 만들고 값을 전달하기</w:t>
      </w:r>
    </w:p>
    <w:p>
      <w:pPr>
        <w:pStyle w:val="Label"/>
      </w:pPr>
      <w:r>
        <w:t>왜 필요한가 · 실제 적용</w:t>
      </w:r>
    </w:p>
    <w:p>
      <w:r>
        <w:t>프로그램이 실행되는 동안 필요할 때만 사용자 기록을 만들고 사용이 끝나면 정리하는 설계에 유용하다.</w:t>
      </w:r>
    </w:p>
    <w:p>
      <w:pPr>
        <w:pStyle w:val="Label"/>
      </w:pPr>
      <w:r>
        <w:t>전체 C11 예제 — 실행 전에 먼저 읽기</w:t>
      </w:r>
    </w:p>
    <w:p>
      <w:pPr>
        <w:pStyle w:val="CCode"/>
        <w:keepNext/>
        <w:shd w:fill="F2F6F6"/>
      </w:pPr>
      <w:r>
        <w:t>#include &lt;stdio.h&gt;</w:t>
      </w:r>
    </w:p>
    <w:p>
      <w:pPr>
        <w:pStyle w:val="CCode"/>
        <w:keepNext/>
        <w:shd w:fill="F2F6F6"/>
      </w:pPr>
      <w:r>
        <w:t>#include &lt;stdlib.h&gt;</w:t>
      </w:r>
    </w:p>
    <w:p>
      <w:pPr>
        <w:pStyle w:val="CCode"/>
        <w:keepNext/>
        <w:shd w:fill="F2F6F6"/>
      </w:pPr>
      <w:r>
        <w:t>struct Item { int code; int quantity; };</w:t>
      </w:r>
    </w:p>
    <w:p>
      <w:pPr>
        <w:pStyle w:val="CCode"/>
        <w:shd w:fill="F2F6F6"/>
      </w:pPr>
      <w:r>
        <w:t>int main(void)</w:t>
      </w:r>
    </w:p>
    <w:p>
      <w:pPr>
        <w:pStyle w:val="CCode"/>
        <w:shd w:fill="F2F6F6"/>
      </w:pPr>
      <w:r>
        <w:t>{</w:t>
      </w:r>
    </w:p>
    <w:p>
      <w:pPr>
        <w:pStyle w:val="CCode"/>
        <w:shd w:fill="F2F6F6"/>
      </w:pPr>
      <w:r>
        <w:t xml:space="preserve">    struct Item *item = malloc(sizeof *item);</w:t>
      </w:r>
    </w:p>
    <w:p>
      <w:pPr>
        <w:pStyle w:val="CCode"/>
        <w:shd w:fill="F2F6F6"/>
      </w:pPr>
      <w:r>
        <w:t xml:space="preserve">    if (item == NULL) return 1;</w:t>
      </w:r>
    </w:p>
    <w:p>
      <w:pPr>
        <w:pStyle w:val="CCode"/>
        <w:shd w:fill="F2F6F6"/>
      </w:pPr>
      <w:r>
        <w:t xml:space="preserve">    item-&gt;code = 42;</w:t>
      </w:r>
    </w:p>
    <w:p>
      <w:pPr>
        <w:pStyle w:val="CCode"/>
        <w:shd w:fill="F2F6F6"/>
      </w:pPr>
      <w:r>
        <w:t xml:space="preserve">    item-&gt;quantity = 7;</w:t>
      </w:r>
    </w:p>
    <w:p>
      <w:pPr>
        <w:pStyle w:val="CCode"/>
        <w:shd w:fill="F2F6F6"/>
      </w:pPr>
      <w:r>
        <w:t xml:space="preserve">    printf("상품=%d 수량=%d\n", item-&gt;code, item-&gt;quantity);</w:t>
      </w:r>
    </w:p>
    <w:p>
      <w:pPr>
        <w:pStyle w:val="CCode"/>
        <w:shd w:fill="F2F6F6"/>
      </w:pPr>
      <w:r>
        <w:t xml:space="preserve">    free(item);</w:t>
      </w:r>
    </w:p>
    <w:p>
      <w:pPr>
        <w:pStyle w:val="CCode"/>
        <w:shd w:fill="F2F6F6"/>
      </w:pPr>
      <w:r>
        <w:t xml:space="preserve">    return 0;</w:t>
      </w:r>
    </w:p>
    <w:p>
      <w:pPr>
        <w:pStyle w:val="CCode"/>
        <w:shd w:fill="F2F6F6"/>
      </w:pPr>
      <w:r>
        <w:t>}</w:t>
      </w:r>
    </w:p>
    <w:p>
      <w:pPr>
        <w:pStyle w:val="Label"/>
      </w:pPr>
      <w:r>
        <w:t>실행 결과를 미리 예측하기</w:t>
      </w:r>
    </w:p>
    <w:p>
      <w:r>
        <w:t>예측: item-&gt;quantity를 7에서 9로 바꾸면 출력의 어떤 부분이 달라질까?</w:t>
      </w:r>
    </w:p>
    <w:p>
      <w:pPr>
        <w:pStyle w:val="Label"/>
      </w:pPr>
      <w:r>
        <w:t>문장별 해설 — 무엇을 왜 쓰는가</w:t>
      </w:r>
    </w:p>
    <w:p>
      <w:r>
        <w:t>• struct Item은 code와 quantity를 하나의 기록으로 묶는 사용자 정의 구조체다.</w:t>
      </w:r>
    </w:p>
    <w:p>
      <w:r>
        <w:t>• 포인터 item의 자료형은 struct Item *이며 sizeof *item은 구조체 전체의 실제 크기를 계산한다.</w:t>
      </w:r>
    </w:p>
    <w:p>
      <w:r>
        <w:t>• item-&gt;code는 (*item).code를 간단히 적은 표현이다. 포인터가 유효할 때만 멤버에 접근할 수 있다.</w:t>
      </w:r>
    </w:p>
    <w:p>
      <w:r>
        <w:t>• 42와 7은 할당 후에 직접 대입한다. malloc 직후의 구조체 멤버를 그대로 읽어서는 안 된다.</w:t>
      </w:r>
    </w:p>
    <w:p>
      <w:r>
        <w:t>• free(item)은 구조체 한 개를 위한 할당 전체를 반납한다. 구조체의 각 정수 멤버를 따로 free하지 않는다.</w:t>
      </w:r>
    </w:p>
    <w:p>
      <w:pPr>
        <w:pStyle w:val="Label"/>
      </w:pPr>
      <w:r>
        <w:t>실행 중 값·제어 흐름 추적</w:t>
      </w:r>
    </w:p>
    <w:p>
      <w:r>
        <w:t>item=NULL일 수 있음 → 성공 검사 → 구조체 공간의 code=42, quantity=7 → 한 줄 출력 → 전체 공간 해제</w:t>
      </w:r>
    </w:p>
    <w:p>
      <w:pPr>
        <w:pStyle w:val="Label"/>
      </w:pPr>
      <w:r>
        <w:t>실제 출력 — 두 컴파일러에서 비교 확인</w:t>
      </w:r>
    </w:p>
    <w:p>
      <w:pPr>
        <w:pStyle w:val="CCode"/>
        <w:keepNext/>
        <w:shd w:fill="F2F6F6"/>
      </w:pPr>
      <w:r>
        <w:t>상품=42 수량=7</w:t>
      </w:r>
    </w:p>
    <w:p>
      <w:pPr>
        <w:pStyle w:val="Label"/>
      </w:pPr>
      <w:r>
        <w:t>오개념 진단과 교정</w:t>
      </w:r>
    </w:p>
    <w:p>
      <w:r>
        <w:t>구조체 멤버마다 malloc을 해야 한다는 생각은 틀리다. 구조체 자체가 하나의 객체이므로 이 예제의 두 정수 멤버는 한 번의 할당에 포함된다.</w:t>
      </w:r>
    </w:p>
    <w:p>
      <w:pPr>
        <w:pStyle w:val="Label"/>
      </w:pPr>
      <w:r>
        <w:t>단계별 디버깅</w:t>
      </w:r>
    </w:p>
    <w:p>
      <w:r>
        <w:t>디버깅: item.code라고 작성하면 컴파일 오류다. item은 구조체 객체가 아니라 구조체 포인터이므로 item-&gt;code를 쓴다.</w:t>
      </w:r>
    </w:p>
    <w:p>
      <w:pPr>
        <w:pStyle w:val="Label"/>
      </w:pPr>
      <w:r>
        <w:t>예제를 바꾸며 실력 다지기</w:t>
      </w:r>
    </w:p>
    <w:p>
      <w:r>
        <w:t>독립 작성: Item에 price 정수 멤버를 추가하고 code=5, quantity=2, price=300을 출력하는 프로그램을 작성하라.</w:t>
      </w:r>
    </w:p>
    <w:p>
      <w:pPr>
        <w:pStyle w:val="Label"/>
      </w:pPr>
      <w:r>
        <w:t>바로 이어지는 정답 — 먼저 직접 작성한 뒤 확인</w:t>
      </w:r>
    </w:p>
    <w:p>
      <w:pPr>
        <w:pStyle w:val="CCode"/>
        <w:keepNext/>
        <w:shd w:fill="F2F6F6"/>
      </w:pPr>
      <w:r>
        <w:t>#include &lt;stdio.h&gt;</w:t>
      </w:r>
    </w:p>
    <w:p>
      <w:pPr>
        <w:pStyle w:val="CCode"/>
        <w:keepNext/>
        <w:shd w:fill="F2F6F6"/>
      </w:pPr>
      <w:r>
        <w:t>#include &lt;stdlib.h&gt;</w:t>
      </w:r>
    </w:p>
    <w:p>
      <w:pPr>
        <w:pStyle w:val="CCode"/>
        <w:keepNext/>
        <w:shd w:fill="F2F6F6"/>
      </w:pPr>
      <w:r>
        <w:t>struct Item { int code; int quantity; int price; };</w:t>
      </w:r>
    </w:p>
    <w:p>
      <w:pPr>
        <w:pStyle w:val="CCode"/>
        <w:shd w:fill="F2F6F6"/>
      </w:pPr>
      <w:r>
        <w:t>int main(void)</w:t>
      </w:r>
    </w:p>
    <w:p>
      <w:pPr>
        <w:pStyle w:val="CCode"/>
        <w:shd w:fill="F2F6F6"/>
      </w:pPr>
      <w:r>
        <w:t>{</w:t>
      </w:r>
    </w:p>
    <w:p>
      <w:pPr>
        <w:pStyle w:val="CCode"/>
        <w:shd w:fill="F2F6F6"/>
      </w:pPr>
      <w:r>
        <w:t xml:space="preserve">    struct Item *item = malloc(sizeof *item);</w:t>
      </w:r>
    </w:p>
    <w:p>
      <w:pPr>
        <w:pStyle w:val="CCode"/>
        <w:shd w:fill="F2F6F6"/>
      </w:pPr>
      <w:r>
        <w:t xml:space="preserve">    if (item == NULL) return 1;</w:t>
      </w:r>
    </w:p>
    <w:p>
      <w:pPr>
        <w:pStyle w:val="CCode"/>
        <w:shd w:fill="F2F6F6"/>
      </w:pPr>
      <w:r>
        <w:t xml:space="preserve">    item-&gt;code = 5;</w:t>
      </w:r>
    </w:p>
    <w:p>
      <w:pPr>
        <w:pStyle w:val="CCode"/>
        <w:shd w:fill="F2F6F6"/>
      </w:pPr>
      <w:r>
        <w:t xml:space="preserve">    item-&gt;quantity = 2;</w:t>
      </w:r>
    </w:p>
    <w:p>
      <w:pPr>
        <w:pStyle w:val="CCode"/>
        <w:shd w:fill="F2F6F6"/>
      </w:pPr>
      <w:r>
        <w:t xml:space="preserve">    item-&gt;price = 300;</w:t>
      </w:r>
    </w:p>
    <w:p>
      <w:pPr>
        <w:pStyle w:val="CCode"/>
        <w:shd w:fill="F2F6F6"/>
      </w:pPr>
      <w:r>
        <w:t xml:space="preserve">    printf("상품=%d 수량=%d 가격=%d\n", item-&gt;code, item-&gt;quantity, item-&gt;price);</w:t>
      </w:r>
    </w:p>
    <w:p>
      <w:pPr>
        <w:pStyle w:val="CCode"/>
        <w:shd w:fill="F2F6F6"/>
      </w:pPr>
      <w:r>
        <w:t xml:space="preserve">    free(item);</w:t>
      </w:r>
    </w:p>
    <w:p>
      <w:pPr>
        <w:pStyle w:val="CCode"/>
        <w:shd w:fill="F2F6F6"/>
      </w:pPr>
      <w:r>
        <w:t xml:space="preserve">    return 0;</w:t>
      </w:r>
    </w:p>
    <w:p>
      <w:pPr>
        <w:pStyle w:val="CCode"/>
        <w:shd w:fill="F2F6F6"/>
      </w:pPr>
      <w:r>
        <w:t>}</w:t>
      </w:r>
    </w:p>
    <w:p>
      <w:pPr>
        <w:pStyle w:val="Label"/>
      </w:pPr>
      <w:r>
        <w:t>정답의 이유와 실행 결과</w:t>
      </w:r>
    </w:p>
    <w:p>
      <w:r>
        <w:t>구조체 선언에 멤버를 추가하면 sizeof *item이 변경된 구조체 크기를 반영한다. 따라서 숫자 바이트 크기를 직접 계산할 필요가 없다.</w:t>
      </w:r>
    </w:p>
    <w:p>
      <w:pPr>
        <w:pStyle w:val="CCode"/>
        <w:keepNext/>
        <w:shd w:fill="F2F6F6"/>
      </w:pPr>
      <w:r>
        <w:t>상품=5 수량=2 가격=300</w:t>
      </w:r>
    </w:p>
    <w:p>
      <w:pPr>
        <w:pStyle w:val="Heading2"/>
      </w:pPr>
      <w:r>
        <w:t>1.41-C  함수가 할당한 배열을 호출자에게 돌려주기</w:t>
      </w:r>
    </w:p>
    <w:p>
      <w:pPr>
        <w:pStyle w:val="Label"/>
      </w:pPr>
      <w:r>
        <w:t>왜 필요한가 · 실제 적용</w:t>
      </w:r>
    </w:p>
    <w:p>
      <w:r>
        <w:t>함수 안에서 만든 지역 배열은 함수가 끝나면 수명이 끝난다. 호출자가 계속 사용할 배열은 동적으로 확보하고 소유권을 넘겨줄 수 있다.</w:t>
      </w:r>
    </w:p>
    <w:p>
      <w:pPr>
        <w:pStyle w:val="Label"/>
      </w:pPr>
      <w:r>
        <w:t>전체 C11 예제 — 실행 전에 먼저 읽기</w:t>
      </w:r>
    </w:p>
    <w:p>
      <w:pPr>
        <w:pStyle w:val="CCode"/>
        <w:keepNext/>
        <w:shd w:fill="F2F6F6"/>
      </w:pPr>
      <w:r>
        <w:t>#include &lt;stdio.h&gt;</w:t>
      </w:r>
    </w:p>
    <w:p>
      <w:pPr>
        <w:pStyle w:val="CCode"/>
        <w:keepNext/>
        <w:shd w:fill="F2F6F6"/>
      </w:pPr>
      <w:r>
        <w:t>#include &lt;stdlib.h&gt;</w:t>
      </w:r>
    </w:p>
    <w:p>
      <w:pPr>
        <w:pStyle w:val="CCode"/>
        <w:keepNext/>
        <w:shd w:fill="F2F6F6"/>
      </w:pPr>
      <w:r>
        <w:t>static int *make_pair(int a, int b)</w:t>
      </w:r>
    </w:p>
    <w:p>
      <w:pPr>
        <w:pStyle w:val="CCode"/>
        <w:shd w:fill="F2F6F6"/>
      </w:pPr>
      <w:r>
        <w:t>{</w:t>
      </w:r>
    </w:p>
    <w:p>
      <w:pPr>
        <w:pStyle w:val="CCode"/>
        <w:shd w:fill="F2F6F6"/>
      </w:pPr>
      <w:r>
        <w:t xml:space="preserve">    int *p = malloc(2 * sizeof *p);</w:t>
      </w:r>
    </w:p>
    <w:p>
      <w:pPr>
        <w:pStyle w:val="CCode"/>
        <w:shd w:fill="F2F6F6"/>
      </w:pPr>
      <w:r>
        <w:t xml:space="preserve">    if (p == NULL) return NULL;</w:t>
      </w:r>
    </w:p>
    <w:p>
      <w:pPr>
        <w:pStyle w:val="CCode"/>
        <w:shd w:fill="F2F6F6"/>
      </w:pPr>
      <w:r>
        <w:t xml:space="preserve">    p[0] = a;</w:t>
      </w:r>
    </w:p>
    <w:p>
      <w:pPr>
        <w:pStyle w:val="CCode"/>
        <w:shd w:fill="F2F6F6"/>
      </w:pPr>
      <w:r>
        <w:t xml:space="preserve">    p[1] = b;</w:t>
      </w:r>
    </w:p>
    <w:p>
      <w:pPr>
        <w:pStyle w:val="CCode"/>
        <w:shd w:fill="F2F6F6"/>
      </w:pPr>
      <w:r>
        <w:t xml:space="preserve">    return p;</w:t>
      </w:r>
    </w:p>
    <w:p>
      <w:pPr>
        <w:pStyle w:val="CCode"/>
        <w:shd w:fill="F2F6F6"/>
      </w:pPr>
      <w:r>
        <w:t>}</w:t>
      </w:r>
    </w:p>
    <w:p>
      <w:pPr>
        <w:pStyle w:val="CCode"/>
        <w:shd w:fill="F2F6F6"/>
      </w:pPr>
      <w:r>
        <w:t>int main(void)</w:t>
      </w:r>
    </w:p>
    <w:p>
      <w:pPr>
        <w:pStyle w:val="CCode"/>
        <w:shd w:fill="F2F6F6"/>
      </w:pPr>
      <w:r>
        <w:t>{</w:t>
      </w:r>
    </w:p>
    <w:p>
      <w:pPr>
        <w:pStyle w:val="CCode"/>
        <w:shd w:fill="F2F6F6"/>
      </w:pPr>
      <w:r>
        <w:t xml:space="preserve">    int *pair = make_pair(4, 9);</w:t>
      </w:r>
    </w:p>
    <w:p>
      <w:pPr>
        <w:pStyle w:val="CCode"/>
        <w:shd w:fill="F2F6F6"/>
      </w:pPr>
      <w:r>
        <w:t xml:space="preserve">    if (pair == NULL) return 1;</w:t>
      </w:r>
    </w:p>
    <w:p>
      <w:pPr>
        <w:pStyle w:val="CCode"/>
        <w:shd w:fill="F2F6F6"/>
      </w:pPr>
      <w:r>
        <w:t xml:space="preserve">    printf("%d + %d = %d\n", pair[0], pair[1], pair[0] + pair[1]);</w:t>
      </w:r>
    </w:p>
    <w:p>
      <w:pPr>
        <w:pStyle w:val="CCode"/>
        <w:shd w:fill="F2F6F6"/>
      </w:pPr>
      <w:r>
        <w:t xml:space="preserve">    free(pair);</w:t>
      </w:r>
    </w:p>
    <w:p>
      <w:pPr>
        <w:pStyle w:val="CCode"/>
        <w:shd w:fill="F2F6F6"/>
      </w:pPr>
      <w:r>
        <w:t xml:space="preserve">    return 0;</w:t>
      </w:r>
    </w:p>
    <w:p>
      <w:pPr>
        <w:pStyle w:val="CCode"/>
        <w:shd w:fill="F2F6F6"/>
      </w:pPr>
      <w:r>
        <w:t>}</w:t>
      </w:r>
    </w:p>
    <w:p>
      <w:pPr>
        <w:pStyle w:val="Label"/>
      </w:pPr>
      <w:r>
        <w:t>실행 결과를 미리 예측하기</w:t>
      </w:r>
    </w:p>
    <w:p>
      <w:r>
        <w:t>예측: make_pair(4,9)의 반환 직후 p 변수와 할당 영역의 수명은 각각 어떻게 되는가?</w:t>
      </w:r>
    </w:p>
    <w:p>
      <w:pPr>
        <w:pStyle w:val="Label"/>
      </w:pPr>
      <w:r>
        <w:t>문장별 해설 — 무엇을 왜 쓰는가</w:t>
      </w:r>
    </w:p>
    <w:p>
      <w:r>
        <w:t>• static int *make_pair는 이 소스 파일에서만 연결되는 함수의 정의다. 반환 자료형 int *는 int 객체를 가리키는 포인터라는 뜻이다.</w:t>
      </w:r>
    </w:p>
    <w:p>
      <w:r>
        <w:t>• 함수의 지역 포인터 변수 p 자체는 함수 종료 시 사라지지만, malloc으로 얻은 할당 영역은 free할 때까지 살아 있다.</w:t>
      </w:r>
    </w:p>
    <w:p>
      <w:r>
        <w:t>• p[0]과 p[1]을 기록한 뒤 포인터 값을 반환하므로 호출자는 같은 할당 영역을 참조한다.</w:t>
      </w:r>
    </w:p>
    <w:p>
      <w:r>
        <w:t>• main의 pair가 이 영역의 해제 책임을 인수한다. 호출자는 반환값이 NULL인지 확인한 뒤 사용한다.</w:t>
      </w:r>
    </w:p>
    <w:p>
      <w:r>
        <w:t>• 반환된 포인터를 printf로 확인하는 부분은 학습용이고, 핵심은 생성 함수의 반환 계약과 호출자의 해제다.</w:t>
      </w:r>
    </w:p>
    <w:p>
      <w:pPr>
        <w:pStyle w:val="Label"/>
      </w:pPr>
      <w:r>
        <w:t>실행 중 값·제어 흐름 추적</w:t>
      </w:r>
    </w:p>
    <w:p>
      <w:r>
        <w:t>make_pair(4,9) → 두 int 공간 확보 → [4,9] 기록 → 주소 반환 → pair가 영역 참조 → 13 출력 → main이 free</w:t>
      </w:r>
    </w:p>
    <w:p>
      <w:pPr>
        <w:pStyle w:val="Label"/>
      </w:pPr>
      <w:r>
        <w:t>실제 출력 — 두 컴파일러에서 비교 확인</w:t>
      </w:r>
    </w:p>
    <w:p>
      <w:pPr>
        <w:pStyle w:val="CCode"/>
        <w:keepNext/>
        <w:shd w:fill="F2F6F6"/>
      </w:pPr>
      <w:r>
        <w:t>4 + 9 = 13</w:t>
      </w:r>
    </w:p>
    <w:p>
      <w:pPr>
        <w:pStyle w:val="Label"/>
      </w:pPr>
      <w:r>
        <w:t>오개념 진단과 교정</w:t>
      </w:r>
    </w:p>
    <w:p>
      <w:r>
        <w:t>함수 안에서 malloc을 했으므로 함수가 끝나면 자동 해제된다는 말은 틀리다. 지역 포인터의 수명과 할당 영역의 수명은 다르다.</w:t>
      </w:r>
    </w:p>
    <w:p>
      <w:pPr>
        <w:pStyle w:val="Label"/>
      </w:pPr>
      <w:r>
        <w:t>단계별 디버깅</w:t>
      </w:r>
    </w:p>
    <w:p>
      <w:r>
        <w:t>디버깅: 함수 안에서 int local[2] = {a,b}; return local;로 바꾸면 지역 배열의 수명 종료 후 포인터를 반환하는 오류다. 동적 할당으로 수명을 연장한다.</w:t>
      </w:r>
    </w:p>
    <w:p>
      <w:pPr>
        <w:pStyle w:val="Label"/>
      </w:pPr>
      <w:r>
        <w:t>예제를 바꾸며 실력 다지기</w:t>
      </w:r>
    </w:p>
    <w:p>
      <w:r>
        <w:t>빈칸 완성: make_pair(8,3)을 호출해 두 값의 곱 24를 출력하라.</w:t>
      </w:r>
    </w:p>
    <w:p>
      <w:pPr>
        <w:pStyle w:val="Label"/>
      </w:pPr>
      <w:r>
        <w:t>바로 이어지는 정답 — 먼저 직접 작성한 뒤 확인</w:t>
      </w:r>
    </w:p>
    <w:p>
      <w:pPr>
        <w:pStyle w:val="CCode"/>
        <w:keepNext/>
        <w:shd w:fill="F2F6F6"/>
      </w:pPr>
      <w:r>
        <w:t>#include &lt;stdio.h&gt;</w:t>
      </w:r>
    </w:p>
    <w:p>
      <w:pPr>
        <w:pStyle w:val="CCode"/>
        <w:keepNext/>
        <w:shd w:fill="F2F6F6"/>
      </w:pPr>
      <w:r>
        <w:t>#include &lt;stdlib.h&gt;</w:t>
      </w:r>
    </w:p>
    <w:p>
      <w:pPr>
        <w:pStyle w:val="CCode"/>
        <w:keepNext/>
        <w:shd w:fill="F2F6F6"/>
      </w:pPr>
      <w:r>
        <w:t>static int *make_pair(int a, int b)</w:t>
      </w:r>
    </w:p>
    <w:p>
      <w:pPr>
        <w:pStyle w:val="CCode"/>
        <w:shd w:fill="F2F6F6"/>
      </w:pPr>
      <w:r>
        <w:t>{</w:t>
      </w:r>
    </w:p>
    <w:p>
      <w:pPr>
        <w:pStyle w:val="CCode"/>
        <w:shd w:fill="F2F6F6"/>
      </w:pPr>
      <w:r>
        <w:t xml:space="preserve">    int *p = malloc(2 * sizeof *p);</w:t>
      </w:r>
    </w:p>
    <w:p>
      <w:pPr>
        <w:pStyle w:val="CCode"/>
        <w:shd w:fill="F2F6F6"/>
      </w:pPr>
      <w:r>
        <w:t xml:space="preserve">    if (p == NULL) return NULL;</w:t>
      </w:r>
    </w:p>
    <w:p>
      <w:pPr>
        <w:pStyle w:val="CCode"/>
        <w:shd w:fill="F2F6F6"/>
      </w:pPr>
      <w:r>
        <w:t xml:space="preserve">    p[0] = a;</w:t>
      </w:r>
    </w:p>
    <w:p>
      <w:pPr>
        <w:pStyle w:val="CCode"/>
        <w:shd w:fill="F2F6F6"/>
      </w:pPr>
      <w:r>
        <w:t xml:space="preserve">    p[1] = b;</w:t>
      </w:r>
    </w:p>
    <w:p>
      <w:pPr>
        <w:pStyle w:val="CCode"/>
        <w:shd w:fill="F2F6F6"/>
      </w:pPr>
      <w:r>
        <w:t xml:space="preserve">    return p;</w:t>
      </w:r>
    </w:p>
    <w:p>
      <w:pPr>
        <w:pStyle w:val="CCode"/>
        <w:shd w:fill="F2F6F6"/>
      </w:pPr>
      <w:r>
        <w:t>}</w:t>
      </w:r>
    </w:p>
    <w:p>
      <w:pPr>
        <w:pStyle w:val="CCode"/>
        <w:shd w:fill="F2F6F6"/>
      </w:pPr>
      <w:r>
        <w:t>int main(void)</w:t>
      </w:r>
    </w:p>
    <w:p>
      <w:pPr>
        <w:pStyle w:val="CCode"/>
        <w:shd w:fill="F2F6F6"/>
      </w:pPr>
      <w:r>
        <w:t>{</w:t>
      </w:r>
    </w:p>
    <w:p>
      <w:pPr>
        <w:pStyle w:val="CCode"/>
        <w:shd w:fill="F2F6F6"/>
      </w:pPr>
      <w:r>
        <w:t xml:space="preserve">    int *pair = make_pair(8, 3);</w:t>
      </w:r>
    </w:p>
    <w:p>
      <w:pPr>
        <w:pStyle w:val="CCode"/>
        <w:shd w:fill="F2F6F6"/>
      </w:pPr>
      <w:r>
        <w:t xml:space="preserve">    if (pair == NULL) return 1;</w:t>
      </w:r>
    </w:p>
    <w:p>
      <w:pPr>
        <w:pStyle w:val="CCode"/>
        <w:shd w:fill="F2F6F6"/>
      </w:pPr>
      <w:r>
        <w:t xml:space="preserve">    printf("곱=%d\n", pair[0] * pair[1]);</w:t>
      </w:r>
    </w:p>
    <w:p>
      <w:pPr>
        <w:pStyle w:val="CCode"/>
        <w:shd w:fill="F2F6F6"/>
      </w:pPr>
      <w:r>
        <w:t xml:space="preserve">    free(pair);</w:t>
      </w:r>
    </w:p>
    <w:p>
      <w:pPr>
        <w:pStyle w:val="CCode"/>
        <w:shd w:fill="F2F6F6"/>
      </w:pPr>
      <w:r>
        <w:t xml:space="preserve">    return 0;</w:t>
      </w:r>
    </w:p>
    <w:p>
      <w:pPr>
        <w:pStyle w:val="CCode"/>
        <w:shd w:fill="F2F6F6"/>
      </w:pPr>
      <w:r>
        <w:t>}</w:t>
      </w:r>
    </w:p>
    <w:p>
      <w:pPr>
        <w:pStyle w:val="Label"/>
      </w:pPr>
      <w:r>
        <w:t>정답의 이유와 실행 결과</w:t>
      </w:r>
    </w:p>
    <w:p>
      <w:r>
        <w:t>함수의 계약은 동일하고 호출 인수와 계산식만 바뀐다. 생성 함수는 할당을 맡고 호출자는 해제를 맡는 역할 분담을 유지한다.</w:t>
      </w:r>
    </w:p>
    <w:p>
      <w:pPr>
        <w:pStyle w:val="CCode"/>
        <w:keepNext/>
        <w:shd w:fill="F2F6F6"/>
      </w:pPr>
      <w:r>
        <w:t>곱=24</w:t>
      </w:r>
    </w:p>
    <w:p>
      <w:pPr>
        <w:pStyle w:val="Label"/>
      </w:pPr>
      <w:r>
        <w:t>이전 절을 다시 떠올리는 누적 인출 연습</w:t>
      </w:r>
    </w:p>
    <w:p>
      <w:r>
        <w:t>질문: 1.32절에서 배운 널 포인터 검사는 동적 할당에서 왜 필수인가? 답: 할당 실패가 널 포인터로 보고될 수 있고 이를 역참조하면 올바른 실행을 보장할 수 없기 때문이다.</w:t>
      </w:r>
    </w:p>
    <w:p>
      <w:pPr>
        <w:pStyle w:val="Heading1"/>
      </w:pPr>
      <w:r>
        <w:t>1.42절  초기화된 저장 공간과 크기 계산: calloc·배열·문자열</w:t>
      </w:r>
    </w:p>
    <w:p>
      <w:r>
        <w:t>실행 중 입력 개수나 행·열 크기가 달라지는 자료는 고정 배열보다 동적 배열이 자연스럽다. 그러나 저장 공간의 크기 계산에 곱셈이 들어가면 size_t 정수의 범위를 넘을 수 있다. 또한 새로 얻은 공간이 이미 0이라고 추측하면 잘못된 값을 사용하게 된다.</w:t>
      </w:r>
    </w:p>
    <w:p>
      <w:pPr>
        <w:pStyle w:val="Label"/>
      </w:pPr>
      <w:r>
        <w:t>핵심 개념을 먼저 이해하기</w:t>
      </w:r>
    </w:p>
    <w:p>
      <w:r>
        <w:t>calloc은 요소 수와 요소 크기를 각각 전달받아 공간을 할당하고 모든 바이트를 0으로 채운다. 이때 모든 비트가 0이라는 사실을 모든 자료형의 값이 0 또는 널 포인터라는 뜻으로 일반화하지 않는다. 정수형 요소의 0 초기화 예제로 먼저 확인한다. 문자열은 글자 내용 외에 끝을 나타내는 널 문자 한 칸이 더 필요하다.</w:t>
      </w:r>
    </w:p>
    <w:p>
      <w:pPr>
        <w:pStyle w:val="Heading2"/>
      </w:pPr>
      <w:r>
        <w:t>1.42-A  calloc으로 빈도표를 0에서 시작하기</w:t>
      </w:r>
    </w:p>
    <w:p>
      <w:pPr>
        <w:pStyle w:val="Label"/>
      </w:pPr>
      <w:r>
        <w:t>왜 필요한가 · 실제 적용</w:t>
      </w:r>
    </w:p>
    <w:p>
      <w:r>
        <w:t>분류별 개수를 셀 때 모든 칸을 0으로 준비해야 한다. calloc은 할당과 바이트 초기화를 한 번에 수행한다.</w:t>
      </w:r>
    </w:p>
    <w:p>
      <w:pPr>
        <w:pStyle w:val="Label"/>
      </w:pPr>
      <w:r>
        <w:t>전체 C11 예제 — 실행 전에 먼저 읽기</w:t>
      </w:r>
    </w:p>
    <w:p>
      <w:pPr>
        <w:pStyle w:val="CCode"/>
        <w:keepNext/>
        <w:shd w:fill="F2F6F6"/>
      </w:pPr>
      <w:r>
        <w:t>#include &lt;stdio.h&gt;</w:t>
      </w:r>
    </w:p>
    <w:p>
      <w:pPr>
        <w:pStyle w:val="CCode"/>
        <w:keepNext/>
        <w:shd w:fill="F2F6F6"/>
      </w:pPr>
      <w:r>
        <w:t>#include &lt;stdlib.h&gt;</w:t>
      </w:r>
    </w:p>
    <w:p>
      <w:pPr>
        <w:pStyle w:val="CCode"/>
        <w:keepNext/>
        <w:shd w:fill="F2F6F6"/>
      </w:pPr>
      <w:r>
        <w:t>int main(void)</w:t>
      </w:r>
    </w:p>
    <w:p>
      <w:pPr>
        <w:pStyle w:val="CCode"/>
        <w:shd w:fill="F2F6F6"/>
      </w:pPr>
      <w:r>
        <w:t>{</w:t>
      </w:r>
    </w:p>
    <w:p>
      <w:pPr>
        <w:pStyle w:val="CCode"/>
        <w:shd w:fill="F2F6F6"/>
      </w:pPr>
      <w:r>
        <w:t xml:space="preserve">    size_t kinds = 4;</w:t>
      </w:r>
    </w:p>
    <w:p>
      <w:pPr>
        <w:pStyle w:val="CCode"/>
        <w:shd w:fill="F2F6F6"/>
      </w:pPr>
      <w:r>
        <w:t xml:space="preserve">    int *counts = calloc(kinds, sizeof *counts);</w:t>
      </w:r>
    </w:p>
    <w:p>
      <w:pPr>
        <w:pStyle w:val="CCode"/>
        <w:shd w:fill="F2F6F6"/>
      </w:pPr>
      <w:r>
        <w:t xml:space="preserve">    if (counts == NULL) return 1;</w:t>
      </w:r>
    </w:p>
    <w:p>
      <w:pPr>
        <w:pStyle w:val="CCode"/>
        <w:shd w:fill="F2F6F6"/>
      </w:pPr>
      <w:r>
        <w:t xml:space="preserve">    int labels[] = {2, 0, 2, 3, 2, 1};</w:t>
      </w:r>
    </w:p>
    <w:p>
      <w:pPr>
        <w:pStyle w:val="CCode"/>
        <w:shd w:fill="F2F6F6"/>
      </w:pPr>
      <w:r>
        <w:t xml:space="preserve">    for (size_t i = 0; i &lt; sizeof labels / sizeof labels[0]; ++i) {</w:t>
      </w:r>
    </w:p>
    <w:p>
      <w:pPr>
        <w:pStyle w:val="CCode"/>
        <w:shd w:fill="F2F6F6"/>
      </w:pPr>
      <w:r>
        <w:t xml:space="preserve">        ++counts[labels[i]];</w:t>
      </w:r>
    </w:p>
    <w:p>
      <w:pPr>
        <w:pStyle w:val="CCode"/>
        <w:shd w:fill="F2F6F6"/>
      </w:pPr>
      <w:r>
        <w:t xml:space="preserve">    }</w:t>
      </w:r>
    </w:p>
    <w:p>
      <w:pPr>
        <w:pStyle w:val="CCode"/>
        <w:shd w:fill="F2F6F6"/>
      </w:pPr>
      <w:r>
        <w:t xml:space="preserve">    for (size_t i = 0; i &lt; kinds; ++i) {</w:t>
      </w:r>
    </w:p>
    <w:p>
      <w:pPr>
        <w:pStyle w:val="CCode"/>
        <w:shd w:fill="F2F6F6"/>
      </w:pPr>
      <w:r>
        <w:t xml:space="preserve">        printf("%zu:%d\n", i, counts[i]);</w:t>
      </w:r>
    </w:p>
    <w:p>
      <w:pPr>
        <w:pStyle w:val="CCode"/>
        <w:shd w:fill="F2F6F6"/>
      </w:pPr>
      <w:r>
        <w:t xml:space="preserve">    }</w:t>
      </w:r>
    </w:p>
    <w:p>
      <w:pPr>
        <w:pStyle w:val="CCode"/>
        <w:shd w:fill="F2F6F6"/>
      </w:pPr>
      <w:r>
        <w:t xml:space="preserve">    free(counts);</w:t>
      </w:r>
    </w:p>
    <w:p>
      <w:pPr>
        <w:pStyle w:val="CCode"/>
        <w:shd w:fill="F2F6F6"/>
      </w:pPr>
      <w:r>
        <w:t xml:space="preserve">    return 0;</w:t>
      </w:r>
    </w:p>
    <w:p>
      <w:pPr>
        <w:pStyle w:val="CCode"/>
        <w:shd w:fill="F2F6F6"/>
      </w:pPr>
      <w:r>
        <w:t>}</w:t>
      </w:r>
    </w:p>
    <w:p>
      <w:pPr>
        <w:pStyle w:val="Label"/>
      </w:pPr>
      <w:r>
        <w:t>실행 결과를 미리 예측하기</w:t>
      </w:r>
    </w:p>
    <w:p>
      <w:r>
        <w:t>예측: labels에 2가 세 번 들어 있으므로 counts[2]는 얼마가 되는가?</w:t>
      </w:r>
    </w:p>
    <w:p>
      <w:pPr>
        <w:pStyle w:val="Label"/>
      </w:pPr>
      <w:r>
        <w:t>문장별 해설 — 무엇을 왜 쓰는가</w:t>
      </w:r>
    </w:p>
    <w:p>
      <w:r>
        <w:t>• calloc(kinds, sizeof *counts)는 요소 수와 각 요소 크기를 별도로 전달한다. 할당된 모든 바이트는 0으로 채워진다.</w:t>
      </w:r>
    </w:p>
    <w:p>
      <w:r>
        <w:t>• labels는 이번 예제의 고정 입력 자료다. 값 0부터 3까지는 counts의 유효 인덱스다.</w:t>
      </w:r>
    </w:p>
    <w:p>
      <w:r>
        <w:t>• ++counts[labels[i]]는 현재 label이 가리키는 분류의 개수를 하나 늘린다. 범위를 벗어난 label이면 위험하므로 실제 입력에서는 반드시 검증해야 한다.</w:t>
      </w:r>
    </w:p>
    <w:p>
      <w:r>
        <w:t>• printf의 %zu는 size_t 값을 출력하기 위한 서식이다.</w:t>
      </w:r>
    </w:p>
    <w:p>
      <w:r>
        <w:t>• counts는 동적 배열이므로 반복문이 끝난 뒤에도 free를 통해 명시적으로 해제한다.</w:t>
      </w:r>
    </w:p>
    <w:p>
      <w:pPr>
        <w:pStyle w:val="Label"/>
      </w:pPr>
      <w:r>
        <w:t>실행 중 값·제어 흐름 추적</w:t>
      </w:r>
    </w:p>
    <w:p>
      <w:r>
        <w:t>초기 counts=[0,0,0,0] → label 2,0,2,3,2,1 처리 → [1,1,3,1] → 각 분류 출력 → 해제</w:t>
      </w:r>
    </w:p>
    <w:p>
      <w:pPr>
        <w:pStyle w:val="Label"/>
      </w:pPr>
      <w:r>
        <w:t>실제 출력 — 두 컴파일러에서 비교 확인</w:t>
      </w:r>
    </w:p>
    <w:p>
      <w:pPr>
        <w:pStyle w:val="CCode"/>
        <w:keepNext/>
        <w:shd w:fill="F2F6F6"/>
      </w:pPr>
      <w:r>
        <w:t>0:1</w:t>
      </w:r>
    </w:p>
    <w:p>
      <w:pPr>
        <w:pStyle w:val="CCode"/>
        <w:keepNext/>
        <w:shd w:fill="F2F6F6"/>
      </w:pPr>
      <w:r>
        <w:t>1:1</w:t>
      </w:r>
    </w:p>
    <w:p>
      <w:pPr>
        <w:pStyle w:val="CCode"/>
        <w:keepNext/>
        <w:shd w:fill="F2F6F6"/>
      </w:pPr>
      <w:r>
        <w:t>2:3</w:t>
      </w:r>
    </w:p>
    <w:p>
      <w:pPr>
        <w:pStyle w:val="CCode"/>
        <w:shd w:fill="F2F6F6"/>
      </w:pPr>
      <w:r>
        <w:t>3:1</w:t>
      </w:r>
    </w:p>
    <w:p>
      <w:pPr>
        <w:pStyle w:val="Label"/>
      </w:pPr>
      <w:r>
        <w:t>오개념 진단과 교정</w:t>
      </w:r>
    </w:p>
    <w:p>
      <w:r>
        <w:t>calloc은 모든 비트를 0으로 채운다. 이것을 모든 가능한 포인터/부동소수 자료형에서 널/0.0 값을 보장한다고 일반화하지 않는다.</w:t>
      </w:r>
    </w:p>
    <w:p>
      <w:pPr>
        <w:pStyle w:val="Label"/>
      </w:pPr>
      <w:r>
        <w:t>단계별 디버깅</w:t>
      </w:r>
    </w:p>
    <w:p>
      <w:r>
        <w:t>디버깅: counts[4]++는 길이 4인 배열의 범위를 벗어난다. 유효 인덱스는 0~3이며 실제 데이터에 대해 범위 검사를 추가해야 한다.</w:t>
      </w:r>
    </w:p>
    <w:p>
      <w:pPr>
        <w:pStyle w:val="Label"/>
      </w:pPr>
      <w:r>
        <w:t>예제를 바꾸며 실력 다지기</w:t>
      </w:r>
    </w:p>
    <w:p>
      <w:r>
        <w:t>완성 예제 수정: labels를 {1,1,0,3,3}으로 바꾸고 네 분류의 개수를 출력하라.</w:t>
      </w:r>
    </w:p>
    <w:p>
      <w:pPr>
        <w:pStyle w:val="Label"/>
      </w:pPr>
      <w:r>
        <w:t>바로 이어지는 정답 — 먼저 직접 작성한 뒤 확인</w:t>
      </w:r>
    </w:p>
    <w:p>
      <w:pPr>
        <w:pStyle w:val="CCode"/>
        <w:keepNext/>
        <w:shd w:fill="F2F6F6"/>
      </w:pPr>
      <w:r>
        <w:t>#include &lt;stdio.h&gt;</w:t>
      </w:r>
    </w:p>
    <w:p>
      <w:pPr>
        <w:pStyle w:val="CCode"/>
        <w:keepNext/>
        <w:shd w:fill="F2F6F6"/>
      </w:pPr>
      <w:r>
        <w:t>#include &lt;stdlib.h&gt;</w:t>
      </w:r>
    </w:p>
    <w:p>
      <w:pPr>
        <w:pStyle w:val="CCode"/>
        <w:keepNext/>
        <w:shd w:fill="F2F6F6"/>
      </w:pPr>
      <w:r>
        <w:t>int main(void)</w:t>
      </w:r>
    </w:p>
    <w:p>
      <w:pPr>
        <w:pStyle w:val="CCode"/>
        <w:shd w:fill="F2F6F6"/>
      </w:pPr>
      <w:r>
        <w:t>{</w:t>
      </w:r>
    </w:p>
    <w:p>
      <w:pPr>
        <w:pStyle w:val="CCode"/>
        <w:shd w:fill="F2F6F6"/>
      </w:pPr>
      <w:r>
        <w:t xml:space="preserve">    size_t kinds = 4;</w:t>
      </w:r>
    </w:p>
    <w:p>
      <w:pPr>
        <w:pStyle w:val="CCode"/>
        <w:shd w:fill="F2F6F6"/>
      </w:pPr>
      <w:r>
        <w:t xml:space="preserve">    int *counts = calloc(kinds, sizeof *counts);</w:t>
      </w:r>
    </w:p>
    <w:p>
      <w:pPr>
        <w:pStyle w:val="CCode"/>
        <w:shd w:fill="F2F6F6"/>
      </w:pPr>
      <w:r>
        <w:t xml:space="preserve">    if (counts == NULL) return 1;</w:t>
      </w:r>
    </w:p>
    <w:p>
      <w:pPr>
        <w:pStyle w:val="CCode"/>
        <w:shd w:fill="F2F6F6"/>
      </w:pPr>
      <w:r>
        <w:t xml:space="preserve">    int labels[] = {1, 1, 0, 3, 3};</w:t>
      </w:r>
    </w:p>
    <w:p>
      <w:pPr>
        <w:pStyle w:val="CCode"/>
        <w:shd w:fill="F2F6F6"/>
      </w:pPr>
      <w:r>
        <w:t xml:space="preserve">    for (size_t i = 0; i &lt; sizeof labels / sizeof labels[0]; ++i) {</w:t>
      </w:r>
    </w:p>
    <w:p>
      <w:pPr>
        <w:pStyle w:val="CCode"/>
        <w:shd w:fill="F2F6F6"/>
      </w:pPr>
      <w:r>
        <w:t xml:space="preserve">        ++counts[labels[i]];</w:t>
      </w:r>
    </w:p>
    <w:p>
      <w:pPr>
        <w:pStyle w:val="CCode"/>
        <w:shd w:fill="F2F6F6"/>
      </w:pPr>
      <w:r>
        <w:t xml:space="preserve">    }</w:t>
      </w:r>
    </w:p>
    <w:p>
      <w:pPr>
        <w:pStyle w:val="CCode"/>
        <w:shd w:fill="F2F6F6"/>
      </w:pPr>
      <w:r>
        <w:t xml:space="preserve">    for (size_t i = 0; i &lt; kinds; ++i) {</w:t>
      </w:r>
    </w:p>
    <w:p>
      <w:pPr>
        <w:pStyle w:val="CCode"/>
        <w:shd w:fill="F2F6F6"/>
      </w:pPr>
      <w:r>
        <w:t xml:space="preserve">        printf("%zu:%d\n", i, counts[i]);</w:t>
      </w:r>
    </w:p>
    <w:p>
      <w:pPr>
        <w:pStyle w:val="CCode"/>
        <w:shd w:fill="F2F6F6"/>
      </w:pPr>
      <w:r>
        <w:t xml:space="preserve">    }</w:t>
      </w:r>
    </w:p>
    <w:p>
      <w:pPr>
        <w:pStyle w:val="CCode"/>
        <w:shd w:fill="F2F6F6"/>
      </w:pPr>
      <w:r>
        <w:t xml:space="preserve">    free(counts);</w:t>
      </w:r>
    </w:p>
    <w:p>
      <w:pPr>
        <w:pStyle w:val="CCode"/>
        <w:shd w:fill="F2F6F6"/>
      </w:pPr>
      <w:r>
        <w:t xml:space="preserve">    return 0;</w:t>
      </w:r>
    </w:p>
    <w:p>
      <w:pPr>
        <w:pStyle w:val="CCode"/>
        <w:shd w:fill="F2F6F6"/>
      </w:pPr>
      <w:r>
        <w:t>}</w:t>
      </w:r>
    </w:p>
    <w:p>
      <w:pPr>
        <w:pStyle w:val="Label"/>
      </w:pPr>
      <w:r>
        <w:t>정답의 이유와 실행 결과</w:t>
      </w:r>
    </w:p>
    <w:p>
      <w:r>
        <w:t>0에서 시작하는 빈도표라서 입력에 등장하지 않은 2번 분류도 0으로 출력된다. 초기화를 생략하면 이 결과를 보장할 수 없다.</w:t>
      </w:r>
    </w:p>
    <w:p>
      <w:pPr>
        <w:pStyle w:val="CCode"/>
        <w:keepNext/>
        <w:shd w:fill="F2F6F6"/>
      </w:pPr>
      <w:r>
        <w:t>0:1</w:t>
      </w:r>
    </w:p>
    <w:p>
      <w:pPr>
        <w:pStyle w:val="CCode"/>
        <w:keepNext/>
        <w:shd w:fill="F2F6F6"/>
      </w:pPr>
      <w:r>
        <w:t>1:2</w:t>
      </w:r>
    </w:p>
    <w:p>
      <w:pPr>
        <w:pStyle w:val="CCode"/>
        <w:keepNext/>
        <w:shd w:fill="F2F6F6"/>
      </w:pPr>
      <w:r>
        <w:t>2:0</w:t>
      </w:r>
    </w:p>
    <w:p>
      <w:pPr>
        <w:pStyle w:val="CCode"/>
        <w:shd w:fill="F2F6F6"/>
      </w:pPr>
      <w:r>
        <w:t>3:2</w:t>
      </w:r>
    </w:p>
    <w:p>
      <w:pPr>
        <w:pStyle w:val="Heading2"/>
      </w:pPr>
      <w:r>
        <w:t>1.42-B  곱셈 범위를 확인한 뒤 2차원 표를 한 덩어리로 확보하기</w:t>
      </w:r>
    </w:p>
    <w:p>
      <w:pPr>
        <w:pStyle w:val="Label"/>
      </w:pPr>
      <w:r>
        <w:t>왜 필요한가 · 실제 적용</w:t>
      </w:r>
    </w:p>
    <w:p>
      <w:r>
        <w:t>행과 열이 실행 시 결정되는 표는 일차원 연속 영역에 저장하고 행·열을 인덱스로 환산할 수 있다.</w:t>
      </w:r>
    </w:p>
    <w:p>
      <w:pPr>
        <w:pStyle w:val="Label"/>
      </w:pPr>
      <w:r>
        <w:t>전체 C11 예제 — 실행 전에 먼저 읽기</w:t>
      </w:r>
    </w:p>
    <w:p>
      <w:pPr>
        <w:pStyle w:val="CCode"/>
        <w:keepNext/>
        <w:shd w:fill="F2F6F6"/>
      </w:pPr>
      <w:r>
        <w:t>#include &lt;stdio.h&gt;</w:t>
      </w:r>
    </w:p>
    <w:p>
      <w:pPr>
        <w:pStyle w:val="CCode"/>
        <w:keepNext/>
        <w:shd w:fill="F2F6F6"/>
      </w:pPr>
      <w:r>
        <w:t>#include &lt;stdlib.h&gt;</w:t>
      </w:r>
    </w:p>
    <w:p>
      <w:pPr>
        <w:pStyle w:val="CCode"/>
        <w:keepNext/>
        <w:shd w:fill="F2F6F6"/>
      </w:pPr>
      <w:r>
        <w:t>#include &lt;stdint.h&gt;</w:t>
      </w:r>
    </w:p>
    <w:p>
      <w:pPr>
        <w:pStyle w:val="CCode"/>
        <w:shd w:fill="F2F6F6"/>
      </w:pPr>
      <w:r>
        <w:t>int main(void)</w:t>
      </w:r>
    </w:p>
    <w:p>
      <w:pPr>
        <w:pStyle w:val="CCode"/>
        <w:shd w:fill="F2F6F6"/>
      </w:pPr>
      <w:r>
        <w:t>{</w:t>
      </w:r>
    </w:p>
    <w:p>
      <w:pPr>
        <w:pStyle w:val="CCode"/>
        <w:shd w:fill="F2F6F6"/>
      </w:pPr>
      <w:r>
        <w:t xml:space="preserve">    size_t rows = 2, cols = 3;</w:t>
      </w:r>
    </w:p>
    <w:p>
      <w:pPr>
        <w:pStyle w:val="CCode"/>
        <w:shd w:fill="F2F6F6"/>
      </w:pPr>
      <w:r>
        <w:t xml:space="preserve">    if (rows &gt; SIZE_MAX / cols) return 1;</w:t>
      </w:r>
    </w:p>
    <w:p>
      <w:pPr>
        <w:pStyle w:val="CCode"/>
        <w:shd w:fill="F2F6F6"/>
      </w:pPr>
      <w:r>
        <w:t xml:space="preserve">    size_t cells = rows * cols;</w:t>
      </w:r>
    </w:p>
    <w:p>
      <w:pPr>
        <w:pStyle w:val="CCode"/>
        <w:shd w:fill="F2F6F6"/>
      </w:pPr>
      <w:r>
        <w:t xml:space="preserve">    if (cells &gt; SIZE_MAX / sizeof(int)) return 1;</w:t>
      </w:r>
    </w:p>
    <w:p>
      <w:pPr>
        <w:pStyle w:val="CCode"/>
        <w:shd w:fill="F2F6F6"/>
      </w:pPr>
      <w:r>
        <w:t xml:space="preserve">    int *grid = calloc(cells, sizeof *grid);</w:t>
      </w:r>
    </w:p>
    <w:p>
      <w:pPr>
        <w:pStyle w:val="CCode"/>
        <w:shd w:fill="F2F6F6"/>
      </w:pPr>
      <w:r>
        <w:t xml:space="preserve">    if (grid == NULL) return 1;</w:t>
      </w:r>
    </w:p>
    <w:p>
      <w:pPr>
        <w:pStyle w:val="CCode"/>
        <w:shd w:fill="F2F6F6"/>
      </w:pPr>
      <w:r>
        <w:t xml:space="preserve">    for (size_t r = 0; r &lt; rows; ++r) {</w:t>
      </w:r>
    </w:p>
    <w:p>
      <w:pPr>
        <w:pStyle w:val="CCode"/>
        <w:shd w:fill="F2F6F6"/>
      </w:pPr>
      <w:r>
        <w:t xml:space="preserve">        for (size_t c = 0; c &lt; cols; ++c) {</w:t>
      </w:r>
    </w:p>
    <w:p>
      <w:pPr>
        <w:pStyle w:val="CCode"/>
        <w:shd w:fill="F2F6F6"/>
      </w:pPr>
      <w:r>
        <w:t xml:space="preserve">            grid[r * cols + c] = (int)(r + c);</w:t>
      </w:r>
    </w:p>
    <w:p>
      <w:pPr>
        <w:pStyle w:val="CCode"/>
        <w:shd w:fill="F2F6F6"/>
      </w:pPr>
      <w:r>
        <w:t xml:space="preserve">        }</w:t>
      </w:r>
    </w:p>
    <w:p>
      <w:pPr>
        <w:pStyle w:val="CCode"/>
        <w:shd w:fill="F2F6F6"/>
      </w:pPr>
      <w:r>
        <w:t xml:space="preserve">    }</w:t>
      </w:r>
    </w:p>
    <w:p>
      <w:pPr>
        <w:pStyle w:val="CCode"/>
        <w:shd w:fill="F2F6F6"/>
      </w:pPr>
      <w:r>
        <w:t xml:space="preserve">    for (size_t r = 0; r &lt; rows; ++r) {</w:t>
      </w:r>
    </w:p>
    <w:p>
      <w:pPr>
        <w:pStyle w:val="CCode"/>
        <w:shd w:fill="F2F6F6"/>
      </w:pPr>
      <w:r>
        <w:t xml:space="preserve">        for (size_t c = 0; c &lt; cols; ++c) {</w:t>
      </w:r>
    </w:p>
    <w:p>
      <w:pPr>
        <w:pStyle w:val="CCode"/>
        <w:shd w:fill="F2F6F6"/>
      </w:pPr>
      <w:r>
        <w:t xml:space="preserve">            printf("%d%c", grid[r * cols + c], c + 1 == cols ? '\n' : ' ');</w:t>
      </w:r>
    </w:p>
    <w:p>
      <w:pPr>
        <w:pStyle w:val="CCode"/>
        <w:shd w:fill="F2F6F6"/>
      </w:pPr>
      <w:r>
        <w:t xml:space="preserve">        }</w:t>
      </w:r>
    </w:p>
    <w:p>
      <w:pPr>
        <w:pStyle w:val="CCode"/>
        <w:shd w:fill="F2F6F6"/>
      </w:pPr>
      <w:r>
        <w:t xml:space="preserve">    }</w:t>
      </w:r>
    </w:p>
    <w:p>
      <w:pPr>
        <w:pStyle w:val="CCode"/>
        <w:shd w:fill="F2F6F6"/>
      </w:pPr>
      <w:r>
        <w:t xml:space="preserve">    free(grid);</w:t>
      </w:r>
    </w:p>
    <w:p>
      <w:pPr>
        <w:pStyle w:val="CCode"/>
        <w:shd w:fill="F2F6F6"/>
      </w:pPr>
      <w:r>
        <w:t xml:space="preserve">    return 0;</w:t>
      </w:r>
    </w:p>
    <w:p>
      <w:pPr>
        <w:pStyle w:val="CCode"/>
        <w:shd w:fill="F2F6F6"/>
      </w:pPr>
      <w:r>
        <w:t>}</w:t>
      </w:r>
    </w:p>
    <w:p>
      <w:pPr>
        <w:pStyle w:val="Label"/>
      </w:pPr>
      <w:r>
        <w:t>실행 결과를 미리 예측하기</w:t>
      </w:r>
    </w:p>
    <w:p>
      <w:r>
        <w:t>예측: (r,c)=(1,2)일 때 실제 배열 인덱스와 저장 값은 무엇인가?</w:t>
      </w:r>
    </w:p>
    <w:p>
      <w:pPr>
        <w:pStyle w:val="Label"/>
      </w:pPr>
      <w:r>
        <w:t>문장별 해설 — 무엇을 왜 쓰는가</w:t>
      </w:r>
    </w:p>
    <w:p>
      <w:r>
        <w:t>• SIZE_MAX는 size_t로 나타낼 수 있는 최댓값이다. &lt;stdint.h&gt;에서 관련 매크로를 제공하며 구현 지원 조건을 확인해야 한다.</w:t>
      </w:r>
    </w:p>
    <w:p>
      <w:r>
        <w:t>• rows &gt; SIZE_MAX / cols는 rows*cols가 표현 범위를 넘는지 곱하기 전에 검사한다. 이 예제에서 cols는 3이므로 0으로 나눌 위험은 없다.</w:t>
      </w:r>
    </w:p>
    <w:p>
      <w:r>
        <w:t>• cells &gt; SIZE_MAX / sizeof(int)는 요소 수에 요소 크기를 곱할 때의 오버플로를 방지한다.</w:t>
      </w:r>
    </w:p>
    <w:p>
      <w:r>
        <w:t>• grid[r * cols + c]는 r행 c열을 연속 배열의 위치로 바꾼다. r=1,c=2이면 1*3+2=5다.</w:t>
      </w:r>
    </w:p>
    <w:p>
      <w:r>
        <w:t>• printf의 조건 연산자는 마지막 열에서는 줄바꿈, 나머지에서는 공백을 출력한다.</w:t>
      </w:r>
    </w:p>
    <w:p>
      <w:r>
        <w:t>• 연속 할당을 했으므로 해제도 free(grid) 한 번이면 충분하다.</w:t>
      </w:r>
    </w:p>
    <w:p>
      <w:pPr>
        <w:pStyle w:val="Label"/>
      </w:pPr>
      <w:r>
        <w:t>실행 중 값·제어 흐름 추적</w:t>
      </w:r>
    </w:p>
    <w:p>
      <w:r>
        <w:t>rows=2,cols=3 → cells=6 → 인덱스 0,1,2에 0,1,2 → 인덱스 3,4,5에 1,2,3 → 두 줄 출력 → 해제</w:t>
      </w:r>
    </w:p>
    <w:p>
      <w:pPr>
        <w:pStyle w:val="Label"/>
      </w:pPr>
      <w:r>
        <w:t>실제 출력 — 두 컴파일러에서 비교 확인</w:t>
      </w:r>
    </w:p>
    <w:p>
      <w:pPr>
        <w:pStyle w:val="CCode"/>
        <w:keepNext/>
        <w:shd w:fill="F2F6F6"/>
      </w:pPr>
      <w:r>
        <w:t>0 1 2</w:t>
      </w:r>
    </w:p>
    <w:p>
      <w:pPr>
        <w:pStyle w:val="CCode"/>
        <w:keepNext/>
        <w:shd w:fill="F2F6F6"/>
      </w:pPr>
      <w:r>
        <w:t>1 2 3</w:t>
      </w:r>
    </w:p>
    <w:p>
      <w:pPr>
        <w:pStyle w:val="Label"/>
      </w:pPr>
      <w:r>
        <w:t>오개념 진단과 교정</w:t>
      </w:r>
    </w:p>
    <w:p>
      <w:r>
        <w:t>행이 두 개라서 malloc을 두 번 해야 한다는 생각은 틀리다. 연속 공간 하나와 인덱스 변환으로도 행·열을 표현할 수 있다.</w:t>
      </w:r>
    </w:p>
    <w:p>
      <w:pPr>
        <w:pStyle w:val="Label"/>
      </w:pPr>
      <w:r>
        <w:t>단계별 디버깅</w:t>
      </w:r>
    </w:p>
    <w:p>
      <w:r>
        <w:t>디버깅: size_t cells = rows * cols; 다음에만 오버플로를 검사하면 이미 잘못된 곱셈 결과를 사용한다. 나누기를 이용해 곱셈 전에 검사한다.</w:t>
      </w:r>
    </w:p>
    <w:p>
      <w:pPr>
        <w:pStyle w:val="Label"/>
      </w:pPr>
      <w:r>
        <w:t>예제를 바꾸며 실력 다지기</w:t>
      </w:r>
    </w:p>
    <w:p>
      <w:r>
        <w:t>독립 작성: rows=2, cols=2인 표에 r*10+c를 저장하고 0 1 / 10 11 두 줄을 출력하라.</w:t>
      </w:r>
    </w:p>
    <w:p>
      <w:pPr>
        <w:pStyle w:val="Label"/>
      </w:pPr>
      <w:r>
        <w:t>바로 이어지는 정답 — 먼저 직접 작성한 뒤 확인</w:t>
      </w:r>
    </w:p>
    <w:p>
      <w:pPr>
        <w:pStyle w:val="CCode"/>
        <w:keepNext/>
        <w:shd w:fill="F2F6F6"/>
      </w:pPr>
      <w:r>
        <w:t>#include &lt;stdio.h&gt;</w:t>
      </w:r>
    </w:p>
    <w:p>
      <w:pPr>
        <w:pStyle w:val="CCode"/>
        <w:keepNext/>
        <w:shd w:fill="F2F6F6"/>
      </w:pPr>
      <w:r>
        <w:t>#include &lt;stdlib.h&gt;</w:t>
      </w:r>
    </w:p>
    <w:p>
      <w:pPr>
        <w:pStyle w:val="CCode"/>
        <w:keepNext/>
        <w:shd w:fill="F2F6F6"/>
      </w:pPr>
      <w:r>
        <w:t>#include &lt;stdint.h&gt;</w:t>
      </w:r>
    </w:p>
    <w:p>
      <w:pPr>
        <w:pStyle w:val="CCode"/>
        <w:shd w:fill="F2F6F6"/>
      </w:pPr>
      <w:r>
        <w:t>int main(void)</w:t>
      </w:r>
    </w:p>
    <w:p>
      <w:pPr>
        <w:pStyle w:val="CCode"/>
        <w:shd w:fill="F2F6F6"/>
      </w:pPr>
      <w:r>
        <w:t>{</w:t>
      </w:r>
    </w:p>
    <w:p>
      <w:pPr>
        <w:pStyle w:val="CCode"/>
        <w:shd w:fill="F2F6F6"/>
      </w:pPr>
      <w:r>
        <w:t xml:space="preserve">    size_t rows = 2, cols = 2;</w:t>
      </w:r>
    </w:p>
    <w:p>
      <w:pPr>
        <w:pStyle w:val="CCode"/>
        <w:shd w:fill="F2F6F6"/>
      </w:pPr>
      <w:r>
        <w:t xml:space="preserve">    if (rows &gt; SIZE_MAX / cols) return 1;</w:t>
      </w:r>
    </w:p>
    <w:p>
      <w:pPr>
        <w:pStyle w:val="CCode"/>
        <w:shd w:fill="F2F6F6"/>
      </w:pPr>
      <w:r>
        <w:t xml:space="preserve">    size_t cells = rows * cols;</w:t>
      </w:r>
    </w:p>
    <w:p>
      <w:pPr>
        <w:pStyle w:val="CCode"/>
        <w:shd w:fill="F2F6F6"/>
      </w:pPr>
      <w:r>
        <w:t xml:space="preserve">    if (cells &gt; SIZE_MAX / sizeof(int)) return 1;</w:t>
      </w:r>
    </w:p>
    <w:p>
      <w:pPr>
        <w:pStyle w:val="CCode"/>
        <w:shd w:fill="F2F6F6"/>
      </w:pPr>
      <w:r>
        <w:t xml:space="preserve">    int *grid = calloc(cells, sizeof *grid);</w:t>
      </w:r>
    </w:p>
    <w:p>
      <w:pPr>
        <w:pStyle w:val="CCode"/>
        <w:shd w:fill="F2F6F6"/>
      </w:pPr>
      <w:r>
        <w:t xml:space="preserve">    if (grid == NULL) return 1;</w:t>
      </w:r>
    </w:p>
    <w:p>
      <w:pPr>
        <w:pStyle w:val="CCode"/>
        <w:shd w:fill="F2F6F6"/>
      </w:pPr>
      <w:r>
        <w:t xml:space="preserve">    for (size_t r = 0; r &lt; rows; ++r)</w:t>
      </w:r>
    </w:p>
    <w:p>
      <w:pPr>
        <w:pStyle w:val="CCode"/>
        <w:shd w:fill="F2F6F6"/>
      </w:pPr>
      <w:r>
        <w:t xml:space="preserve">        for (size_t c = 0; c &lt; cols; ++c)</w:t>
      </w:r>
    </w:p>
    <w:p>
      <w:pPr>
        <w:pStyle w:val="CCode"/>
        <w:shd w:fill="F2F6F6"/>
      </w:pPr>
      <w:r>
        <w:t xml:space="preserve">            grid[r * cols + c] = (int)(r * 10 + c);</w:t>
      </w:r>
    </w:p>
    <w:p>
      <w:pPr>
        <w:pStyle w:val="CCode"/>
        <w:shd w:fill="F2F6F6"/>
      </w:pPr>
      <w:r>
        <w:t xml:space="preserve">    for (size_t r = 0; r &lt; rows; ++r) {</w:t>
      </w:r>
    </w:p>
    <w:p>
      <w:pPr>
        <w:pStyle w:val="CCode"/>
        <w:shd w:fill="F2F6F6"/>
      </w:pPr>
      <w:r>
        <w:t xml:space="preserve">        for (size_t c = 0; c &lt; cols; ++c)</w:t>
      </w:r>
    </w:p>
    <w:p>
      <w:pPr>
        <w:pStyle w:val="CCode"/>
        <w:shd w:fill="F2F6F6"/>
      </w:pPr>
      <w:r>
        <w:t xml:space="preserve">            printf("%d%c", grid[r * cols + c], c + 1 == cols ? '\n' : ' ');</w:t>
      </w:r>
    </w:p>
    <w:p>
      <w:pPr>
        <w:pStyle w:val="CCode"/>
        <w:shd w:fill="F2F6F6"/>
      </w:pPr>
      <w:r>
        <w:t xml:space="preserve">    }</w:t>
      </w:r>
    </w:p>
    <w:p>
      <w:pPr>
        <w:pStyle w:val="CCode"/>
        <w:shd w:fill="F2F6F6"/>
      </w:pPr>
      <w:r>
        <w:t xml:space="preserve">    free(grid);</w:t>
      </w:r>
    </w:p>
    <w:p>
      <w:pPr>
        <w:pStyle w:val="CCode"/>
        <w:shd w:fill="F2F6F6"/>
      </w:pPr>
      <w:r>
        <w:t xml:space="preserve">    return 0;</w:t>
      </w:r>
    </w:p>
    <w:p>
      <w:pPr>
        <w:pStyle w:val="CCode"/>
        <w:shd w:fill="F2F6F6"/>
      </w:pPr>
      <w:r>
        <w:t>}</w:t>
      </w:r>
    </w:p>
    <w:p>
      <w:pPr>
        <w:pStyle w:val="Label"/>
      </w:pPr>
      <w:r>
        <w:t>정답의 이유와 실행 결과</w:t>
      </w:r>
    </w:p>
    <w:p>
      <w:r>
        <w:t>cols가 2가 되었으므로 행 시작 인덱스는 0,2가 된다. 기존의 cols=3을 인덱스 계산에 남겨두면 범위 오류가 생길 수 있다.</w:t>
      </w:r>
    </w:p>
    <w:p>
      <w:pPr>
        <w:pStyle w:val="CCode"/>
        <w:keepNext/>
        <w:shd w:fill="F2F6F6"/>
      </w:pPr>
      <w:r>
        <w:t>0 1</w:t>
      </w:r>
    </w:p>
    <w:p>
      <w:pPr>
        <w:pStyle w:val="CCode"/>
        <w:keepNext/>
        <w:shd w:fill="F2F6F6"/>
      </w:pPr>
      <w:r>
        <w:t>10 11</w:t>
      </w:r>
    </w:p>
    <w:p>
      <w:pPr>
        <w:pStyle w:val="Heading2"/>
      </w:pPr>
      <w:r>
        <w:t>1.42-C  문자열 복사 공간에 널 문자 한 칸까지 확보하기</w:t>
      </w:r>
    </w:p>
    <w:p>
      <w:pPr>
        <w:pStyle w:val="Label"/>
      </w:pPr>
      <w:r>
        <w:t>왜 필요한가 · 실제 적용</w:t>
      </w:r>
    </w:p>
    <w:p>
      <w:r>
        <w:t>입력 문자열을 별도 저장 공간으로 복제하면 원본 배열이 바뀌어도 복제본을 독립적으로 사용할 수 있다.</w:t>
      </w:r>
    </w:p>
    <w:p>
      <w:pPr>
        <w:pStyle w:val="Label"/>
      </w:pPr>
      <w:r>
        <w:t>전체 C11 예제 — 실행 전에 먼저 읽기</w:t>
      </w:r>
    </w:p>
    <w:p>
      <w:pPr>
        <w:pStyle w:val="CCode"/>
        <w:keepNext/>
        <w:shd w:fill="F2F6F6"/>
      </w:pPr>
      <w:r>
        <w:t>#include &lt;stdio.h&gt;</w:t>
      </w:r>
    </w:p>
    <w:p>
      <w:pPr>
        <w:pStyle w:val="CCode"/>
        <w:keepNext/>
        <w:shd w:fill="F2F6F6"/>
      </w:pPr>
      <w:r>
        <w:t>#include &lt;stdlib.h&gt;</w:t>
      </w:r>
    </w:p>
    <w:p>
      <w:pPr>
        <w:pStyle w:val="CCode"/>
        <w:keepNext/>
        <w:shd w:fill="F2F6F6"/>
      </w:pPr>
      <w:r>
        <w:t>#include &lt;string.h&gt;</w:t>
      </w:r>
    </w:p>
    <w:p>
      <w:pPr>
        <w:pStyle w:val="CCode"/>
        <w:shd w:fill="F2F6F6"/>
      </w:pPr>
      <w:r>
        <w:t>int main(void)</w:t>
      </w:r>
    </w:p>
    <w:p>
      <w:pPr>
        <w:pStyle w:val="CCode"/>
        <w:shd w:fill="F2F6F6"/>
      </w:pPr>
      <w:r>
        <w:t>{</w:t>
      </w:r>
    </w:p>
    <w:p>
      <w:pPr>
        <w:pStyle w:val="CCode"/>
        <w:shd w:fill="F2F6F6"/>
      </w:pPr>
      <w:r>
        <w:t xml:space="preserve">    const char text[] = "C study";</w:t>
      </w:r>
    </w:p>
    <w:p>
      <w:pPr>
        <w:pStyle w:val="CCode"/>
        <w:shd w:fill="F2F6F6"/>
      </w:pPr>
      <w:r>
        <w:t xml:space="preserve">    size_t length = strlen(text);</w:t>
      </w:r>
    </w:p>
    <w:p>
      <w:pPr>
        <w:pStyle w:val="CCode"/>
        <w:shd w:fill="F2F6F6"/>
      </w:pPr>
      <w:r>
        <w:t xml:space="preserve">    char *copy = malloc(length + 1);</w:t>
      </w:r>
    </w:p>
    <w:p>
      <w:pPr>
        <w:pStyle w:val="CCode"/>
        <w:shd w:fill="F2F6F6"/>
      </w:pPr>
      <w:r>
        <w:t xml:space="preserve">    if (copy == NULL) return 1;</w:t>
      </w:r>
    </w:p>
    <w:p>
      <w:pPr>
        <w:pStyle w:val="CCode"/>
        <w:shd w:fill="F2F6F6"/>
      </w:pPr>
      <w:r>
        <w:t xml:space="preserve">    memcpy(copy, text, length + 1);</w:t>
      </w:r>
    </w:p>
    <w:p>
      <w:pPr>
        <w:pStyle w:val="CCode"/>
        <w:shd w:fill="F2F6F6"/>
      </w:pPr>
      <w:r>
        <w:t xml:space="preserve">    printf("원본=%s 복제=%s 길이=%zu\n", text, copy, length);</w:t>
      </w:r>
    </w:p>
    <w:p>
      <w:pPr>
        <w:pStyle w:val="CCode"/>
        <w:shd w:fill="F2F6F6"/>
      </w:pPr>
      <w:r>
        <w:t xml:space="preserve">    free(copy);</w:t>
      </w:r>
    </w:p>
    <w:p>
      <w:pPr>
        <w:pStyle w:val="CCode"/>
        <w:shd w:fill="F2F6F6"/>
      </w:pPr>
      <w:r>
        <w:t xml:space="preserve">    return 0;</w:t>
      </w:r>
    </w:p>
    <w:p>
      <w:pPr>
        <w:pStyle w:val="CCode"/>
        <w:shd w:fill="F2F6F6"/>
      </w:pPr>
      <w:r>
        <w:t>}</w:t>
      </w:r>
    </w:p>
    <w:p>
      <w:pPr>
        <w:pStyle w:val="Label"/>
      </w:pPr>
      <w:r>
        <w:t>실행 결과를 미리 예측하기</w:t>
      </w:r>
    </w:p>
    <w:p>
      <w:r>
        <w:t>예측: strlen("Hi")는 2인데 배열에 저장된 바이트는 몇 개인가?</w:t>
      </w:r>
    </w:p>
    <w:p>
      <w:pPr>
        <w:pStyle w:val="Label"/>
      </w:pPr>
      <w:r>
        <w:t>문장별 해설 — 무엇을 왜 쓰는가</w:t>
      </w:r>
    </w:p>
    <w:p>
      <w:r>
        <w:t>• strlen(text)는 널 문자를 제외한 바이트 길이를 돌려준다. 여기서는 영문 7바이트다.</w:t>
      </w:r>
    </w:p>
    <w:p>
      <w:r>
        <w:t>• malloc(length + 1)은 문자열 끝의 널 문자까지 복사할 한 바이트를 추가한다. 일반 입력에서는 length+1이 범위를 넘지 않는지도 검토해야 한다.</w:t>
      </w:r>
    </w:p>
    <w:p>
      <w:r>
        <w:t>• memcpy(copy, text, length + 1)은 내용 7바이트와 널 문자 1바이트를 함께 복사한다.</w:t>
      </w:r>
    </w:p>
    <w:p>
      <w:r>
        <w:t>• 원본 text는 지역 배열이고 copy는 동적으로 확보한 별도 공간이다. 서로 다른 저장 위치를 사용한다.</w:t>
      </w:r>
    </w:p>
    <w:p>
      <w:r>
        <w:t>• printf는 검증 출력이며 실제 핵심 작업은 길이 계산, 공간 확보, 복사, 해제다.</w:t>
      </w:r>
    </w:p>
    <w:p>
      <w:pPr>
        <w:pStyle w:val="Label"/>
      </w:pPr>
      <w:r>
        <w:t>실행 중 값·제어 흐름 추적</w:t>
      </w:r>
    </w:p>
    <w:p>
      <w:r>
        <w:t>"C study" → strlen=7 → 8바이트 할당 → C,공백,study,\0 복사 → 출력 → free(copy)</w:t>
      </w:r>
    </w:p>
    <w:p>
      <w:pPr>
        <w:pStyle w:val="Label"/>
      </w:pPr>
      <w:r>
        <w:t>실제 출력 — 두 컴파일러에서 비교 확인</w:t>
      </w:r>
    </w:p>
    <w:p>
      <w:pPr>
        <w:pStyle w:val="CCode"/>
        <w:keepNext/>
        <w:shd w:fill="F2F6F6"/>
      </w:pPr>
      <w:r>
        <w:t>원본=C study 복제=C study 길이=7</w:t>
      </w:r>
    </w:p>
    <w:p>
      <w:pPr>
        <w:pStyle w:val="Label"/>
      </w:pPr>
      <w:r>
        <w:t>오개념 진단과 교정</w:t>
      </w:r>
    </w:p>
    <w:p>
      <w:r>
        <w:t>strlen의 반환값만큼만 할당해도 %s 출력이 안전하다는 생각은 틀리다. 문자열 끝을 표시하는 널 문자를 저장할 공간이 필요하다.</w:t>
      </w:r>
    </w:p>
    <w:p>
      <w:pPr>
        <w:pStyle w:val="Label"/>
      </w:pPr>
      <w:r>
        <w:t>단계별 디버깅</w:t>
      </w:r>
    </w:p>
    <w:p>
      <w:r>
        <w:t>디버깅: malloc(strlen(text))로만 할당한 뒤 strcpy로 복사하면 끝의 널 문자를 저장할 공간이 부족하다. strlen(text)+1이 필요하다.</w:t>
      </w:r>
    </w:p>
    <w:p>
      <w:pPr>
        <w:pStyle w:val="Label"/>
      </w:pPr>
      <w:r>
        <w:t>예제를 바꾸며 실력 다지기</w:t>
      </w:r>
    </w:p>
    <w:p>
      <w:r>
        <w:t>빈칸 완성: "memory"를 복제해 복제=memory 길이=6을 출력하라.</w:t>
      </w:r>
    </w:p>
    <w:p>
      <w:pPr>
        <w:pStyle w:val="Label"/>
      </w:pPr>
      <w:r>
        <w:t>바로 이어지는 정답 — 먼저 직접 작성한 뒤 확인</w:t>
      </w:r>
    </w:p>
    <w:p>
      <w:pPr>
        <w:pStyle w:val="CCode"/>
        <w:keepNext/>
        <w:shd w:fill="F2F6F6"/>
      </w:pPr>
      <w:r>
        <w:t>#include &lt;stdio.h&gt;</w:t>
      </w:r>
    </w:p>
    <w:p>
      <w:pPr>
        <w:pStyle w:val="CCode"/>
        <w:keepNext/>
        <w:shd w:fill="F2F6F6"/>
      </w:pPr>
      <w:r>
        <w:t>#include &lt;stdlib.h&gt;</w:t>
      </w:r>
    </w:p>
    <w:p>
      <w:pPr>
        <w:pStyle w:val="CCode"/>
        <w:keepNext/>
        <w:shd w:fill="F2F6F6"/>
      </w:pPr>
      <w:r>
        <w:t>#include &lt;string.h&gt;</w:t>
      </w:r>
    </w:p>
    <w:p>
      <w:pPr>
        <w:pStyle w:val="CCode"/>
        <w:shd w:fill="F2F6F6"/>
      </w:pPr>
      <w:r>
        <w:t>int main(void)</w:t>
      </w:r>
    </w:p>
    <w:p>
      <w:pPr>
        <w:pStyle w:val="CCode"/>
        <w:shd w:fill="F2F6F6"/>
      </w:pPr>
      <w:r>
        <w:t>{</w:t>
      </w:r>
    </w:p>
    <w:p>
      <w:pPr>
        <w:pStyle w:val="CCode"/>
        <w:shd w:fill="F2F6F6"/>
      </w:pPr>
      <w:r>
        <w:t xml:space="preserve">    const char text[] = "memory";</w:t>
      </w:r>
    </w:p>
    <w:p>
      <w:pPr>
        <w:pStyle w:val="CCode"/>
        <w:shd w:fill="F2F6F6"/>
      </w:pPr>
      <w:r>
        <w:t xml:space="preserve">    size_t length = strlen(text);</w:t>
      </w:r>
    </w:p>
    <w:p>
      <w:pPr>
        <w:pStyle w:val="CCode"/>
        <w:shd w:fill="F2F6F6"/>
      </w:pPr>
      <w:r>
        <w:t xml:space="preserve">    char *copy = malloc(length + 1);</w:t>
      </w:r>
    </w:p>
    <w:p>
      <w:pPr>
        <w:pStyle w:val="CCode"/>
        <w:shd w:fill="F2F6F6"/>
      </w:pPr>
      <w:r>
        <w:t xml:space="preserve">    if (copy == NULL) return 1;</w:t>
      </w:r>
    </w:p>
    <w:p>
      <w:pPr>
        <w:pStyle w:val="CCode"/>
        <w:shd w:fill="F2F6F6"/>
      </w:pPr>
      <w:r>
        <w:t xml:space="preserve">    memcpy(copy, text, length + 1);</w:t>
      </w:r>
    </w:p>
    <w:p>
      <w:pPr>
        <w:pStyle w:val="CCode"/>
        <w:shd w:fill="F2F6F6"/>
      </w:pPr>
      <w:r>
        <w:t xml:space="preserve">    printf("복제=%s 길이=%zu\n", copy, length);</w:t>
      </w:r>
    </w:p>
    <w:p>
      <w:pPr>
        <w:pStyle w:val="CCode"/>
        <w:shd w:fill="F2F6F6"/>
      </w:pPr>
      <w:r>
        <w:t xml:space="preserve">    free(copy);</w:t>
      </w:r>
    </w:p>
    <w:p>
      <w:pPr>
        <w:pStyle w:val="CCode"/>
        <w:shd w:fill="F2F6F6"/>
      </w:pPr>
      <w:r>
        <w:t xml:space="preserve">    return 0;</w:t>
      </w:r>
    </w:p>
    <w:p>
      <w:pPr>
        <w:pStyle w:val="CCode"/>
        <w:shd w:fill="F2F6F6"/>
      </w:pPr>
      <w:r>
        <w:t>}</w:t>
      </w:r>
    </w:p>
    <w:p>
      <w:pPr>
        <w:pStyle w:val="Label"/>
      </w:pPr>
      <w:r>
        <w:t>정답의 이유와 실행 결과</w:t>
      </w:r>
    </w:p>
    <w:p>
      <w:r>
        <w:t>문자열의 내용이 6바이트라도 실제 확보 크기는 널 문자를 포함한 7바이트다.</w:t>
      </w:r>
    </w:p>
    <w:p>
      <w:pPr>
        <w:pStyle w:val="CCode"/>
        <w:keepNext/>
        <w:shd w:fill="F2F6F6"/>
      </w:pPr>
      <w:r>
        <w:t>복제=memory 길이=6</w:t>
      </w:r>
    </w:p>
    <w:p>
      <w:pPr>
        <w:pStyle w:val="Label"/>
      </w:pPr>
      <w:r>
        <w:t>이전 절을 다시 떠올리는 누적 인출 연습</w:t>
      </w:r>
    </w:p>
    <w:p>
      <w:r>
        <w:t>질문: 1.20절의 문자열 끝 널 문자와 1.41절의 malloc 초기화 규칙을 결합하면 어떤 크기를 요청해야 하는가? 답: strlen(text)+1 바이트이며 그 공간에 널 문자까지 복사해야 한다.</w:t>
      </w:r>
    </w:p>
    <w:p>
      <w:pPr>
        <w:pStyle w:val="Heading1"/>
      </w:pPr>
      <w:r>
        <w:t>1.43절  realloc과 소유권: 크기 변경·실패 복구·수명 추적</w:t>
      </w:r>
    </w:p>
    <w:p>
      <w:r>
        <w:t>처음 예상한 개수보다 데이터가 늘어나면 기존 영역의 크기를 조정할 수 있어야 한다. realloc은 기존 내용을 보존하는 범위에서 영역 크기를 바꾸며, 성공 시 기존 포인터 값은 더 이상 사용하지 않는다. 실패 시 기존 영역은 그대로 유효하므로 이를 잃지 않도록 임시 포인터에 결과를 받는다.</w:t>
      </w:r>
    </w:p>
    <w:p>
      <w:pPr>
        <w:pStyle w:val="Label"/>
      </w:pPr>
      <w:r>
        <w:t>핵심 개념을 먼저 이해하기</w:t>
      </w:r>
    </w:p>
    <w:p>
      <w:r>
        <w:t>소유권은 C의 문법 키워드가 아니라 설계 규칙이다. 누가 free를 호출할 책임이 있는지 함수 계약에 기록해야 누수, 이중 해제, 해제 후 사용을 줄일 수 있다. realloc(p, 0)의 처리는 표준 버전에 따른 차이가 있으므로 이 교재의 예제에서는 호출하지 않는다.</w:t>
      </w:r>
    </w:p>
    <w:p>
      <w:pPr>
        <w:pStyle w:val="Heading2"/>
      </w:pPr>
      <w:r>
        <w:t>1.43-A  realloc 실패에도 원본 배열을 보존하기</w:t>
      </w:r>
    </w:p>
    <w:p>
      <w:pPr>
        <w:pStyle w:val="Label"/>
      </w:pPr>
      <w:r>
        <w:t>왜 필요한가 · 실제 적용</w:t>
      </w:r>
    </w:p>
    <w:p>
      <w:r>
        <w:t>처음에는 2개의 측정값만 저장했지만 이후 4개로 늘어나는 상황에서 기존 자료를 보존한 채 공간을 확대한다.</w:t>
      </w:r>
    </w:p>
    <w:p>
      <w:pPr>
        <w:pStyle w:val="Label"/>
      </w:pPr>
      <w:r>
        <w:t>전체 C11 예제 — 실행 전에 먼저 읽기</w:t>
      </w:r>
    </w:p>
    <w:p>
      <w:pPr>
        <w:pStyle w:val="CCode"/>
        <w:keepNext/>
        <w:shd w:fill="F2F6F6"/>
      </w:pPr>
      <w:r>
        <w:t>#include &lt;stdio.h&gt;</w:t>
      </w:r>
    </w:p>
    <w:p>
      <w:pPr>
        <w:pStyle w:val="CCode"/>
        <w:keepNext/>
        <w:shd w:fill="F2F6F6"/>
      </w:pPr>
      <w:r>
        <w:t>#include &lt;stdlib.h&gt;</w:t>
      </w:r>
    </w:p>
    <w:p>
      <w:pPr>
        <w:pStyle w:val="CCode"/>
        <w:keepNext/>
        <w:shd w:fill="F2F6F6"/>
      </w:pPr>
      <w:r>
        <w:t>int main(void)</w:t>
      </w:r>
    </w:p>
    <w:p>
      <w:pPr>
        <w:pStyle w:val="CCode"/>
        <w:shd w:fill="F2F6F6"/>
      </w:pPr>
      <w:r>
        <w:t>{</w:t>
      </w:r>
    </w:p>
    <w:p>
      <w:pPr>
        <w:pStyle w:val="CCode"/>
        <w:shd w:fill="F2F6F6"/>
      </w:pPr>
      <w:r>
        <w:t xml:space="preserve">    size_t count = 2;</w:t>
      </w:r>
    </w:p>
    <w:p>
      <w:pPr>
        <w:pStyle w:val="CCode"/>
        <w:shd w:fill="F2F6F6"/>
      </w:pPr>
      <w:r>
        <w:t xml:space="preserve">    int *values = malloc(count * sizeof *values);</w:t>
      </w:r>
    </w:p>
    <w:p>
      <w:pPr>
        <w:pStyle w:val="CCode"/>
        <w:shd w:fill="F2F6F6"/>
      </w:pPr>
      <w:r>
        <w:t xml:space="preserve">    if (values == NULL) return 1;</w:t>
      </w:r>
    </w:p>
    <w:p>
      <w:pPr>
        <w:pStyle w:val="CCode"/>
        <w:shd w:fill="F2F6F6"/>
      </w:pPr>
      <w:r>
        <w:t xml:space="preserve">    values[0] = 5;</w:t>
      </w:r>
    </w:p>
    <w:p>
      <w:pPr>
        <w:pStyle w:val="CCode"/>
        <w:shd w:fill="F2F6F6"/>
      </w:pPr>
      <w:r>
        <w:t xml:space="preserve">    values[1] = 8;</w:t>
      </w:r>
    </w:p>
    <w:p>
      <w:pPr>
        <w:pStyle w:val="CCode"/>
        <w:shd w:fill="F2F6F6"/>
      </w:pPr>
      <w:r>
        <w:t xml:space="preserve">    size_t new_count = 4;</w:t>
      </w:r>
    </w:p>
    <w:p>
      <w:pPr>
        <w:pStyle w:val="CCode"/>
        <w:shd w:fill="F2F6F6"/>
      </w:pPr>
      <w:r>
        <w:t xml:space="preserve">    int *candidate = realloc(values, new_count * sizeof *values);</w:t>
      </w:r>
    </w:p>
    <w:p>
      <w:pPr>
        <w:pStyle w:val="CCode"/>
        <w:shd w:fill="F2F6F6"/>
      </w:pPr>
      <w:r>
        <w:t xml:space="preserve">    if (candidate == NULL) {</w:t>
      </w:r>
    </w:p>
    <w:p>
      <w:pPr>
        <w:pStyle w:val="CCode"/>
        <w:shd w:fill="F2F6F6"/>
      </w:pPr>
      <w:r>
        <w:t xml:space="preserve">        free(values);</w:t>
      </w:r>
    </w:p>
    <w:p>
      <w:pPr>
        <w:pStyle w:val="CCode"/>
        <w:shd w:fill="F2F6F6"/>
      </w:pPr>
      <w:r>
        <w:t xml:space="preserve">        return 1;</w:t>
      </w:r>
    </w:p>
    <w:p>
      <w:pPr>
        <w:pStyle w:val="CCode"/>
        <w:shd w:fill="F2F6F6"/>
      </w:pPr>
      <w:r>
        <w:t xml:space="preserve">    }</w:t>
      </w:r>
    </w:p>
    <w:p>
      <w:pPr>
        <w:pStyle w:val="CCode"/>
        <w:shd w:fill="F2F6F6"/>
      </w:pPr>
      <w:r>
        <w:t xml:space="preserve">    values = candidate;</w:t>
      </w:r>
    </w:p>
    <w:p>
      <w:pPr>
        <w:pStyle w:val="CCode"/>
        <w:shd w:fill="F2F6F6"/>
      </w:pPr>
      <w:r>
        <w:t xml:space="preserve">    values[2] = 13;</w:t>
      </w:r>
    </w:p>
    <w:p>
      <w:pPr>
        <w:pStyle w:val="CCode"/>
        <w:shd w:fill="F2F6F6"/>
      </w:pPr>
      <w:r>
        <w:t xml:space="preserve">    values[3] = 21;</w:t>
      </w:r>
    </w:p>
    <w:p>
      <w:pPr>
        <w:pStyle w:val="CCode"/>
        <w:shd w:fill="F2F6F6"/>
      </w:pPr>
      <w:r>
        <w:t xml:space="preserve">    for (size_t i = 0; i &lt; new_count; ++i) {</w:t>
      </w:r>
    </w:p>
    <w:p>
      <w:pPr>
        <w:pStyle w:val="CCode"/>
        <w:shd w:fill="F2F6F6"/>
      </w:pPr>
      <w:r>
        <w:t xml:space="preserve">        printf("%d%c", values[i], i + 1 == new_count ? '\n' : ' ');</w:t>
      </w:r>
    </w:p>
    <w:p>
      <w:pPr>
        <w:pStyle w:val="CCode"/>
        <w:shd w:fill="F2F6F6"/>
      </w:pPr>
      <w:r>
        <w:t xml:space="preserve">    }</w:t>
      </w:r>
    </w:p>
    <w:p>
      <w:pPr>
        <w:pStyle w:val="CCode"/>
        <w:shd w:fill="F2F6F6"/>
      </w:pPr>
      <w:r>
        <w:t xml:space="preserve">    free(values);</w:t>
      </w:r>
    </w:p>
    <w:p>
      <w:pPr>
        <w:pStyle w:val="CCode"/>
        <w:shd w:fill="F2F6F6"/>
      </w:pPr>
      <w:r>
        <w:t xml:space="preserve">    return 0;</w:t>
      </w:r>
    </w:p>
    <w:p>
      <w:pPr>
        <w:pStyle w:val="CCode"/>
        <w:shd w:fill="F2F6F6"/>
      </w:pPr>
      <w:r>
        <w:t>}</w:t>
      </w:r>
    </w:p>
    <w:p>
      <w:pPr>
        <w:pStyle w:val="Label"/>
      </w:pPr>
      <w:r>
        <w:t>실행 결과를 미리 예측하기</w:t>
      </w:r>
    </w:p>
    <w:p>
      <w:r>
        <w:t>예측: realloc이 성공했을 때 이전의 5,8은 유지되는가? 새 칸의 값은 자동으로 0인가?</w:t>
      </w:r>
    </w:p>
    <w:p>
      <w:pPr>
        <w:pStyle w:val="Label"/>
      </w:pPr>
      <w:r>
        <w:t>문장별 해설 — 무엇을 왜 쓰는가</w:t>
      </w:r>
    </w:p>
    <w:p>
      <w:r>
        <w:t>• 처음 malloc으로 int 두 개의 공간을 요청한다. 이때 값 5와 8을 직접 기록한다.</w:t>
      </w:r>
    </w:p>
    <w:p>
      <w:r>
        <w:t>• realloc(values, 새 크기)는 기존 영역을 확장하거나 다른 곳으로 옮길 수 있다. 성공한 경우 기존의 앞 두 값은 보존된다.</w:t>
      </w:r>
    </w:p>
    <w:p>
      <w:r>
        <w:t>• candidate를 별도 포인터로 받아 실패 여부를 검사한다. 실패하면 values는 여전히 유효하므로 free(values)로 정리한다.</w:t>
      </w:r>
    </w:p>
    <w:p>
      <w:r>
        <w:t>• 성공 후 values=candidate로 갱신한다. 성공 시 옛 포인터 값을 다시 사용해서는 안 된다.</w:t>
      </w:r>
    </w:p>
    <w:p>
      <w:r>
        <w:t>• 확장된 뒤 새로 생긴 values[2],values[3]은 초기화된 값이 아니다. 반드시 13과 21을 기록한 후 출력한다.</w:t>
      </w:r>
    </w:p>
    <w:p>
      <w:pPr>
        <w:pStyle w:val="Label"/>
      </w:pPr>
      <w:r>
        <w:t>실행 중 값·제어 흐름 추적</w:t>
      </w:r>
    </w:p>
    <w:p>
      <w:r>
        <w:t>count=2 → [5,8] → realloc 4칸 성공 → 앞의 [5,8] 유지 → [13,21] 기록 → 출력 → free</w:t>
      </w:r>
    </w:p>
    <w:p>
      <w:pPr>
        <w:pStyle w:val="Label"/>
      </w:pPr>
      <w:r>
        <w:t>실제 출력 — 두 컴파일러에서 비교 확인</w:t>
      </w:r>
    </w:p>
    <w:p>
      <w:pPr>
        <w:pStyle w:val="CCode"/>
        <w:keepNext/>
        <w:shd w:fill="F2F6F6"/>
      </w:pPr>
      <w:r>
        <w:t>5 8 13 21</w:t>
      </w:r>
    </w:p>
    <w:p>
      <w:pPr>
        <w:pStyle w:val="Label"/>
      </w:pPr>
      <w:r>
        <w:t>오개념 진단과 교정</w:t>
      </w:r>
    </w:p>
    <w:p>
      <w:r>
        <w:t>realloc은 무조건 제자리에서 늘어나며 새로운 칸을 0으로 채운다는 주장은 둘 다 틀리다. 이동할 수 있고 새 영역은 초기화되지 않는다.</w:t>
      </w:r>
    </w:p>
    <w:p>
      <w:pPr>
        <w:pStyle w:val="Label"/>
      </w:pPr>
      <w:r>
        <w:t>단계별 디버깅</w:t>
      </w:r>
    </w:p>
    <w:p>
      <w:r>
        <w:t>디버깅: values = realloc(values, ...);는 실패 시 기존 포인터를 잃어 메모리 누수를 만든다. 임시 포인터 candidate에 먼저 받는다.</w:t>
      </w:r>
    </w:p>
    <w:p>
      <w:pPr>
        <w:pStyle w:val="Label"/>
      </w:pPr>
      <w:r>
        <w:t>예제를 바꾸며 실력 다지기</w:t>
      </w:r>
    </w:p>
    <w:p>
      <w:r>
        <w:t>완성 예제 수정: 처음 값 1,2에서 시작해 3칸으로 늘린 후 3을 추가하고 출력하라.</w:t>
      </w:r>
    </w:p>
    <w:p>
      <w:pPr>
        <w:pStyle w:val="Label"/>
      </w:pPr>
      <w:r>
        <w:t>바로 이어지는 정답 — 먼저 직접 작성한 뒤 확인</w:t>
      </w:r>
    </w:p>
    <w:p>
      <w:pPr>
        <w:pStyle w:val="CCode"/>
        <w:keepNext/>
        <w:shd w:fill="F2F6F6"/>
      </w:pPr>
      <w:r>
        <w:t>#include &lt;stdio.h&gt;</w:t>
      </w:r>
    </w:p>
    <w:p>
      <w:pPr>
        <w:pStyle w:val="CCode"/>
        <w:keepNext/>
        <w:shd w:fill="F2F6F6"/>
      </w:pPr>
      <w:r>
        <w:t>#include &lt;stdlib.h&gt;</w:t>
      </w:r>
    </w:p>
    <w:p>
      <w:pPr>
        <w:pStyle w:val="CCode"/>
        <w:keepNext/>
        <w:shd w:fill="F2F6F6"/>
      </w:pPr>
      <w:r>
        <w:t>int main(void)</w:t>
      </w:r>
    </w:p>
    <w:p>
      <w:pPr>
        <w:pStyle w:val="CCode"/>
        <w:shd w:fill="F2F6F6"/>
      </w:pPr>
      <w:r>
        <w:t>{</w:t>
      </w:r>
    </w:p>
    <w:p>
      <w:pPr>
        <w:pStyle w:val="CCode"/>
        <w:shd w:fill="F2F6F6"/>
      </w:pPr>
      <w:r>
        <w:t xml:space="preserve">    int *values = malloc(2 * sizeof *values);</w:t>
      </w:r>
    </w:p>
    <w:p>
      <w:pPr>
        <w:pStyle w:val="CCode"/>
        <w:shd w:fill="F2F6F6"/>
      </w:pPr>
      <w:r>
        <w:t xml:space="preserve">    if (values == NULL) return 1;</w:t>
      </w:r>
    </w:p>
    <w:p>
      <w:pPr>
        <w:pStyle w:val="CCode"/>
        <w:shd w:fill="F2F6F6"/>
      </w:pPr>
      <w:r>
        <w:t xml:space="preserve">    values[0] = 1;</w:t>
      </w:r>
    </w:p>
    <w:p>
      <w:pPr>
        <w:pStyle w:val="CCode"/>
        <w:shd w:fill="F2F6F6"/>
      </w:pPr>
      <w:r>
        <w:t xml:space="preserve">    values[1] = 2;</w:t>
      </w:r>
    </w:p>
    <w:p>
      <w:pPr>
        <w:pStyle w:val="CCode"/>
        <w:shd w:fill="F2F6F6"/>
      </w:pPr>
      <w:r>
        <w:t xml:space="preserve">    int *candidate = realloc(values, 3 * sizeof *values);</w:t>
      </w:r>
    </w:p>
    <w:p>
      <w:pPr>
        <w:pStyle w:val="CCode"/>
        <w:shd w:fill="F2F6F6"/>
      </w:pPr>
      <w:r>
        <w:t xml:space="preserve">    if (candidate == NULL) { free(values); return 1; }</w:t>
      </w:r>
    </w:p>
    <w:p>
      <w:pPr>
        <w:pStyle w:val="CCode"/>
        <w:shd w:fill="F2F6F6"/>
      </w:pPr>
      <w:r>
        <w:t xml:space="preserve">    values = candidate;</w:t>
      </w:r>
    </w:p>
    <w:p>
      <w:pPr>
        <w:pStyle w:val="CCode"/>
        <w:shd w:fill="F2F6F6"/>
      </w:pPr>
      <w:r>
        <w:t xml:space="preserve">    values[2] = 3;</w:t>
      </w:r>
    </w:p>
    <w:p>
      <w:pPr>
        <w:pStyle w:val="CCode"/>
        <w:shd w:fill="F2F6F6"/>
      </w:pPr>
      <w:r>
        <w:t xml:space="preserve">    for (size_t i = 0; i &lt; 3; ++i)</w:t>
      </w:r>
    </w:p>
    <w:p>
      <w:pPr>
        <w:pStyle w:val="CCode"/>
        <w:shd w:fill="F2F6F6"/>
      </w:pPr>
      <w:r>
        <w:t xml:space="preserve">        printf("%d%c", values[i], i == 2 ? '\n' : ' ');</w:t>
      </w:r>
    </w:p>
    <w:p>
      <w:pPr>
        <w:pStyle w:val="CCode"/>
        <w:shd w:fill="F2F6F6"/>
      </w:pPr>
      <w:r>
        <w:t xml:space="preserve">    free(values);</w:t>
      </w:r>
    </w:p>
    <w:p>
      <w:pPr>
        <w:pStyle w:val="CCode"/>
        <w:shd w:fill="F2F6F6"/>
      </w:pPr>
      <w:r>
        <w:t xml:space="preserve">    return 0;</w:t>
      </w:r>
    </w:p>
    <w:p>
      <w:pPr>
        <w:pStyle w:val="CCode"/>
        <w:shd w:fill="F2F6F6"/>
      </w:pPr>
      <w:r>
        <w:t>}</w:t>
      </w:r>
    </w:p>
    <w:p>
      <w:pPr>
        <w:pStyle w:val="Label"/>
      </w:pPr>
      <w:r>
        <w:t>정답의 이유와 실행 결과</w:t>
      </w:r>
    </w:p>
    <w:p>
      <w:r>
        <w:t>처음 할당한 값 두 개는 보존되고 새로 확보한 세 번째 칸만 초기화한다. 임시 포인터를 통한 실패 검사는 그대로 둔다.</w:t>
      </w:r>
    </w:p>
    <w:p>
      <w:pPr>
        <w:pStyle w:val="CCode"/>
        <w:keepNext/>
        <w:shd w:fill="F2F6F6"/>
      </w:pPr>
      <w:r>
        <w:t>1 2 3</w:t>
      </w:r>
    </w:p>
    <w:p>
      <w:pPr>
        <w:pStyle w:val="Heading2"/>
      </w:pPr>
      <w:r>
        <w:t>1.43-B  축소 후 유효한 요소만 사용하기</w:t>
      </w:r>
    </w:p>
    <w:p>
      <w:pPr>
        <w:pStyle w:val="Label"/>
      </w:pPr>
      <w:r>
        <w:t>왜 필요한가 · 실제 적용</w:t>
      </w:r>
    </w:p>
    <w:p>
      <w:r>
        <w:t>많은 데이터를 잠시 저장한 뒤 일부만 필요해진 상황에서는 크기를 줄일 수 있다. 다만 축소 후 잘려 나간 요소에는 접근할 수 없다.</w:t>
      </w:r>
    </w:p>
    <w:p>
      <w:pPr>
        <w:pStyle w:val="Label"/>
      </w:pPr>
      <w:r>
        <w:t>전체 C11 예제 — 실행 전에 먼저 읽기</w:t>
      </w:r>
    </w:p>
    <w:p>
      <w:pPr>
        <w:pStyle w:val="CCode"/>
        <w:keepNext/>
        <w:shd w:fill="F2F6F6"/>
      </w:pPr>
      <w:r>
        <w:t>#include &lt;stdio.h&gt;</w:t>
      </w:r>
    </w:p>
    <w:p>
      <w:pPr>
        <w:pStyle w:val="CCode"/>
        <w:keepNext/>
        <w:shd w:fill="F2F6F6"/>
      </w:pPr>
      <w:r>
        <w:t>#include &lt;stdlib.h&gt;</w:t>
      </w:r>
    </w:p>
    <w:p>
      <w:pPr>
        <w:pStyle w:val="CCode"/>
        <w:keepNext/>
        <w:shd w:fill="F2F6F6"/>
      </w:pPr>
      <w:r>
        <w:t>int main(void)</w:t>
      </w:r>
    </w:p>
    <w:p>
      <w:pPr>
        <w:pStyle w:val="CCode"/>
        <w:shd w:fill="F2F6F6"/>
      </w:pPr>
      <w:r>
        <w:t>{</w:t>
      </w:r>
    </w:p>
    <w:p>
      <w:pPr>
        <w:pStyle w:val="CCode"/>
        <w:shd w:fill="F2F6F6"/>
      </w:pPr>
      <w:r>
        <w:t xml:space="preserve">    int *values = malloc(4 * sizeof *values);</w:t>
      </w:r>
    </w:p>
    <w:p>
      <w:pPr>
        <w:pStyle w:val="CCode"/>
        <w:shd w:fill="F2F6F6"/>
      </w:pPr>
      <w:r>
        <w:t xml:space="preserve">    if (values == NULL) return 1;</w:t>
      </w:r>
    </w:p>
    <w:p>
      <w:pPr>
        <w:pStyle w:val="CCode"/>
        <w:shd w:fill="F2F6F6"/>
      </w:pPr>
      <w:r>
        <w:t xml:space="preserve">    for (size_t i = 0; i &lt; 4; ++i) values[i] = (int)(i + 1);</w:t>
      </w:r>
    </w:p>
    <w:p>
      <w:pPr>
        <w:pStyle w:val="CCode"/>
        <w:shd w:fill="F2F6F6"/>
      </w:pPr>
      <w:r>
        <w:t xml:space="preserve">    int *candidate = realloc(values, 2 * sizeof *values);</w:t>
      </w:r>
    </w:p>
    <w:p>
      <w:pPr>
        <w:pStyle w:val="CCode"/>
        <w:shd w:fill="F2F6F6"/>
      </w:pPr>
      <w:r>
        <w:t xml:space="preserve">    if (candidate == NULL) { free(values); return 1; }</w:t>
      </w:r>
    </w:p>
    <w:p>
      <w:pPr>
        <w:pStyle w:val="CCode"/>
        <w:shd w:fill="F2F6F6"/>
      </w:pPr>
      <w:r>
        <w:t xml:space="preserve">    values = candidate;</w:t>
      </w:r>
    </w:p>
    <w:p>
      <w:pPr>
        <w:pStyle w:val="CCode"/>
        <w:shd w:fill="F2F6F6"/>
      </w:pPr>
      <w:r>
        <w:t xml:space="preserve">    printf("남은 값=%d,%d\n", values[0], values[1]);</w:t>
      </w:r>
    </w:p>
    <w:p>
      <w:pPr>
        <w:pStyle w:val="CCode"/>
        <w:shd w:fill="F2F6F6"/>
      </w:pPr>
      <w:r>
        <w:t xml:space="preserve">    free(values);</w:t>
      </w:r>
    </w:p>
    <w:p>
      <w:pPr>
        <w:pStyle w:val="CCode"/>
        <w:shd w:fill="F2F6F6"/>
      </w:pPr>
      <w:r>
        <w:t xml:space="preserve">    return 0;</w:t>
      </w:r>
    </w:p>
    <w:p>
      <w:pPr>
        <w:pStyle w:val="CCode"/>
        <w:shd w:fill="F2F6F6"/>
      </w:pPr>
      <w:r>
        <w:t>}</w:t>
      </w:r>
    </w:p>
    <w:p>
      <w:pPr>
        <w:pStyle w:val="Label"/>
      </w:pPr>
      <w:r>
        <w:t>실행 결과를 미리 예측하기</w:t>
      </w:r>
    </w:p>
    <w:p>
      <w:r>
        <w:t>예측: 축소 성공 뒤 values[2]를 읽어도 되는가? 허용 범위를 먼저 생각해 보자.</w:t>
      </w:r>
    </w:p>
    <w:p>
      <w:pPr>
        <w:pStyle w:val="Label"/>
      </w:pPr>
      <w:r>
        <w:t>문장별 해설 — 무엇을 왜 쓰는가</w:t>
      </w:r>
    </w:p>
    <w:p>
      <w:r>
        <w:t>• malloc으로 int 네 개의 공간을 확보하고 1,2,3,4를 순서대로 저장한다.</w:t>
      </w:r>
    </w:p>
    <w:p>
      <w:r>
        <w:t>• realloc(values, 2*sizeof *values)은 두 개 요소를 담는 크기로 조정한다.</w:t>
      </w:r>
    </w:p>
    <w:p>
      <w:r>
        <w:t>• 성공하면 앞쪽 두 요소의 값 1과 2가 보존된다. 그 뒤 values[2]와 values[3]은 더 이상 유효한 요소가 아니다.</w:t>
      </w:r>
    </w:p>
    <w:p>
      <w:r>
        <w:t>• 축소할 때도 반환값을 candidate에 받은 뒤 values를 갱신해야 한다. 주소가 변하지 않아 보이더라도 옛 포인터를 재사용하지 않는다.</w:t>
      </w:r>
    </w:p>
    <w:p>
      <w:r>
        <w:t>• free(values)는 최종적으로 남은 할당 영역을 한 번 해제한다.</w:t>
      </w:r>
    </w:p>
    <w:p>
      <w:pPr>
        <w:pStyle w:val="Label"/>
      </w:pPr>
      <w:r>
        <w:t>실행 중 값·제어 흐름 추적</w:t>
      </w:r>
    </w:p>
    <w:p>
      <w:r>
        <w:t>처음 [1,2,3,4] → 크기를 2개로 축소 → 유효 요소 [1,2] → 출력 → 해제</w:t>
      </w:r>
    </w:p>
    <w:p>
      <w:pPr>
        <w:pStyle w:val="Label"/>
      </w:pPr>
      <w:r>
        <w:t>실제 출력 — 두 컴파일러에서 비교 확인</w:t>
      </w:r>
    </w:p>
    <w:p>
      <w:pPr>
        <w:pStyle w:val="CCode"/>
        <w:keepNext/>
        <w:shd w:fill="F2F6F6"/>
      </w:pPr>
      <w:r>
        <w:t>남은 값=1,2</w:t>
      </w:r>
    </w:p>
    <w:p>
      <w:pPr>
        <w:pStyle w:val="Label"/>
      </w:pPr>
      <w:r>
        <w:t>오개념 진단과 교정</w:t>
      </w:r>
    </w:p>
    <w:p>
      <w:r>
        <w:t>주소가 바뀌지 않았으면 예전 포인터로 계속 접근해도 된다는 생각은 틀리다. realloc 성공 후에는 반환된 포인터를 기준으로 접근한다.</w:t>
      </w:r>
    </w:p>
    <w:p>
      <w:pPr>
        <w:pStyle w:val="Label"/>
      </w:pPr>
      <w:r>
        <w:t>단계별 디버깅</w:t>
      </w:r>
    </w:p>
    <w:p>
      <w:r>
        <w:t>디버깅: realloc 성공 뒤 values[3]을 출력하는 것은 배열 경계 밖 접근이다. 새 크기와 반복문 상한을 함께 갱신한다.</w:t>
      </w:r>
    </w:p>
    <w:p>
      <w:pPr>
        <w:pStyle w:val="Label"/>
      </w:pPr>
      <w:r>
        <w:t>예제를 바꾸며 실력 다지기</w:t>
      </w:r>
    </w:p>
    <w:p>
      <w:r>
        <w:t>독립 작성: 5,6,7 세 값에서 1칸으로 축소해 5만 출력하라.</w:t>
      </w:r>
    </w:p>
    <w:p>
      <w:pPr>
        <w:pStyle w:val="Label"/>
      </w:pPr>
      <w:r>
        <w:t>바로 이어지는 정답 — 먼저 직접 작성한 뒤 확인</w:t>
      </w:r>
    </w:p>
    <w:p>
      <w:pPr>
        <w:pStyle w:val="CCode"/>
        <w:keepNext/>
        <w:shd w:fill="F2F6F6"/>
      </w:pPr>
      <w:r>
        <w:t>#include &lt;stdio.h&gt;</w:t>
      </w:r>
    </w:p>
    <w:p>
      <w:pPr>
        <w:pStyle w:val="CCode"/>
        <w:keepNext/>
        <w:shd w:fill="F2F6F6"/>
      </w:pPr>
      <w:r>
        <w:t>#include &lt;stdlib.h&gt;</w:t>
      </w:r>
    </w:p>
    <w:p>
      <w:pPr>
        <w:pStyle w:val="CCode"/>
        <w:keepNext/>
        <w:shd w:fill="F2F6F6"/>
      </w:pPr>
      <w:r>
        <w:t>int main(void)</w:t>
      </w:r>
    </w:p>
    <w:p>
      <w:pPr>
        <w:pStyle w:val="CCode"/>
        <w:shd w:fill="F2F6F6"/>
      </w:pPr>
      <w:r>
        <w:t>{</w:t>
      </w:r>
    </w:p>
    <w:p>
      <w:pPr>
        <w:pStyle w:val="CCode"/>
        <w:shd w:fill="F2F6F6"/>
      </w:pPr>
      <w:r>
        <w:t xml:space="preserve">    int *values = malloc(3 * sizeof *values);</w:t>
      </w:r>
    </w:p>
    <w:p>
      <w:pPr>
        <w:pStyle w:val="CCode"/>
        <w:shd w:fill="F2F6F6"/>
      </w:pPr>
      <w:r>
        <w:t xml:space="preserve">    if (values == NULL) return 1;</w:t>
      </w:r>
    </w:p>
    <w:p>
      <w:pPr>
        <w:pStyle w:val="CCode"/>
        <w:shd w:fill="F2F6F6"/>
      </w:pPr>
      <w:r>
        <w:t xml:space="preserve">    values[0] = 5; values[1] = 6; values[2] = 7;</w:t>
      </w:r>
    </w:p>
    <w:p>
      <w:pPr>
        <w:pStyle w:val="CCode"/>
        <w:shd w:fill="F2F6F6"/>
      </w:pPr>
      <w:r>
        <w:t xml:space="preserve">    int *candidate = realloc(values, sizeof *values);</w:t>
      </w:r>
    </w:p>
    <w:p>
      <w:pPr>
        <w:pStyle w:val="CCode"/>
        <w:shd w:fill="F2F6F6"/>
      </w:pPr>
      <w:r>
        <w:t xml:space="preserve">    if (candidate == NULL) { free(values); return 1; }</w:t>
      </w:r>
    </w:p>
    <w:p>
      <w:pPr>
        <w:pStyle w:val="CCode"/>
        <w:shd w:fill="F2F6F6"/>
      </w:pPr>
      <w:r>
        <w:t xml:space="preserve">    values = candidate;</w:t>
      </w:r>
    </w:p>
    <w:p>
      <w:pPr>
        <w:pStyle w:val="CCode"/>
        <w:shd w:fill="F2F6F6"/>
      </w:pPr>
      <w:r>
        <w:t xml:space="preserve">    printf("남은 값=%d\n", values[0]);</w:t>
      </w:r>
    </w:p>
    <w:p>
      <w:pPr>
        <w:pStyle w:val="CCode"/>
        <w:shd w:fill="F2F6F6"/>
      </w:pPr>
      <w:r>
        <w:t xml:space="preserve">    free(values);</w:t>
      </w:r>
    </w:p>
    <w:p>
      <w:pPr>
        <w:pStyle w:val="CCode"/>
        <w:shd w:fill="F2F6F6"/>
      </w:pPr>
      <w:r>
        <w:t xml:space="preserve">    return 0;</w:t>
      </w:r>
    </w:p>
    <w:p>
      <w:pPr>
        <w:pStyle w:val="CCode"/>
        <w:shd w:fill="F2F6F6"/>
      </w:pPr>
      <w:r>
        <w:t>}</w:t>
      </w:r>
    </w:p>
    <w:p>
      <w:pPr>
        <w:pStyle w:val="Label"/>
      </w:pPr>
      <w:r>
        <w:t>정답의 이유와 실행 결과</w:t>
      </w:r>
    </w:p>
    <w:p>
      <w:r>
        <w:t>축소된 크기는 요소 한 개이므로 values[0]만 유효하다. 다른 인덱스를 출력에 포함하지 않는다.</w:t>
      </w:r>
    </w:p>
    <w:p>
      <w:pPr>
        <w:pStyle w:val="CCode"/>
        <w:keepNext/>
        <w:shd w:fill="F2F6F6"/>
      </w:pPr>
      <w:r>
        <w:t>남은 값=5</w:t>
      </w:r>
    </w:p>
    <w:p>
      <w:pPr>
        <w:pStyle w:val="Heading2"/>
      </w:pPr>
      <w:r>
        <w:t>1.43-C  용량과 사용 개수를 분리한 작은 동적 배열</w:t>
      </w:r>
    </w:p>
    <w:p>
      <w:pPr>
        <w:pStyle w:val="Label"/>
      </w:pPr>
      <w:r>
        <w:t>왜 필요한가 · 실제 적용</w:t>
      </w:r>
    </w:p>
    <w:p>
      <w:r>
        <w:t>사용자가 입력을 하나씩 추가할 때마다 정확한 크기로 재할당하면 빈번한 메모리 작업이 생긴다. 사용 개수(size)와 확보 용량(capacity)을 구분해 필요할 때만 확장한다.</w:t>
      </w:r>
    </w:p>
    <w:p>
      <w:pPr>
        <w:pStyle w:val="Label"/>
      </w:pPr>
      <w:r>
        <w:t>전체 C11 예제 — 실행 전에 먼저 읽기</w:t>
      </w:r>
    </w:p>
    <w:p>
      <w:pPr>
        <w:pStyle w:val="CCode"/>
        <w:keepNext/>
        <w:shd w:fill="F2F6F6"/>
      </w:pPr>
      <w:r>
        <w:t>#include &lt;stdio.h&gt;</w:t>
      </w:r>
    </w:p>
    <w:p>
      <w:pPr>
        <w:pStyle w:val="CCode"/>
        <w:keepNext/>
        <w:shd w:fill="F2F6F6"/>
      </w:pPr>
      <w:r>
        <w:t>#include &lt;stdlib.h&gt;</w:t>
      </w:r>
    </w:p>
    <w:p>
      <w:pPr>
        <w:pStyle w:val="CCode"/>
        <w:keepNext/>
        <w:shd w:fill="F2F6F6"/>
      </w:pPr>
      <w:r>
        <w:t>#include &lt;stdint.h&gt;</w:t>
      </w:r>
    </w:p>
    <w:p>
      <w:pPr>
        <w:pStyle w:val="CCode"/>
        <w:shd w:fill="F2F6F6"/>
      </w:pPr>
      <w:r>
        <w:t>static int append(int **data, size_t *size, size_t *capacity, int value)</w:t>
      </w:r>
    </w:p>
    <w:p>
      <w:pPr>
        <w:pStyle w:val="CCode"/>
        <w:shd w:fill="F2F6F6"/>
      </w:pPr>
      <w:r>
        <w:t>{</w:t>
      </w:r>
    </w:p>
    <w:p>
      <w:pPr>
        <w:pStyle w:val="CCode"/>
        <w:shd w:fill="F2F6F6"/>
      </w:pPr>
      <w:r>
        <w:t xml:space="preserve">    if (*size == *capacity) {</w:t>
      </w:r>
    </w:p>
    <w:p>
      <w:pPr>
        <w:pStyle w:val="CCode"/>
        <w:shd w:fill="F2F6F6"/>
      </w:pPr>
      <w:r>
        <w:t xml:space="preserve">        if (*capacity &gt; SIZE_MAX / 2) return 0;</w:t>
      </w:r>
    </w:p>
    <w:p>
      <w:pPr>
        <w:pStyle w:val="CCode"/>
        <w:shd w:fill="F2F6F6"/>
      </w:pPr>
      <w:r>
        <w:t xml:space="preserve">        size_t next = *capacity == 0 ? 2 : *capacity * 2;</w:t>
      </w:r>
    </w:p>
    <w:p>
      <w:pPr>
        <w:pStyle w:val="CCode"/>
        <w:shd w:fill="F2F6F6"/>
      </w:pPr>
      <w:r>
        <w:t xml:space="preserve">        if (next &gt; SIZE_MAX / sizeof **data)</w:t>
      </w:r>
    </w:p>
    <w:p>
      <w:pPr>
        <w:pStyle w:val="CCode"/>
        <w:shd w:fill="F2F6F6"/>
      </w:pPr>
      <w:r>
        <w:t xml:space="preserve">            return 0;</w:t>
      </w:r>
    </w:p>
    <w:p>
      <w:pPr>
        <w:pStyle w:val="CCode"/>
        <w:shd w:fill="F2F6F6"/>
      </w:pPr>
      <w:r>
        <w:t xml:space="preserve">        int *candidate = realloc(*data, next * sizeof **data);</w:t>
      </w:r>
    </w:p>
    <w:p>
      <w:pPr>
        <w:pStyle w:val="CCode"/>
        <w:shd w:fill="F2F6F6"/>
      </w:pPr>
      <w:r>
        <w:t xml:space="preserve">        if (candidate == NULL) return 0;</w:t>
      </w:r>
    </w:p>
    <w:p>
      <w:pPr>
        <w:pStyle w:val="CCode"/>
        <w:shd w:fill="F2F6F6"/>
      </w:pPr>
      <w:r>
        <w:t xml:space="preserve">        *data = candidate;</w:t>
      </w:r>
    </w:p>
    <w:p>
      <w:pPr>
        <w:pStyle w:val="CCode"/>
        <w:shd w:fill="F2F6F6"/>
      </w:pPr>
      <w:r>
        <w:t xml:space="preserve">        *capacity = next;</w:t>
      </w:r>
    </w:p>
    <w:p>
      <w:pPr>
        <w:pStyle w:val="CCode"/>
        <w:shd w:fill="F2F6F6"/>
      </w:pPr>
      <w:r>
        <w:t xml:space="preserve">    }</w:t>
      </w:r>
    </w:p>
    <w:p>
      <w:pPr>
        <w:pStyle w:val="CCode"/>
        <w:shd w:fill="F2F6F6"/>
      </w:pPr>
      <w:r>
        <w:t xml:space="preserve">    (*data)[*size] = value;</w:t>
      </w:r>
    </w:p>
    <w:p>
      <w:pPr>
        <w:pStyle w:val="CCode"/>
        <w:shd w:fill="F2F6F6"/>
      </w:pPr>
      <w:r>
        <w:t xml:space="preserve">    ++*size;</w:t>
      </w:r>
    </w:p>
    <w:p>
      <w:pPr>
        <w:pStyle w:val="CCode"/>
        <w:shd w:fill="F2F6F6"/>
      </w:pPr>
      <w:r>
        <w:t xml:space="preserve">    return 1;</w:t>
      </w:r>
    </w:p>
    <w:p>
      <w:pPr>
        <w:pStyle w:val="CCode"/>
        <w:shd w:fill="F2F6F6"/>
      </w:pPr>
      <w:r>
        <w:t>}</w:t>
      </w:r>
    </w:p>
    <w:p>
      <w:pPr>
        <w:pStyle w:val="CCode"/>
        <w:shd w:fill="F2F6F6"/>
      </w:pPr>
      <w:r>
        <w:t>int main(void)</w:t>
      </w:r>
    </w:p>
    <w:p>
      <w:pPr>
        <w:pStyle w:val="CCode"/>
        <w:shd w:fill="F2F6F6"/>
      </w:pPr>
      <w:r>
        <w:t>{</w:t>
      </w:r>
    </w:p>
    <w:p>
      <w:pPr>
        <w:pStyle w:val="CCode"/>
        <w:shd w:fill="F2F6F6"/>
      </w:pPr>
      <w:r>
        <w:t xml:space="preserve">    int *data = NULL;</w:t>
      </w:r>
    </w:p>
    <w:p>
      <w:pPr>
        <w:pStyle w:val="CCode"/>
        <w:shd w:fill="F2F6F6"/>
      </w:pPr>
      <w:r>
        <w:t xml:space="preserve">    size_t size = 0, capacity = 0;</w:t>
      </w:r>
    </w:p>
    <w:p>
      <w:pPr>
        <w:pStyle w:val="CCode"/>
        <w:shd w:fill="F2F6F6"/>
      </w:pPr>
      <w:r>
        <w:t xml:space="preserve">    int input[] = {3, 1, 4, 1, 5};</w:t>
      </w:r>
    </w:p>
    <w:p>
      <w:pPr>
        <w:pStyle w:val="CCode"/>
        <w:shd w:fill="F2F6F6"/>
      </w:pPr>
      <w:r>
        <w:t xml:space="preserve">    for (size_t i = 0; i &lt; sizeof input / sizeof input[0]; ++i) {</w:t>
      </w:r>
    </w:p>
    <w:p>
      <w:pPr>
        <w:pStyle w:val="CCode"/>
        <w:shd w:fill="F2F6F6"/>
      </w:pPr>
      <w:r>
        <w:t xml:space="preserve">        if (!append(&amp;data, &amp;size, &amp;capacity, input[i])) {</w:t>
      </w:r>
    </w:p>
    <w:p>
      <w:pPr>
        <w:pStyle w:val="CCode"/>
        <w:shd w:fill="F2F6F6"/>
      </w:pPr>
      <w:r>
        <w:t xml:space="preserve">            free(data);</w:t>
      </w:r>
    </w:p>
    <w:p>
      <w:pPr>
        <w:pStyle w:val="CCode"/>
        <w:shd w:fill="F2F6F6"/>
      </w:pPr>
      <w:r>
        <w:t xml:space="preserve">            return 1;</w:t>
      </w:r>
    </w:p>
    <w:p>
      <w:pPr>
        <w:pStyle w:val="CCode"/>
        <w:shd w:fill="F2F6F6"/>
      </w:pPr>
      <w:r>
        <w:t xml:space="preserve">        }</w:t>
      </w:r>
    </w:p>
    <w:p>
      <w:pPr>
        <w:pStyle w:val="CCode"/>
        <w:shd w:fill="F2F6F6"/>
      </w:pPr>
      <w:r>
        <w:t xml:space="preserve">    }</w:t>
      </w:r>
    </w:p>
    <w:p>
      <w:pPr>
        <w:pStyle w:val="CCode"/>
        <w:shd w:fill="F2F6F6"/>
      </w:pPr>
      <w:r>
        <w:t xml:space="preserve">    printf("개수=%zu 용량=%zu 합=%d\n", size, capacity,</w:t>
      </w:r>
    </w:p>
    <w:p>
      <w:pPr>
        <w:pStyle w:val="CCode"/>
        <w:shd w:fill="F2F6F6"/>
      </w:pPr>
      <w:r>
        <w:t xml:space="preserve">           data[0] + data[1] + data[2] + data[3] + data[4]);</w:t>
      </w:r>
    </w:p>
    <w:p>
      <w:pPr>
        <w:pStyle w:val="CCode"/>
        <w:shd w:fill="F2F6F6"/>
      </w:pPr>
      <w:r>
        <w:t xml:space="preserve">    free(data);</w:t>
      </w:r>
    </w:p>
    <w:p>
      <w:pPr>
        <w:pStyle w:val="CCode"/>
        <w:shd w:fill="F2F6F6"/>
      </w:pPr>
      <w:r>
        <w:t xml:space="preserve">    return 0;</w:t>
      </w:r>
    </w:p>
    <w:p>
      <w:pPr>
        <w:pStyle w:val="CCode"/>
        <w:shd w:fill="F2F6F6"/>
      </w:pPr>
      <w:r>
        <w:t>}</w:t>
      </w:r>
    </w:p>
    <w:p>
      <w:pPr>
        <w:pStyle w:val="Label"/>
      </w:pPr>
      <w:r>
        <w:t>실행 결과를 미리 예측하기</w:t>
      </w:r>
    </w:p>
    <w:p>
      <w:r>
        <w:t>예측: 입력 다섯 개를 추가하는 동안 realloc은 몇 번 성공해야 하는가? 용량의 변화 순서를 먼저 적어 보자.</w:t>
      </w:r>
    </w:p>
    <w:p>
      <w:pPr>
        <w:pStyle w:val="Label"/>
      </w:pPr>
      <w:r>
        <w:t>문장별 해설 — 무엇을 왜 쓰는가</w:t>
      </w:r>
    </w:p>
    <w:p>
      <w:r>
        <w:t>• append는 data의 주소(int **)를 받는다. realloc이 저장 위치를 옮겼을 때 호출자의 포인터 자체를 갱신하기 위해서다.</w:t>
      </w:r>
    </w:p>
    <w:p>
      <w:r>
        <w:t>• size는 실제 값이 들어 있는 요소 수, capacity는 확보한 칸 수다. 값이 다섯 개라고 반드시 용량도 다섯일 필요는 없다.</w:t>
      </w:r>
    </w:p>
    <w:p>
      <w:r>
        <w:t>• 용량이 가득 찼으면 0→2, 2→4, 4→8로 늘린다. 두 배 계산 전에 SIZE_MAX 검사를 하므로 정수 오버플로를 방지한다.</w:t>
      </w:r>
    </w:p>
    <w:p>
      <w:r>
        <w:t>• realloc(NULL, 크기)은 malloc(크기)처럼 새 영역을 요청한다. 이 예제에서 최초 확장에 사용한다.</w:t>
      </w:r>
    </w:p>
    <w:p>
      <w:r>
        <w:t>• 확장 실패 시 기존 data는 그대로 남고 append는 0을 반환한다. main이 free(data)로 정리한다.</w:t>
      </w:r>
    </w:p>
    <w:p>
      <w:r>
        <w:t>• 성공 시 (*data)[*size]에 값을 기록한 뒤 size를 하나 늘린다. 출력은 고정 입력 다섯 개의 합을 확인하기 위한 것이다.</w:t>
      </w:r>
    </w:p>
    <w:p>
      <w:pPr>
        <w:pStyle w:val="Label"/>
      </w:pPr>
      <w:r>
        <w:t>실행 중 값·제어 흐름 추적</w:t>
      </w:r>
    </w:p>
    <w:p>
      <w:r>
        <w:t>초기 size=0,cap=0 → 첫 추가 때 cap=2 → 세 번째 추가 때 cap=4 → 다섯 번째 추가 때 cap=8 → size=5 → 합=14 → 해제</w:t>
      </w:r>
    </w:p>
    <w:p>
      <w:pPr>
        <w:pStyle w:val="Label"/>
      </w:pPr>
      <w:r>
        <w:t>실제 출력 — 두 컴파일러에서 비교 확인</w:t>
      </w:r>
    </w:p>
    <w:p>
      <w:pPr>
        <w:pStyle w:val="CCode"/>
        <w:keepNext/>
        <w:shd w:fill="F2F6F6"/>
      </w:pPr>
      <w:r>
        <w:t>개수=5 용량=8 합=14</w:t>
      </w:r>
    </w:p>
    <w:p>
      <w:pPr>
        <w:pStyle w:val="Label"/>
      </w:pPr>
      <w:r>
        <w:t>오개념 진단과 교정</w:t>
      </w:r>
    </w:p>
    <w:p>
      <w:r>
        <w:t>capacity가 8이므로 data[5]~data[7]에도 유효한 입력값이 있다고 생각하면 안 된다. 확보된 공간이지만 논리적으로 아직 사용하지 않는 칸이다.</w:t>
      </w:r>
    </w:p>
    <w:p>
      <w:pPr>
        <w:pStyle w:val="Label"/>
      </w:pPr>
      <w:r>
        <w:t>단계별 디버깅</w:t>
      </w:r>
    </w:p>
    <w:p>
      <w:r>
        <w:t>디버깅: append 안에서 free(*data)를 먼저 호출하고 realloc을 호출하면 이미 해제된 포인터를 전달하게 된다. realloc이 기존 영역의 이동·해제를 관리한다.</w:t>
      </w:r>
    </w:p>
    <w:p>
      <w:pPr>
        <w:pStyle w:val="Label"/>
      </w:pPr>
      <w:r>
        <w:t>예제를 바꾸며 실력 다지기</w:t>
      </w:r>
    </w:p>
    <w:p>
      <w:r>
        <w:t>독립 작성: 입력을 {2,4,6}으로 바꾸고 size=3,capacity=4,합=12를 출력하라. append 구현은 유지한다.</w:t>
      </w:r>
    </w:p>
    <w:p>
      <w:pPr>
        <w:pStyle w:val="Label"/>
      </w:pPr>
      <w:r>
        <w:t>바로 이어지는 정답 — 먼저 직접 작성한 뒤 확인</w:t>
      </w:r>
    </w:p>
    <w:p>
      <w:pPr>
        <w:pStyle w:val="CCode"/>
        <w:keepNext/>
        <w:shd w:fill="F2F6F6"/>
      </w:pPr>
      <w:r>
        <w:t>#include &lt;stdio.h&gt;</w:t>
      </w:r>
    </w:p>
    <w:p>
      <w:pPr>
        <w:pStyle w:val="CCode"/>
        <w:keepNext/>
        <w:shd w:fill="F2F6F6"/>
      </w:pPr>
      <w:r>
        <w:t>#include &lt;stdlib.h&gt;</w:t>
      </w:r>
    </w:p>
    <w:p>
      <w:pPr>
        <w:pStyle w:val="CCode"/>
        <w:keepNext/>
        <w:shd w:fill="F2F6F6"/>
      </w:pPr>
      <w:r>
        <w:t>#include &lt;stdint.h&gt;</w:t>
      </w:r>
    </w:p>
    <w:p>
      <w:pPr>
        <w:pStyle w:val="CCode"/>
        <w:shd w:fill="F2F6F6"/>
      </w:pPr>
      <w:r>
        <w:t>static int append(int **data, size_t *size, size_t *capacity, int value)</w:t>
      </w:r>
    </w:p>
    <w:p>
      <w:pPr>
        <w:pStyle w:val="CCode"/>
        <w:shd w:fill="F2F6F6"/>
      </w:pPr>
      <w:r>
        <w:t>{</w:t>
      </w:r>
    </w:p>
    <w:p>
      <w:pPr>
        <w:pStyle w:val="CCode"/>
        <w:shd w:fill="F2F6F6"/>
      </w:pPr>
      <w:r>
        <w:t xml:space="preserve">    if (*size == *capacity) {</w:t>
      </w:r>
    </w:p>
    <w:p>
      <w:pPr>
        <w:pStyle w:val="CCode"/>
        <w:shd w:fill="F2F6F6"/>
      </w:pPr>
      <w:r>
        <w:t xml:space="preserve">        if (*capacity &gt; SIZE_MAX / 2) return 0;</w:t>
      </w:r>
    </w:p>
    <w:p>
      <w:pPr>
        <w:pStyle w:val="CCode"/>
        <w:shd w:fill="F2F6F6"/>
      </w:pPr>
      <w:r>
        <w:t xml:space="preserve">        size_t next = *capacity == 0 ? 2 : *capacity * 2;</w:t>
      </w:r>
    </w:p>
    <w:p>
      <w:pPr>
        <w:pStyle w:val="CCode"/>
        <w:shd w:fill="F2F6F6"/>
      </w:pPr>
      <w:r>
        <w:t xml:space="preserve">        if (next &gt; SIZE_MAX / sizeof **data)</w:t>
      </w:r>
    </w:p>
    <w:p>
      <w:pPr>
        <w:pStyle w:val="CCode"/>
        <w:shd w:fill="F2F6F6"/>
      </w:pPr>
      <w:r>
        <w:t xml:space="preserve">            return 0;</w:t>
      </w:r>
    </w:p>
    <w:p>
      <w:pPr>
        <w:pStyle w:val="CCode"/>
        <w:shd w:fill="F2F6F6"/>
      </w:pPr>
      <w:r>
        <w:t xml:space="preserve">        int *candidate = realloc(*data, next * sizeof **data);</w:t>
      </w:r>
    </w:p>
    <w:p>
      <w:pPr>
        <w:pStyle w:val="CCode"/>
        <w:shd w:fill="F2F6F6"/>
      </w:pPr>
      <w:r>
        <w:t xml:space="preserve">        if (candidate == NULL) return 0;</w:t>
      </w:r>
    </w:p>
    <w:p>
      <w:pPr>
        <w:pStyle w:val="CCode"/>
        <w:shd w:fill="F2F6F6"/>
      </w:pPr>
      <w:r>
        <w:t xml:space="preserve">        *data = candidate;</w:t>
      </w:r>
    </w:p>
    <w:p>
      <w:pPr>
        <w:pStyle w:val="CCode"/>
        <w:shd w:fill="F2F6F6"/>
      </w:pPr>
      <w:r>
        <w:t xml:space="preserve">        *capacity = next;</w:t>
      </w:r>
    </w:p>
    <w:p>
      <w:pPr>
        <w:pStyle w:val="CCode"/>
        <w:shd w:fill="F2F6F6"/>
      </w:pPr>
      <w:r>
        <w:t xml:space="preserve">    }</w:t>
      </w:r>
    </w:p>
    <w:p>
      <w:pPr>
        <w:pStyle w:val="CCode"/>
        <w:shd w:fill="F2F6F6"/>
      </w:pPr>
      <w:r>
        <w:t xml:space="preserve">    (*data)[*size] = value;</w:t>
      </w:r>
    </w:p>
    <w:p>
      <w:pPr>
        <w:pStyle w:val="CCode"/>
        <w:shd w:fill="F2F6F6"/>
      </w:pPr>
      <w:r>
        <w:t xml:space="preserve">    ++*size;</w:t>
      </w:r>
    </w:p>
    <w:p>
      <w:pPr>
        <w:pStyle w:val="CCode"/>
        <w:shd w:fill="F2F6F6"/>
      </w:pPr>
      <w:r>
        <w:t xml:space="preserve">    return 1;</w:t>
      </w:r>
    </w:p>
    <w:p>
      <w:pPr>
        <w:pStyle w:val="CCode"/>
        <w:shd w:fill="F2F6F6"/>
      </w:pPr>
      <w:r>
        <w:t>}</w:t>
      </w:r>
    </w:p>
    <w:p>
      <w:pPr>
        <w:pStyle w:val="CCode"/>
        <w:shd w:fill="F2F6F6"/>
      </w:pPr>
      <w:r>
        <w:t>int main(void)</w:t>
      </w:r>
    </w:p>
    <w:p>
      <w:pPr>
        <w:pStyle w:val="CCode"/>
        <w:shd w:fill="F2F6F6"/>
      </w:pPr>
      <w:r>
        <w:t>{</w:t>
      </w:r>
    </w:p>
    <w:p>
      <w:pPr>
        <w:pStyle w:val="CCode"/>
        <w:shd w:fill="F2F6F6"/>
      </w:pPr>
      <w:r>
        <w:t xml:space="preserve">    int *data = NULL;</w:t>
      </w:r>
    </w:p>
    <w:p>
      <w:pPr>
        <w:pStyle w:val="CCode"/>
        <w:shd w:fill="F2F6F6"/>
      </w:pPr>
      <w:r>
        <w:t xml:space="preserve">    size_t size = 0, capacity = 0;</w:t>
      </w:r>
    </w:p>
    <w:p>
      <w:pPr>
        <w:pStyle w:val="CCode"/>
        <w:shd w:fill="F2F6F6"/>
      </w:pPr>
      <w:r>
        <w:t xml:space="preserve">    int input[] = {2, 4, 6};</w:t>
      </w:r>
    </w:p>
    <w:p>
      <w:pPr>
        <w:pStyle w:val="CCode"/>
        <w:shd w:fill="F2F6F6"/>
      </w:pPr>
      <w:r>
        <w:t xml:space="preserve">    int sum = 0;</w:t>
      </w:r>
    </w:p>
    <w:p>
      <w:pPr>
        <w:pStyle w:val="CCode"/>
        <w:shd w:fill="F2F6F6"/>
      </w:pPr>
      <w:r>
        <w:t xml:space="preserve">    for (size_t i = 0; i &lt; sizeof input / sizeof input[0]; ++i) {</w:t>
      </w:r>
    </w:p>
    <w:p>
      <w:pPr>
        <w:pStyle w:val="CCode"/>
        <w:shd w:fill="F2F6F6"/>
      </w:pPr>
      <w:r>
        <w:t xml:space="preserve">        if (!append(&amp;data, &amp;size, &amp;capacity, input[i])) {</w:t>
      </w:r>
    </w:p>
    <w:p>
      <w:pPr>
        <w:pStyle w:val="CCode"/>
        <w:shd w:fill="F2F6F6"/>
      </w:pPr>
      <w:r>
        <w:t xml:space="preserve">            free(data);</w:t>
      </w:r>
    </w:p>
    <w:p>
      <w:pPr>
        <w:pStyle w:val="CCode"/>
        <w:shd w:fill="F2F6F6"/>
      </w:pPr>
      <w:r>
        <w:t xml:space="preserve">            return 1;</w:t>
      </w:r>
    </w:p>
    <w:p>
      <w:pPr>
        <w:pStyle w:val="CCode"/>
        <w:shd w:fill="F2F6F6"/>
      </w:pPr>
      <w:r>
        <w:t xml:space="preserve">        }</w:t>
      </w:r>
    </w:p>
    <w:p>
      <w:pPr>
        <w:pStyle w:val="CCode"/>
        <w:shd w:fill="F2F6F6"/>
      </w:pPr>
      <w:r>
        <w:t xml:space="preserve">        sum += input[i];</w:t>
      </w:r>
    </w:p>
    <w:p>
      <w:pPr>
        <w:pStyle w:val="CCode"/>
        <w:shd w:fill="F2F6F6"/>
      </w:pPr>
      <w:r>
        <w:t xml:space="preserve">    }</w:t>
      </w:r>
    </w:p>
    <w:p>
      <w:pPr>
        <w:pStyle w:val="CCode"/>
        <w:shd w:fill="F2F6F6"/>
      </w:pPr>
      <w:r>
        <w:t xml:space="preserve">    printf("개수=%zu 용량=%zu 합=%d\n", size, capacity, sum);</w:t>
      </w:r>
    </w:p>
    <w:p>
      <w:pPr>
        <w:pStyle w:val="CCode"/>
        <w:shd w:fill="F2F6F6"/>
      </w:pPr>
      <w:r>
        <w:t xml:space="preserve">    free(data);</w:t>
      </w:r>
    </w:p>
    <w:p>
      <w:pPr>
        <w:pStyle w:val="CCode"/>
        <w:shd w:fill="F2F6F6"/>
      </w:pPr>
      <w:r>
        <w:t xml:space="preserve">    return 0;</w:t>
      </w:r>
    </w:p>
    <w:p>
      <w:pPr>
        <w:pStyle w:val="CCode"/>
        <w:shd w:fill="F2F6F6"/>
      </w:pPr>
      <w:r>
        <w:t>}</w:t>
      </w:r>
    </w:p>
    <w:p>
      <w:pPr>
        <w:pStyle w:val="Label"/>
      </w:pPr>
      <w:r>
        <w:t>정답의 이유와 실행 결과</w:t>
      </w:r>
    </w:p>
    <w:p>
      <w:r>
        <w:t>사용 개수는 세 개지만 용량은 4칸이다. 증가 정책을 바꾸지 않고 입력만 교체했으므로 0→2→4로 두 번 확장한다.</w:t>
      </w:r>
    </w:p>
    <w:p>
      <w:pPr>
        <w:pStyle w:val="CCode"/>
        <w:keepNext/>
        <w:shd w:fill="F2F6F6"/>
      </w:pPr>
      <w:r>
        <w:t>개수=3 용량=4 합=12</w:t>
      </w:r>
    </w:p>
    <w:p>
      <w:pPr>
        <w:pStyle w:val="Label"/>
      </w:pPr>
      <w:r>
        <w:t>이전 절을 다시 떠올리는 누적 인출 연습</w:t>
      </w:r>
    </w:p>
    <w:p>
      <w:r>
        <w:t>질문: 1.33절의 포인터 매개변수와 1.41절의 해제 책임을 결합하면 append에서 int **를 받는 이유는? 답: realloc이 주소를 변경할 수 있으므로 호출자 포인터를 갱신해야 하며 마지막 해제는 호출자에게 남는다.</w:t>
      </w:r>
    </w:p>
    <w:p>
      <w:r>
        <w:br w:type="page"/>
      </w:r>
    </w:p>
    <w:p>
      <w:pPr>
        <w:pStyle w:val="Heading1"/>
      </w:pPr>
      <w:r>
        <w:t>1.41~1.43절 통합 정리: 동적 메모리 사용 계약</w:t>
      </w:r>
    </w:p>
    <w:p>
      <w:r>
        <w:t>• 1단계 — 크기: 요소 수와 sizeof 요소를 계산한다. 곱셈 전 size_t 오버플로를 검사한다. 0바이트 할당은 구현별 차이를 피하도록 별도 처리한다.</w:t>
      </w:r>
    </w:p>
    <w:p>
      <w:r>
        <w:t>• 2단계 — 할당: malloc은 초기화하지 않는다. calloc은 모든 바이트를 0으로 채운다. 반환값이 NULL이면 접근하지 않는다.</w:t>
      </w:r>
    </w:p>
    <w:p>
      <w:r>
        <w:t>• 3단계 — 초기화: 실제 사용할 각 요소에 값을 기록한다. 확장된 realloc 영역의 새 바이트도 초기화되지 않는다.</w:t>
      </w:r>
    </w:p>
    <w:p>
      <w:r>
        <w:t>• 4단계 — 변경: realloc 결과를 임시 포인터에 받아 실패해도 기존 영역을 잃지 않는다. 성공 시 반환 포인터만 사용한다.</w:t>
      </w:r>
    </w:p>
    <w:p>
      <w:r>
        <w:t>• 5단계 — 소유권: 누가 해제할지 함수 계약에 명시한다. 하나의 성공한 할당은 해제 책임을 가진 경로에서 정확히 한 번 해제한다.</w:t>
      </w:r>
    </w:p>
    <w:p>
      <w:r>
        <w:t>• 6단계 — 검사: 컴파일·실행 통과가 모든 입력에서의 안전을 증명하지는 않는다. 경계값, 실패 경로, 0개 요소, 매우 큰 요소 수를 추가 테스트한다.</w:t>
      </w:r>
    </w:p>
    <w:p>
      <w:pPr>
        <w:pStyle w:val="Heading2"/>
      </w:pPr>
      <w:r>
        <w:t>정답을 가린 독립 서술형 점검</w:t>
      </w:r>
    </w:p>
    <w:p>
      <w:r>
        <w:t>① malloc과 calloc의 차이를 초기화 관점에서 설명하라. ② realloc 실패 시 원본 포인터를 보존하는 코드 패턴을 쓰라. ③ 사용 개수와 용량의 차이를 실제 예로 설명하라. ④ 함수가 동적 영역의 포인터를 반환할 때 호출자에게 어떤 계약을 알려야 하는가?</w:t>
      </w:r>
    </w:p>
    <w:p>
      <w:pPr>
        <w:pStyle w:val="Label"/>
      </w:pPr>
      <w:r>
        <w:t>해설·정답</w:t>
      </w:r>
    </w:p>
    <w:p>
      <w:r>
        <w:t>① malloc 영역은 초기화되지 않지만 calloc 영역은 모든 바이트가 0이다. ② tmp=realloc(p,n); if(tmp!=NULL) p=tmp; 형태로 검사하며 실패 경로에서 p를 계속 관리한다. ③ size=3, capacity=4라면 실제 값은 세 개만 있고 네 번째 칸은 확보만 되었다. ④ 성공/실패 반환값, 유효한 길이, 호출자의 free 책임을 명시한다.</w:t>
      </w:r>
    </w:p>
    <w:p>
      <w:r>
        <w:t>다음 절 예고: 정렬·패딩과 메모리 표현, 고급 동적 메모리 함수 및 안전성 사례는 후속 절에서 별도로 깊게 다룬다. 이 세 절만으로 원서의 동적 메모리 전체 목표를 완료한 것은 아니다.</w:t>
      </w:r>
    </w:p>
    <w:sectPr w:rsidR="00FC693F" w:rsidRPr="0006063C" w:rsidSect="00034616">
      <w:footerReference w:type="default" r:id="rId9"/>
      <w:pgSz w:w="12240" w:h="15840"/>
      <w:pgMar w:top="1247" w:right="1332" w:bottom="1134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C언어 종합교과서 | 이해 중심 정식 개정판 | 제1장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Malgun Gothic" w:hAnsi="Malgun Gothic"/>
      <w:color w:val="232C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0D6F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105E6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224B5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Malgun Gothic" w:hAnsi="Malgun Gothic"/>
      <w:b/>
      <w:color w:val="125F67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Code">
    <w:name w:val="C Code"/>
    <w:pPr>
      <w:keepLines w:val="0"/>
      <w:spacing w:after="0" w:line="252" w:lineRule="auto"/>
    </w:pPr>
    <w:rPr>
      <w:rFonts w:ascii="Consolas" w:hAnsi="Consolas"/>
      <w:color w:val="1B2E38"/>
      <w:sz w:val="16"/>
    </w:rPr>
  </w:style>
  <w:style w:type="paragraph" w:customStyle="1" w:styleId="Label">
    <w:name w:val="Label"/>
    <w:pPr>
      <w:keepNext/>
      <w:spacing w:before="140" w:after="60"/>
    </w:pPr>
    <w:rPr>
      <w:rFonts w:ascii="Malgun Gothic" w:hAnsi="Malgun Gothic"/>
      <w:b/>
      <w:color w:val="006A7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