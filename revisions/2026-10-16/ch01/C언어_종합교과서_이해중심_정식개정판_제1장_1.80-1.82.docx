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C언어 종합교과서</w:t>
      </w:r>
    </w:p>
    <w:p>
      <w:pPr>
        <w:jc w:val="center"/>
      </w:pPr>
      <w:r>
        <w:rPr>
          <w:b/>
          <w:color w:val="00696D"/>
          <w:sz w:val="28"/>
        </w:rPr>
        <w:t>이해 중심 정식 개정판 · 제1장 1.80~1.82절</w:t>
      </w:r>
    </w:p>
    <w:p>
      <w:r>
        <w:t>이번 학습 경로: C23 자료형 획득(typeof) → 비트 정밀 정수(_BitInt)·2진 상수 → bool·nullptr·표준 속성. C23 문법은 정확히 소개하되, 실행 실습은 이식 가능한 C11 코드로 분리한다.</w:t>
      </w:r>
    </w:p>
    <w:p>
      <w:r>
        <w:t>학습 순서: 필요성과 사례 → 새로운 용어 → 전체 코드 → 실행 전 예측 → 문장별 해설 → 값·흐름 추적 → 실제 출력 → 오개념·오류 수정 → 바로 옆 변형 실습과 정답 → 독립 작성 → 간격 복습.</w:t>
      </w:r>
    </w:p>
    <w:p>
      <w:r>
        <w:t>검증 약속: 21개 실행 코드는 GCC·Clang에서 ISO C11 옵션으로 컴파일·실행·출력을 비교한다. C23 typeof, typeof_unqual, _BitInt, 0b 리터럴, nullptr, [[...]] 속성의 컴파일 성공은 본 회차에서 주장하지 않는다. 일부 기능은 컴파일러 버전에 따라 지원 정도가 다르다.</w:t>
      </w:r>
    </w:p>
    <w:p>
      <w:r>
        <w:t>집필 경계: 앞서 완료 보고된 1.1~1.79절을 이번 회차에서 전수 재검증한 것은 아니다. 이전 거부 제1~11장 초안은 본문으로 재사용하지 않았다. 이번 세 절은 독립 집필한 신규 내용이다.</w:t>
      </w:r>
    </w:p>
    <w:p>
      <w:pPr>
        <w:pStyle w:val="Heading1"/>
      </w:pPr>
      <w:r>
        <w:t>1.80  자료형을 따라가는 선언: C23 typeof·typeof_unqual과 C11의 대안</w:t>
      </w:r>
    </w:p>
    <w:p>
      <w:r>
        <w:t>프로그램이 커지면 어떤 변수가 다른 변수와 반드시 같은 자료형이어야 하는 상황이 생긴다. 구조체를 복사하거나 계산 중간값을 저장할 때 자료형을 여러 곳에 반복해서 적으면, 한쪽 선언만 바꾸어 생기는 불일치가 오류의 원인이 된다. C23의 typeof는 식 또는 자료형 이름에서 자료형을 얻는 문법이고, typeof_unqual은 최상위 한정자를 제거한 자료형을 얻는 문법이다. 두 기능은 C11의 정식 문법이 아니므로 여기서는 목적을 먼저 이해하고 C11에서 실행 가능한 typedef·_Generic·명시적 선언으로 실습한다.</w:t>
      </w:r>
    </w:p>
    <w:p>
      <w:r>
        <w:t>실제 예로 센서 기록 구조체, 입력 값에 따른 출력 형식 선택, 읽기 전용 설정값을 수정 가능한 작업 변수에 복사하는 작업을 생각하자. 중요한 것은 이름이 짧아지는 것보다 “어떤 자료형의 값인가, 읽기 전용인가”를 구별하는 것이다. C23 구문이 없는 환경에서는 명시적 typedef가 오히려 이식성이 좋을 수 있다.</w:t>
      </w:r>
    </w:p>
    <w:p>
      <w:r>
        <w:t>표준 경계: GCC의 과거 __typeof__ 확장은 ISO C11이 아니다. ISO C23 typeof와 형태가 비슷해도 “C11에서 표준이다”라고 말하면 틀린다. 이번 회차의 모든 실행 코드는 ISO C11을 대상으로 하며 C23 구문은 실행 검증 대상이 아니다.</w:t>
      </w:r>
    </w:p>
    <w:p>
      <w:pPr>
        <w:pStyle w:val="Heading2"/>
      </w:pPr>
      <w:r>
        <w:t>핵심 개념을 먼저 이해하기</w:t>
      </w:r>
    </w:p>
    <w:p>
      <w:pPr>
        <w:keepLines/>
      </w:pPr>
      <w:r>
        <w:rPr>
          <w:b/>
          <w:color w:val="00696D"/>
        </w:rPr>
        <w:t xml:space="preserve">자료형 추론에 가까운 자료형 획득  </w:t>
      </w:r>
      <w:r>
        <w:t>typeof(식) 또는 typeof(자료형 이름)는 C23에서 해당 자료형을 지정하는 데 쓰인다. 변수 값을 복사하는 연산이 아니라 선언에 필요한 자료형을 얻는 문법이다.</w:t>
      </w:r>
    </w:p>
    <w:p>
      <w:pPr>
        <w:keepLines/>
      </w:pPr>
      <w:r>
        <w:rPr>
          <w:b/>
          <w:color w:val="00696D"/>
        </w:rPr>
        <w:t xml:space="preserve">한정자  </w:t>
      </w:r>
      <w:r>
        <w:t>const·volatile 등 자료형의 사용 조건을 지정하는 성질이다. const 대상은 그 이름으로 수정할 수 없으며, 포인터의 const 위치에 따라 의미가 달라진다.</w:t>
      </w:r>
    </w:p>
    <w:p>
      <w:pPr>
        <w:keepLines/>
      </w:pPr>
      <w:r>
        <w:rPr>
          <w:b/>
          <w:color w:val="00696D"/>
        </w:rPr>
        <w:t xml:space="preserve">typeof_unqual  </w:t>
      </w:r>
      <w:r>
        <w:t>C23에서 얻은 자료형의 최상위 const·volatile·restrict·_Atomic 한정자를 제거한 자료형을 만든다. 포인터가 가리키는 대상에 붙은 const까지 무조건 없애는 것으로 오해하지 않는다.</w:t>
      </w:r>
    </w:p>
    <w:p>
      <w:pPr>
        <w:keepLines/>
      </w:pPr>
      <w:r>
        <w:rPr>
          <w:b/>
          <w:color w:val="00696D"/>
        </w:rPr>
        <w:t xml:space="preserve">typedef  </w:t>
      </w:r>
      <w:r>
        <w:t>C11에서도 사용 가능한 자료형 별칭 선언이다. 별칭은 새로 다른 자료형을 만드는 것이 아니라 같은 자료형에 이름을 붙인다.</w:t>
      </w:r>
    </w:p>
    <w:p>
      <w:pPr>
        <w:keepLines/>
      </w:pPr>
      <w:r>
        <w:rPr>
          <w:b/>
          <w:color w:val="00696D"/>
        </w:rPr>
        <w:t xml:space="preserve">_Generic  </w:t>
      </w:r>
      <w:r>
        <w:t>C11의 일반 선택식이다. 제어식의 자료형을 기준으로 하나의 식을 선택한다. 런타임 if 문과 다르게 자료형 기준의 컴파일 단계 선택이다.</w:t>
      </w:r>
    </w:p>
    <w:p>
      <w:pPr>
        <w:pStyle w:val="Heading2"/>
      </w:pPr>
      <w:r>
        <w:t>ISO C23과 C11 실행 실습의 경계</w:t>
      </w:r>
    </w:p>
    <w:p>
      <w:r>
        <w:t>C23 예시(설명 전용): int count = 3; typeof(count) another = 5; 라고 쓰면 another는 count와 같은 int 자료형이다. 이는 C11 실행 코드에 섞지 않는다.</w:t>
      </w:r>
    </w:p>
    <w:p>
      <w:r>
        <w:t>C23 예시(설명 전용): const int fixed = 7; typeof_unqual(fixed) editable = 9; 는 최상위 const를 제거한 자료형으로 새 객체를 선언하는 의도를 나타낸다. 기존 fixed 객체의 const가 사라지는 것은 아니다.</w:t>
      </w:r>
    </w:p>
    <w:p>
      <w:r>
        <w:t>복잡한 표현식의 typeof가 평가되는지 여부에는 가변 수정 자료형(VLA)과 관련된 세부 규칙이 있다. “typeof 안의 식은 언제나 평가되지 않는다”는 식의 무조건적인 규칙은 금물이며, VLA의 정식 의미론은 별도 심화 절에서 다룬다.</w:t>
      </w:r>
    </w:p>
    <w:p>
      <w:pPr>
        <w:pStyle w:val="Heading2"/>
      </w:pPr>
      <w:r>
        <w:t>복잡한 목표를 작은 단계로 나누기</w:t>
      </w:r>
    </w:p>
    <w:p>
      <w:r>
        <w:t>① 같은 자료형이 필요한 지점을 찾아낸다.</w:t>
      </w:r>
    </w:p>
    <w:p>
      <w:r>
        <w:t>② 표준 C11로 표현할 수 있는 typedef 또는 _Generic을 먼저 선택한다.</w:t>
      </w:r>
    </w:p>
    <w:p>
      <w:r>
        <w:t>③ const 같은 한정자가 선언과 대입에 주는 제약을 확인한다.</w:t>
      </w:r>
    </w:p>
    <w:p>
      <w:r>
        <w:t>④ C23의 typeof와 typeof_unqual을 이식성 관점에서 비교한다.</w:t>
      </w:r>
    </w:p>
    <w:p>
      <w:pPr>
        <w:pStyle w:val="Heading2"/>
      </w:pPr>
      <w:r>
        <w:t>1.80.1  값의 자료형에 따라 설명을 고르기</w:t>
      </w:r>
    </w:p>
    <w:p>
      <w:pPr>
        <w:keepLines/>
      </w:pPr>
      <w:r>
        <w:rPr>
          <w:b/>
          <w:color w:val="00696D"/>
        </w:rPr>
        <w:t xml:space="preserve">왜 필요한가·어디에 쓰는가  </w:t>
      </w:r>
      <w:r>
        <w:t>측정값이 정수인지 실수인지에 따라 화면 설명을 바꾸는 상황이다. 숫자 크기로 판단하면 3.0과 3을 구별할 수 없으므로 자료형을 직접 확인해야 한다.</w:t>
      </w:r>
    </w:p>
    <w:p>
      <w:pPr>
        <w:pStyle w:val="Heading3"/>
      </w:pPr>
      <w:r>
        <w:t>완성 예제 — 전체 C 코드</w:t>
      </w:r>
    </w:p>
    <w:p>
      <w:pPr>
        <w:pStyle w:val="EditableCCode"/>
        <w:keepLines/>
        <w:spacing w:after="140"/>
        <w:ind w:left="173" w:right="43"/>
      </w:pPr>
      <w:r>
        <w:t>#include &lt;stdio.h&gt;</w:t>
        <w:br/>
        <w:t>#define TYPE_LABEL(x) _Generic((x), int: "int", double: "double", default: "other")</w:t>
        <w:br/>
        <w:br/>
        <w:t>int main(void)</w:t>
        <w:br/>
        <w:t>{</w:t>
        <w:br/>
        <w:t xml:space="preserve">    int count = 12;</w:t>
        <w:br/>
        <w:t xml:space="preserve">    double ratio = 1.5;</w:t>
        <w:br/>
        <w:t xml:space="preserve">    printf("count=%s\n", TYPE_LABEL(count));</w:t>
        <w:br/>
        <w:t xml:space="preserve">    printf("ratio=%s\n", TYPE_LABEL(ratio));</w:t>
        <w:br/>
        <w:t xml:space="preserve">    return 0;</w:t>
        <w:br/>
        <w:t>}</w:t>
      </w:r>
    </w:p>
    <w:p>
      <w:pPr>
        <w:keepLines/>
      </w:pPr>
      <w:r>
        <w:rPr>
          <w:b/>
          <w:color w:val="00696D"/>
        </w:rPr>
        <w:t xml:space="preserve">실행 전 사전 예측  </w:t>
      </w:r>
      <w:r>
        <w:t>count의 값 12와 ratio의 값 1.5를 바꾸지 않은 채, TYPE_LABEL(count)와 TYPE_LABEL(ratio)가 각각 어떤 문자열을 고를지 예상하자. 자료형 선택이 실행 중 값의 크기에 따라 바뀌는가?</w:t>
      </w:r>
    </w:p>
    <w:p>
      <w:pPr>
        <w:pStyle w:val="Heading3"/>
      </w:pPr>
      <w:r>
        <w:t>문장별로 읽는 해설</w:t>
      </w:r>
    </w:p>
    <w:p>
      <w:pPr>
        <w:keepLines/>
      </w:pPr>
      <w:r>
        <w:rPr>
          <w:b/>
          <w:color w:val="00696D"/>
        </w:rPr>
        <w:t xml:space="preserve">해설 1  </w:t>
      </w:r>
      <w:r>
        <w:t>#include &lt;stdio.h&gt;는 printf의 선언을 제공한다. 선언 없이 함수 이름을 사용하는 잘못된 습관을 막는다.</w:t>
      </w:r>
    </w:p>
    <w:p>
      <w:pPr>
        <w:keepLines/>
      </w:pPr>
      <w:r>
        <w:rPr>
          <w:b/>
          <w:color w:val="00696D"/>
        </w:rPr>
        <w:t xml:space="preserve">해설 2  </w:t>
      </w:r>
      <w:r>
        <w:t>#define TYPE_LABEL(x)는 식을 입력받아 _Generic으로 자료형을 비교하는 매크로다. (x)는 자료형 판별의 기준이고, 각 콜론 뒤는 선택될 문자열 식이다.</w:t>
      </w:r>
    </w:p>
    <w:p>
      <w:pPr>
        <w:keepLines/>
      </w:pPr>
      <w:r>
        <w:rPr>
          <w:b/>
          <w:color w:val="00696D"/>
        </w:rPr>
        <w:t xml:space="preserve">해설 3  </w:t>
      </w:r>
      <w:r>
        <w:t>int count와 double ratio는 서로 다른 자료형의 객체다. count=12라는 값은 int 자료형을 결정하는 원인이 아니라 이미 int로 선언되어 있다.</w:t>
      </w:r>
    </w:p>
    <w:p>
      <w:pPr>
        <w:keepLines/>
      </w:pPr>
      <w:r>
        <w:rPr>
          <w:b/>
          <w:color w:val="00696D"/>
        </w:rPr>
        <w:t xml:space="preserve">해설 4  </w:t>
      </w:r>
      <w:r>
        <w:t>printf의 %s는 선택된 문자열을 출력한다. printf는 화면 확인용이고 자료형 선택 자체는 TYPE_LABEL이 담당한다.</w:t>
      </w:r>
    </w:p>
    <w:p>
      <w:pPr>
        <w:pStyle w:val="Heading3"/>
      </w:pPr>
      <w:r>
        <w:t>실행 중 값과 제어 흐름 추적</w:t>
      </w:r>
    </w:p>
    <w:p>
      <w:pPr>
        <w:keepLines/>
      </w:pPr>
      <w:r>
        <w:rPr>
          <w:b/>
          <w:color w:val="00696D"/>
        </w:rPr>
        <w:t xml:space="preserve">단계 1  </w:t>
      </w:r>
      <w:r>
        <w:t>count 선언으로 int 객체가 생기고 12가 저장된다. ratio 선언으로 double 객체가 생기고 1.5가 저장된다.</w:t>
      </w:r>
    </w:p>
    <w:p>
      <w:pPr>
        <w:keepLines/>
      </w:pPr>
      <w:r>
        <w:rPr>
          <w:b/>
          <w:color w:val="00696D"/>
        </w:rPr>
        <w:t xml:space="preserve">단계 2  </w:t>
      </w:r>
      <w:r>
        <w:t>TYPE_LABEL(count)는 int 연관 식을 선택하여 "int"가 된다. TYPE_LABEL(ratio)는 double 연관 식을 선택하여 "double"이 된다.</w:t>
      </w:r>
    </w:p>
    <w:p>
      <w:pPr>
        <w:keepLines/>
      </w:pPr>
      <w:r>
        <w:rPr>
          <w:b/>
          <w:color w:val="00696D"/>
        </w:rPr>
        <w:t xml:space="preserve">단계 3  </w:t>
      </w:r>
      <w:r>
        <w:t>두 printf가 각 문자열을 출력한다. 객체의 값은 변경되지 않는다.</w:t>
      </w:r>
    </w:p>
    <w:p>
      <w:pPr>
        <w:pStyle w:val="MarginNote"/>
      </w:pPr>
      <w:r>
        <w:rPr>
          <w:b/>
        </w:rPr>
        <w:t>실제 출력 — GCC·Clang, ISO C11</w:t>
      </w:r>
    </w:p>
    <w:p>
      <w:pPr>
        <w:pStyle w:val="EditableCCode"/>
        <w:ind w:left="216"/>
      </w:pPr>
      <w:r>
        <w:t>count=int</w:t>
      </w:r>
    </w:p>
    <w:p>
      <w:pPr>
        <w:pStyle w:val="EditableCCode"/>
        <w:ind w:left="216"/>
      </w:pPr>
      <w:r>
        <w:t>ratio=double</w:t>
      </w:r>
    </w:p>
    <w:p>
      <w:pPr>
        <w:keepLines/>
      </w:pPr>
      <w:r>
        <w:rPr>
          <w:b/>
          <w:color w:val="00696D"/>
        </w:rPr>
        <w:t xml:space="preserve">그럴듯한 오개념과 반례  </w:t>
      </w:r>
      <w:r>
        <w:t>“_Generic은 값이 12라서 int를 고른다”는 설명은 틀리다. double ratio=12.0으로 바꾸어도 double을 고른다. 자료형 선택과 값 비교를 구분하자.</w:t>
      </w:r>
    </w:p>
    <w:p>
      <w:pPr>
        <w:keepLines/>
      </w:pPr>
      <w:r>
        <w:rPr>
          <w:b/>
          <w:color w:val="00696D"/>
        </w:rPr>
        <w:t xml:space="preserve">오류를 단계별로 고치기  </w:t>
      </w:r>
      <w:r>
        <w:t>문법 오류: _Generic에서 쉼표나 콜론을 빠뜨리면 컴파일되지 않는다. 먼저 연관 목록의 각 항목을 확인한다. 논리 오류: default를 int라고 출력하도록 작성하면 예상하지 못한 자료형도 int로 잘못 분류한다.</w:t>
      </w:r>
    </w:p>
    <w:p>
      <w:pPr>
        <w:pStyle w:val="Heading3"/>
      </w:pPr>
      <w:r>
        <w:t>예제를 바꾸며 실력 다지기 — 바로 이 자리에서</w:t>
      </w:r>
    </w:p>
    <w:p>
      <w:pPr>
        <w:keepLines/>
      </w:pPr>
      <w:r>
        <w:rPr>
          <w:b/>
          <w:color w:val="00696D"/>
        </w:rPr>
        <w:t xml:space="preserve">변형 문제  </w:t>
      </w:r>
      <w:r>
        <w:t>int count를 그대로 두고, double ratio를 2.25로 바꾸어도 선택 문자열은 그대로임을 확인한다. 추가로 TYPE_LABEL(3.0) 출력 한 줄을 넣는다.</w:t>
      </w:r>
    </w:p>
    <w:p>
      <w:pPr>
        <w:pStyle w:val="Heading3"/>
      </w:pPr>
      <w:r>
        <w:t>인접 정답 — 수정한 전체 코드</w:t>
      </w:r>
    </w:p>
    <w:p>
      <w:pPr>
        <w:pStyle w:val="EditableCCode"/>
        <w:keepLines/>
        <w:spacing w:after="140"/>
        <w:ind w:left="173" w:right="43"/>
      </w:pPr>
      <w:r>
        <w:t>#include &lt;stdio.h&gt;</w:t>
        <w:br/>
        <w:t>#define TYPE_LABEL(x) _Generic((x), int: "int", double: "double", default: "other")</w:t>
        <w:br/>
        <w:br/>
        <w:t>int main(void)</w:t>
        <w:br/>
        <w:t>{</w:t>
        <w:br/>
        <w:t xml:space="preserve">    int count = 12;</w:t>
        <w:br/>
        <w:t xml:space="preserve">    double ratio = 2.25;</w:t>
        <w:br/>
        <w:t xml:space="preserve">    printf("count=%s\n", TYPE_LABEL(count));</w:t>
        <w:br/>
        <w:t xml:space="preserve">    printf("ratio=%s\n", TYPE_LABEL(ratio));</w:t>
        <w:br/>
        <w:t xml:space="preserve">    printf("literal=%s\n", TYPE_LABEL(3.0));</w:t>
        <w:br/>
        <w:t xml:space="preserve">    return 0;</w:t>
        <w:br/>
        <w:t>}</w:t>
      </w:r>
    </w:p>
    <w:p>
      <w:pPr>
        <w:pStyle w:val="MarginNote"/>
      </w:pPr>
      <w:r>
        <w:rPr>
          <w:b/>
        </w:rPr>
        <w:t>실제 출력 — GCC·Clang, ISO C11</w:t>
      </w:r>
    </w:p>
    <w:p>
      <w:pPr>
        <w:pStyle w:val="EditableCCode"/>
        <w:ind w:left="216"/>
      </w:pPr>
      <w:r>
        <w:t>count=int</w:t>
      </w:r>
    </w:p>
    <w:p>
      <w:pPr>
        <w:pStyle w:val="EditableCCode"/>
        <w:ind w:left="216"/>
      </w:pPr>
      <w:r>
        <w:t>ratio=double</w:t>
      </w:r>
    </w:p>
    <w:p>
      <w:pPr>
        <w:pStyle w:val="EditableCCode"/>
        <w:ind w:left="216"/>
      </w:pPr>
      <w:r>
        <w:t>literal=double</w:t>
      </w:r>
    </w:p>
    <w:p>
      <w:pPr>
        <w:keepLines/>
      </w:pPr>
      <w:r>
        <w:rPr>
          <w:b/>
          <w:color w:val="00696D"/>
        </w:rPr>
        <w:t xml:space="preserve">정답 근거  </w:t>
      </w:r>
      <w:r>
        <w:t>3.0은 접미사가 없는 실수 상수이므로 double이다. 값 2.25와 3.0의 크기나 정수처럼 보이는지 여부는 _Generic의 선택 조건이 아니다.</w:t>
      </w:r>
    </w:p>
    <w:p>
      <w:pPr>
        <w:pStyle w:val="Heading2"/>
      </w:pPr>
      <w:r>
        <w:t>1.80.2  구조체 자료형을 한 이름으로 묶어 복사하기</w:t>
      </w:r>
    </w:p>
    <w:p>
      <w:pPr>
        <w:keepLines/>
      </w:pPr>
      <w:r>
        <w:rPr>
          <w:b/>
          <w:color w:val="00696D"/>
        </w:rPr>
        <w:t xml:space="preserve">왜 필요한가·어디에 쓰는가  </w:t>
      </w:r>
      <w:r>
        <w:t>상품 기록처럼 여러 필드를 묶은 자료형을 반복 선언할 때 typedef를 사용하면 이름을 통일할 수 있다. C23 typeof가 없는 C11 코드에서도 동일 자료형을 명시적으로 재사용할 수 있다.</w:t>
      </w:r>
    </w:p>
    <w:p>
      <w:pPr>
        <w:pStyle w:val="Heading3"/>
      </w:pPr>
      <w:r>
        <w:t>완성 예제 — 전체 C 코드</w:t>
      </w:r>
    </w:p>
    <w:p>
      <w:pPr>
        <w:pStyle w:val="EditableCCode"/>
        <w:keepLines/>
        <w:spacing w:after="140"/>
        <w:ind w:left="173" w:right="43"/>
      </w:pPr>
      <w:r>
        <w:t>#include &lt;stdio.h&gt;</w:t>
        <w:br/>
        <w:br/>
        <w:t>typedef struct {</w:t>
        <w:br/>
        <w:t xml:space="preserve">    int score;</w:t>
        <w:br/>
        <w:t xml:space="preserve">    double weight;</w:t>
        <w:br/>
        <w:t>} Record;</w:t>
        <w:br/>
        <w:br/>
        <w:t>int main(void)</w:t>
        <w:br/>
        <w:t>{</w:t>
        <w:br/>
        <w:t xml:space="preserve">    Record original = {80, 1.25};</w:t>
        <w:br/>
        <w:t xml:space="preserve">    Record revised = original;</w:t>
        <w:br/>
        <w:t xml:space="preserve">    revised.score += 5;</w:t>
        <w:br/>
        <w:t xml:space="preserve">    printf("original=%d revised=%d\n", original.score, revised.score);</w:t>
        <w:br/>
        <w:t xml:space="preserve">    return 0;</w:t>
        <w:br/>
        <w:t>}</w:t>
      </w:r>
    </w:p>
    <w:p>
      <w:pPr>
        <w:keepLines/>
      </w:pPr>
      <w:r>
        <w:rPr>
          <w:b/>
          <w:color w:val="00696D"/>
        </w:rPr>
        <w:t xml:space="preserve">실행 전 사전 예측  </w:t>
      </w:r>
      <w:r>
        <w:t>revised.score를 5 증가시키면 original.score도 85가 될까? 구조체 대입은 두 객체를 같은 저장 공간에 묶는지, 각 멤버 값을 복사하는지 먼저 판단하자.</w:t>
      </w:r>
    </w:p>
    <w:p>
      <w:pPr>
        <w:pStyle w:val="Heading3"/>
      </w:pPr>
      <w:r>
        <w:t>문장별로 읽는 해설</w:t>
      </w:r>
    </w:p>
    <w:p>
      <w:pPr>
        <w:keepLines/>
      </w:pPr>
      <w:r>
        <w:rPr>
          <w:b/>
          <w:color w:val="00696D"/>
        </w:rPr>
        <w:t xml:space="preserve">해설 1  </w:t>
      </w:r>
      <w:r>
        <w:t>typedef struct { ... } Record; 는 두 멤버를 가진 구조체 자료형에 Record라는 별칭을 붙인다. 선언 자체가 어떤 전역 객체를 만들지는 않는다.</w:t>
      </w:r>
    </w:p>
    <w:p>
      <w:pPr>
        <w:keepLines/>
      </w:pPr>
      <w:r>
        <w:rPr>
          <w:b/>
          <w:color w:val="00696D"/>
        </w:rPr>
        <w:t xml:space="preserve">해설 2  </w:t>
      </w:r>
      <w:r>
        <w:t>Record original = {80, 1.25}; 는 main의 지역 구조체 객체를 만들고 선언 순서대로 두 멤버를 초기화한다.</w:t>
      </w:r>
    </w:p>
    <w:p>
      <w:pPr>
        <w:keepLines/>
      </w:pPr>
      <w:r>
        <w:rPr>
          <w:b/>
          <w:color w:val="00696D"/>
        </w:rPr>
        <w:t xml:space="preserve">해설 3  </w:t>
      </w:r>
      <w:r>
        <w:t>Record revised = original; 은 구조체의 값을 다른 객체로 복사한다. 두 객체는 서로 독립적이다.</w:t>
      </w:r>
    </w:p>
    <w:p>
      <w:pPr>
        <w:keepLines/>
      </w:pPr>
      <w:r>
        <w:rPr>
          <w:b/>
          <w:color w:val="00696D"/>
        </w:rPr>
        <w:t xml:space="preserve">해설 4  </w:t>
      </w:r>
      <w:r>
        <w:t>revised.score += 5; 는 revised의 int 멤버만 수정한다. printf는 두 멤버 값을 확인하는 출력이며 필수 복사 로직은 아니다.</w:t>
      </w:r>
    </w:p>
    <w:p>
      <w:pPr>
        <w:pStyle w:val="Heading3"/>
      </w:pPr>
      <w:r>
        <w:t>실행 중 값과 제어 흐름 추적</w:t>
      </w:r>
    </w:p>
    <w:p>
      <w:pPr>
        <w:keepLines/>
      </w:pPr>
      <w:r>
        <w:rPr>
          <w:b/>
          <w:color w:val="00696D"/>
        </w:rPr>
        <w:t xml:space="preserve">단계 1  </w:t>
      </w:r>
      <w:r>
        <w:t>original.score=80, original.weight=1.25로 시작한다.</w:t>
      </w:r>
    </w:p>
    <w:p>
      <w:pPr>
        <w:keepLines/>
      </w:pPr>
      <w:r>
        <w:rPr>
          <w:b/>
          <w:color w:val="00696D"/>
        </w:rPr>
        <w:t xml:space="preserve">단계 2  </w:t>
      </w:r>
      <w:r>
        <w:t>revised를 초기화할 때 score=80, weight=1.25가 복사된다.</w:t>
      </w:r>
    </w:p>
    <w:p>
      <w:pPr>
        <w:keepLines/>
      </w:pPr>
      <w:r>
        <w:rPr>
          <w:b/>
          <w:color w:val="00696D"/>
        </w:rPr>
        <w:t xml:space="preserve">단계 3  </w:t>
      </w:r>
      <w:r>
        <w:t>revised.score만 85로 바뀌며 original.score는 80으로 남는다.</w:t>
      </w:r>
    </w:p>
    <w:p>
      <w:pPr>
        <w:pStyle w:val="MarginNote"/>
      </w:pPr>
      <w:r>
        <w:rPr>
          <w:b/>
        </w:rPr>
        <w:t>실제 출력 — GCC·Clang, ISO C11</w:t>
      </w:r>
    </w:p>
    <w:p>
      <w:pPr>
        <w:pStyle w:val="EditableCCode"/>
        <w:ind w:left="216"/>
      </w:pPr>
      <w:r>
        <w:t>original=80 revised=85</w:t>
      </w:r>
    </w:p>
    <w:p>
      <w:pPr>
        <w:keepLines/>
      </w:pPr>
      <w:r>
        <w:rPr>
          <w:b/>
          <w:color w:val="00696D"/>
        </w:rPr>
        <w:t xml:space="preserve">그럴듯한 오개념과 반례  </w:t>
      </w:r>
      <w:r>
        <w:t>“typedef는 메모리를 할당한다”는 설명은 틀리다. typedef 선언은 자료형 이름을 만들 뿐이고, 실제 객체는 Record original 등의 선언에서 생성된다.</w:t>
      </w:r>
    </w:p>
    <w:p>
      <w:pPr>
        <w:keepLines/>
      </w:pPr>
      <w:r>
        <w:rPr>
          <w:b/>
          <w:color w:val="00696D"/>
        </w:rPr>
        <w:t xml:space="preserve">오류를 단계별로 고치기  </w:t>
      </w:r>
      <w:r>
        <w:t>문법 오류: typedef 정의의 마지막 세미콜론을 빠뜨리면 다음 선언에서 오류가 나타난다. 논리 오류: original.score += 5;로 잘못 수정하면 원본만 변경되므로 어느 객체를 바꾸는지 이름을 확인한다.</w:t>
      </w:r>
    </w:p>
    <w:p>
      <w:pPr>
        <w:pStyle w:val="Heading3"/>
      </w:pPr>
      <w:r>
        <w:t>예제를 바꾸며 실력 다지기 — 바로 이 자리에서</w:t>
      </w:r>
    </w:p>
    <w:p>
      <w:pPr>
        <w:keepLines/>
      </w:pPr>
      <w:r>
        <w:rPr>
          <w:b/>
          <w:color w:val="00696D"/>
        </w:rPr>
        <w:t xml:space="preserve">변형 문제  </w:t>
      </w:r>
      <w:r>
        <w:t>복사 후 revised.score를 10 감소시키고, revised.weight를 2.0으로 바꾸어 두 객체의 score와 weight를 모두 출력한다.</w:t>
      </w:r>
    </w:p>
    <w:p>
      <w:pPr>
        <w:keepLines/>
      </w:pPr>
      <w:r>
        <w:rPr>
          <w:b/>
          <w:color w:val="00696D"/>
        </w:rPr>
        <w:t xml:space="preserve">도움 줄이기  </w:t>
      </w:r>
      <w:r>
        <w:t>정답을 보기 전에 기존 코드의 어느 선언·분기·출력 문장을 바꿔야 하는지 먼저 표시하고, 스스로 변경할 줄만 다시 작성해 보자.</w:t>
      </w:r>
    </w:p>
    <w:p>
      <w:pPr>
        <w:pStyle w:val="Heading3"/>
      </w:pPr>
      <w:r>
        <w:t>인접 정답 — 수정한 전체 코드</w:t>
      </w:r>
    </w:p>
    <w:p>
      <w:pPr>
        <w:pStyle w:val="EditableCCode"/>
        <w:keepLines/>
        <w:spacing w:after="140"/>
        <w:ind w:left="173" w:right="43"/>
      </w:pPr>
      <w:r>
        <w:t>#include &lt;stdio.h&gt;</w:t>
        <w:br/>
        <w:br/>
        <w:t>typedef struct {</w:t>
        <w:br/>
        <w:t xml:space="preserve">    int score;</w:t>
        <w:br/>
        <w:t xml:space="preserve">    double weight;</w:t>
        <w:br/>
        <w:t>} Record;</w:t>
        <w:br/>
        <w:br/>
        <w:t>int main(void)</w:t>
        <w:br/>
        <w:t>{</w:t>
        <w:br/>
        <w:t xml:space="preserve">    Record original = {80, 1.25};</w:t>
        <w:br/>
        <w:t xml:space="preserve">    Record revised = original;</w:t>
        <w:br/>
        <w:t xml:space="preserve">    revised.score -= 10;</w:t>
        <w:br/>
        <w:t xml:space="preserve">    revised.weight = 2.0;</w:t>
        <w:br/>
        <w:t xml:space="preserve">    printf("original=%d %.2f\n", original.score, original.weight);</w:t>
        <w:br/>
        <w:t xml:space="preserve">    printf("revised=%d %.2f\n", revised.score, revised.weight);</w:t>
        <w:br/>
        <w:t xml:space="preserve">    return 0;</w:t>
        <w:br/>
        <w:t>}</w:t>
      </w:r>
    </w:p>
    <w:p>
      <w:pPr>
        <w:pStyle w:val="MarginNote"/>
      </w:pPr>
      <w:r>
        <w:rPr>
          <w:b/>
        </w:rPr>
        <w:t>실제 출력 — GCC·Clang, ISO C11</w:t>
      </w:r>
    </w:p>
    <w:p>
      <w:pPr>
        <w:pStyle w:val="EditableCCode"/>
        <w:ind w:left="216"/>
      </w:pPr>
      <w:r>
        <w:t>original=80 1.25</w:t>
      </w:r>
    </w:p>
    <w:p>
      <w:pPr>
        <w:pStyle w:val="EditableCCode"/>
        <w:ind w:left="216"/>
      </w:pPr>
      <w:r>
        <w:t>revised=70 2.00</w:t>
      </w:r>
    </w:p>
    <w:p>
      <w:pPr>
        <w:keepLines/>
      </w:pPr>
      <w:r>
        <w:rPr>
          <w:b/>
          <w:color w:val="00696D"/>
        </w:rPr>
        <w:t xml:space="preserve">정답 근거  </w:t>
      </w:r>
      <w:r>
        <w:t>revised의 두 멤버를 변경해도 original은 별개의 객체다. %.2f는 double 값을 소수점 아래 두 자리로 보여 주는 출력 형식이다.</w:t>
      </w:r>
    </w:p>
    <w:p>
      <w:pPr>
        <w:pStyle w:val="Heading2"/>
      </w:pPr>
      <w:r>
        <w:t>1.80.3  읽기 전용 설정과 작업용 사본 구별하기</w:t>
      </w:r>
    </w:p>
    <w:p>
      <w:pPr>
        <w:keepLines/>
      </w:pPr>
      <w:r>
        <w:rPr>
          <w:b/>
          <w:color w:val="00696D"/>
        </w:rPr>
        <w:t xml:space="preserve">왜 필요한가·어디에 쓰는가  </w:t>
      </w:r>
      <w:r>
        <w:t>프로그램 설정은 변경되지 않게 보호하되, 계산 과정에서 값만 복사해 조정해야 할 수 있다. const가 붙은 원본과 변경 가능한 사본을 분리하면 실수로 설정을 바꾸는 일을 막는다.</w:t>
      </w:r>
    </w:p>
    <w:p>
      <w:pPr>
        <w:pStyle w:val="Heading3"/>
      </w:pPr>
      <w:r>
        <w:t>완성 예제 — 전체 C 코드</w:t>
      </w:r>
    </w:p>
    <w:p>
      <w:pPr>
        <w:pStyle w:val="EditableCCode"/>
        <w:keepLines/>
        <w:spacing w:after="140"/>
        <w:ind w:left="173" w:right="43"/>
      </w:pPr>
      <w:r>
        <w:t>#include &lt;stdio.h&gt;</w:t>
        <w:br/>
        <w:br/>
        <w:t>int main(void)</w:t>
        <w:br/>
        <w:t>{</w:t>
        <w:br/>
        <w:t xml:space="preserve">    const int fixed_limit = 7;</w:t>
        <w:br/>
        <w:t xml:space="preserve">    int working_limit = fixed_limit;</w:t>
        <w:br/>
        <w:t xml:space="preserve">    working_limit += 3;</w:t>
        <w:br/>
        <w:t xml:space="preserve">    printf("fixed=%d working=%d\n", fixed_limit, working_limit);</w:t>
        <w:br/>
        <w:t xml:space="preserve">    return 0;</w:t>
        <w:br/>
        <w:t>}</w:t>
      </w:r>
    </w:p>
    <w:p>
      <w:pPr>
        <w:keepLines/>
      </w:pPr>
      <w:r>
        <w:rPr>
          <w:b/>
          <w:color w:val="00696D"/>
        </w:rPr>
        <w:t xml:space="preserve">실행 전 사전 예측  </w:t>
      </w:r>
      <w:r>
        <w:t>fixed_limit을 직접 수정하는 문장은 있는가? working_limit이 10이 된 뒤에도 fixed_limit이 7인 이유를 값 복사와 객체 구별로 설명하자.</w:t>
      </w:r>
    </w:p>
    <w:p>
      <w:pPr>
        <w:pStyle w:val="Heading3"/>
      </w:pPr>
      <w:r>
        <w:t>문장별로 읽는 해설</w:t>
      </w:r>
    </w:p>
    <w:p>
      <w:pPr>
        <w:keepLines/>
      </w:pPr>
      <w:r>
        <w:rPr>
          <w:b/>
          <w:color w:val="00696D"/>
        </w:rPr>
        <w:t xml:space="preserve">해설 1  </w:t>
      </w:r>
      <w:r>
        <w:t>const int fixed_limit=7은 이 이름을 통해 값을 수정하지 못하도록 선언한다. const가 있다고 해서 항상 읽기 전용 하드웨어 메모리에 놓인다는 뜻은 아니다.</w:t>
      </w:r>
    </w:p>
    <w:p>
      <w:pPr>
        <w:keepLines/>
      </w:pPr>
      <w:r>
        <w:rPr>
          <w:b/>
          <w:color w:val="00696D"/>
        </w:rPr>
        <w:t xml:space="preserve">해설 2  </w:t>
      </w:r>
      <w:r>
        <w:t>int working_limit=fixed_limit은 현재 정수 값을 읽어 별개의 int 객체를 초기화한다. 원본의 const 한정자가 새 변수로 자동 전파되지는 않는다.</w:t>
      </w:r>
    </w:p>
    <w:p>
      <w:pPr>
        <w:keepLines/>
      </w:pPr>
      <w:r>
        <w:rPr>
          <w:b/>
          <w:color w:val="00696D"/>
        </w:rPr>
        <w:t xml:space="preserve">해설 3  </w:t>
      </w:r>
      <w:r>
        <w:t>working_limit += 3은 작업용 사본만 변경한다. 원본을 변경하려면 fixed_limit=10과 같은 문장이 필요하지만 이 선언에서는 허용되지 않는다.</w:t>
      </w:r>
    </w:p>
    <w:p>
      <w:pPr>
        <w:keepLines/>
      </w:pPr>
      <w:r>
        <w:rPr>
          <w:b/>
          <w:color w:val="00696D"/>
        </w:rPr>
        <w:t xml:space="preserve">해설 4  </w:t>
      </w:r>
      <w:r>
        <w:t>printf는 두 객체의 차이를 관찰하는 출력이며 핵심은 별도 객체와 const 선언이다.</w:t>
      </w:r>
    </w:p>
    <w:p>
      <w:pPr>
        <w:pStyle w:val="Heading3"/>
      </w:pPr>
      <w:r>
        <w:t>실행 중 값과 제어 흐름 추적</w:t>
      </w:r>
    </w:p>
    <w:p>
      <w:pPr>
        <w:keepLines/>
      </w:pPr>
      <w:r>
        <w:rPr>
          <w:b/>
          <w:color w:val="00696D"/>
        </w:rPr>
        <w:t xml:space="preserve">단계 1  </w:t>
      </w:r>
      <w:r>
        <w:t>fixed_limit에 7을 초기화한다.</w:t>
      </w:r>
    </w:p>
    <w:p>
      <w:pPr>
        <w:keepLines/>
      </w:pPr>
      <w:r>
        <w:rPr>
          <w:b/>
          <w:color w:val="00696D"/>
        </w:rPr>
        <w:t xml:space="preserve">단계 2  </w:t>
      </w:r>
      <w:r>
        <w:t>working_limit에도 7이 복사된다. 서로 다른 객체다.</w:t>
      </w:r>
    </w:p>
    <w:p>
      <w:pPr>
        <w:keepLines/>
      </w:pPr>
      <w:r>
        <w:rPr>
          <w:b/>
          <w:color w:val="00696D"/>
        </w:rPr>
        <w:t xml:space="preserve">단계 3  </w:t>
      </w:r>
      <w:r>
        <w:t>working_limit이 10으로 변하고 fixed_limit은 계속 7이다.</w:t>
      </w:r>
    </w:p>
    <w:p>
      <w:pPr>
        <w:pStyle w:val="MarginNote"/>
      </w:pPr>
      <w:r>
        <w:rPr>
          <w:b/>
        </w:rPr>
        <w:t>실제 출력 — GCC·Clang, ISO C11</w:t>
      </w:r>
    </w:p>
    <w:p>
      <w:pPr>
        <w:pStyle w:val="EditableCCode"/>
        <w:ind w:left="216"/>
      </w:pPr>
      <w:r>
        <w:t>fixed=7 working=10</w:t>
      </w:r>
    </w:p>
    <w:p>
      <w:pPr>
        <w:keepLines/>
      </w:pPr>
      <w:r>
        <w:rPr>
          <w:b/>
          <w:color w:val="00696D"/>
        </w:rPr>
        <w:t xml:space="preserve">그럴듯한 오개념과 반례  </w:t>
      </w:r>
      <w:r>
        <w:t>“const는 값을 복사할 때도 항상 따라간다”는 생각은 틀리다. int working_limit=fixed_limit은 유효하며 작업 변수는 변경 가능하다. 포인터 대상 const와 객체 최상위 const는 별도로 학습한다.</w:t>
      </w:r>
    </w:p>
    <w:p>
      <w:pPr>
        <w:keepLines/>
      </w:pPr>
      <w:r>
        <w:rPr>
          <w:b/>
          <w:color w:val="00696D"/>
        </w:rPr>
        <w:t xml:space="preserve">오류를 단계별로 고치기  </w:t>
      </w:r>
      <w:r>
        <w:t>컴파일 오류: fixed_limit += 3;으로 바꾸면 수정 불가능한 lvalue를 변경하려는 오류가 난다. 해결은 const를 무턱대고 지우는 것이 아니라 수정해야 할 객체가 working_limit인지 확인하는 것이다.</w:t>
      </w:r>
    </w:p>
    <w:p>
      <w:pPr>
        <w:pStyle w:val="Heading3"/>
      </w:pPr>
      <w:r>
        <w:t>예제를 바꾸며 실력 다지기 — 바로 이 자리에서</w:t>
      </w:r>
    </w:p>
    <w:p>
      <w:pPr>
        <w:keepLines/>
      </w:pPr>
      <w:r>
        <w:rPr>
          <w:b/>
          <w:color w:val="00696D"/>
        </w:rPr>
        <w:t xml:space="preserve">변형 문제  </w:t>
      </w:r>
      <w:r>
        <w:t>fixed_limit을 12로 바꾸고 작업 사본에서 4를 빼서 두 값을 출력한다.</w:t>
      </w:r>
    </w:p>
    <w:p>
      <w:pPr>
        <w:pStyle w:val="Heading3"/>
      </w:pPr>
      <w:r>
        <w:t>인접 정답 — 수정한 전체 코드</w:t>
      </w:r>
    </w:p>
    <w:p>
      <w:pPr>
        <w:pStyle w:val="EditableCCode"/>
        <w:keepLines/>
        <w:spacing w:after="140"/>
        <w:ind w:left="173" w:right="43"/>
      </w:pPr>
      <w:r>
        <w:t>#include &lt;stdio.h&gt;</w:t>
        <w:br/>
        <w:br/>
        <w:t>int main(void)</w:t>
        <w:br/>
        <w:t>{</w:t>
        <w:br/>
        <w:t xml:space="preserve">    const int fixed_limit = 12;</w:t>
        <w:br/>
        <w:t xml:space="preserve">    int working_limit = fixed_limit;</w:t>
        <w:br/>
        <w:t xml:space="preserve">    working_limit -= 4;</w:t>
        <w:br/>
        <w:t xml:space="preserve">    printf("fixed=%d working=%d\n", fixed_limit, working_limit);</w:t>
        <w:br/>
        <w:t xml:space="preserve">    return 0;</w:t>
        <w:br/>
        <w:t>}</w:t>
      </w:r>
    </w:p>
    <w:p>
      <w:pPr>
        <w:pStyle w:val="MarginNote"/>
      </w:pPr>
      <w:r>
        <w:rPr>
          <w:b/>
        </w:rPr>
        <w:t>실제 출력 — GCC·Clang, ISO C11</w:t>
      </w:r>
    </w:p>
    <w:p>
      <w:pPr>
        <w:pStyle w:val="EditableCCode"/>
        <w:ind w:left="216"/>
      </w:pPr>
      <w:r>
        <w:t>fixed=12 working=8</w:t>
      </w:r>
    </w:p>
    <w:p>
      <w:pPr>
        <w:keepLines/>
      </w:pPr>
      <w:r>
        <w:rPr>
          <w:b/>
          <w:color w:val="00696D"/>
        </w:rPr>
        <w:t xml:space="preserve">정답 근거  </w:t>
      </w:r>
      <w:r>
        <w:t>사본을 수정했으므로 const 원본의 값은 12로 남는다. C23 typeof_unqual의 의도 역시 원본 객체 자체의 한정자를 제거하는 것이 아니라 새 선언의 자료형을 얻는 데 있다.</w:t>
      </w:r>
    </w:p>
    <w:p>
      <w:pPr>
        <w:pStyle w:val="Heading2"/>
      </w:pPr>
      <w:r>
        <w:t>부분 완성 연습 — 도움을 조금 줄이기</w:t>
      </w:r>
    </w:p>
    <w:p>
      <w:pPr>
        <w:keepLines/>
      </w:pPr>
      <w:r>
        <w:rPr>
          <w:b/>
          <w:color w:val="00696D"/>
        </w:rPr>
        <w:t xml:space="preserve">문제  </w:t>
      </w:r>
      <w:r>
        <w:t>빈칸 채우기: “읽기 전용 설정의 값을 별도 작업 변수로 복사한다”는 목적을 C11로 달성하려면 const int source=9; 다음에 어떤 선언을 쓰면 될까?</w:t>
      </w:r>
    </w:p>
    <w:p>
      <w:pPr>
        <w:keepLines/>
      </w:pPr>
      <w:r>
        <w:rPr>
          <w:b/>
          <w:color w:val="00696D"/>
        </w:rPr>
        <w:t xml:space="preserve">인접 정답과 이유  </w:t>
      </w:r>
      <w:r>
        <w:t>int work = source; 로 선언한다. 새 객체는 const가 없으므로 수정 가능하고 원본 source는 보호된다.</w:t>
      </w:r>
    </w:p>
    <w:p>
      <w:pPr>
        <w:pStyle w:val="Heading2"/>
      </w:pPr>
      <w:r>
        <w:t>도움 없이 독립 코드 작성하기</w:t>
      </w:r>
    </w:p>
    <w:p>
      <w:r>
        <w:t>int·double·char를 구별하는 _Generic 매크로를 정의하고, int 변수 value=4를 넣었을 때 value=int 한 줄을 출력하라. 완성 예제 코드를 보지 않고 매크로의 default 항목까지 작성하라. 정답을 보기 전, 입력·처리·출력·실패 경로를 종이에 분리해서 적어 보자.</w:t>
      </w:r>
    </w:p>
    <w:p>
      <w:pPr>
        <w:pStyle w:val="Heading3"/>
      </w:pPr>
      <w:r>
        <w:t>독립 작성 정답 — 검증한 전체 코드</w:t>
      </w:r>
    </w:p>
    <w:p>
      <w:pPr>
        <w:pStyle w:val="EditableCCode"/>
        <w:keepLines/>
        <w:spacing w:after="140"/>
        <w:ind w:left="173" w:right="43"/>
      </w:pPr>
      <w:r>
        <w:t>#include &lt;stdio.h&gt;</w:t>
        <w:br/>
        <w:t>#define KIND(x) _Generic((x), int: "int", double: "double", char: "char", default: "other")</w:t>
        <w:br/>
        <w:br/>
        <w:t>int main(void)</w:t>
        <w:br/>
        <w:t>{</w:t>
        <w:br/>
        <w:t xml:space="preserve">    int value = 4;</w:t>
        <w:br/>
        <w:t xml:space="preserve">    printf("value=%s\n", KIND(value));</w:t>
        <w:br/>
        <w:t xml:space="preserve">    return 0;</w:t>
        <w:br/>
        <w:t>}</w:t>
      </w:r>
    </w:p>
    <w:p>
      <w:pPr>
        <w:pStyle w:val="MarginNote"/>
      </w:pPr>
      <w:r>
        <w:rPr>
          <w:b/>
        </w:rPr>
        <w:t>실제 출력 — GCC·Clang, ISO C11</w:t>
      </w:r>
    </w:p>
    <w:p>
      <w:pPr>
        <w:pStyle w:val="EditableCCode"/>
        <w:ind w:left="216"/>
      </w:pPr>
      <w:r>
        <w:t>value=int</w:t>
      </w:r>
    </w:p>
    <w:p>
      <w:pPr>
        <w:keepLines/>
      </w:pPr>
      <w:r>
        <w:rPr>
          <w:b/>
          <w:color w:val="00696D"/>
        </w:rPr>
        <w:t xml:space="preserve">정답 근거  </w:t>
      </w:r>
      <w:r>
        <w:t>value는 int로 선언되었다. _Generic은 정수 4의 크기가 아니라 제어식의 자료형을 기준으로 int 연관 식을 고른다.</w:t>
      </w:r>
    </w:p>
    <w:p>
      <w:pPr>
        <w:pStyle w:val="Heading2"/>
      </w:pPr>
      <w:r>
        <w:t>간격 복습·인출 연습</w:t>
      </w:r>
    </w:p>
    <w:p>
      <w:pPr>
        <w:keepLines/>
      </w:pPr>
      <w:r>
        <w:rPr>
          <w:b/>
          <w:color w:val="00696D"/>
        </w:rPr>
        <w:t xml:space="preserve">이전 개념을 기억해서 답하기  </w:t>
      </w:r>
      <w:r>
        <w:t>앞 절에서 배운 _Static_assert와 이번 절의 _Generic은 모두 C11이지만 역할이 다르다. 둘을 구별하고 구조체 복사 시 원본이 유지되는 이유도 설명하라.</w:t>
      </w:r>
    </w:p>
    <w:p>
      <w:pPr>
        <w:keepLines/>
      </w:pPr>
      <w:r>
        <w:rPr>
          <w:b/>
          <w:color w:val="00696D"/>
        </w:rPr>
        <w:t xml:space="preserve">정답과 근거  </w:t>
      </w:r>
      <w:r>
        <w:t>_Static_assert는 번역 시점에 상수 조건을 검사해 조건이 거짓이면 진단한다. _Generic은 제어식의 자료형에 따라 식을 고른다. 구조체 대입은 별개 객체의 멤버 값을 복사하므로 수정 대상만 바뀐다.</w:t>
      </w:r>
    </w:p>
    <w:p>
      <w:pPr>
        <w:pStyle w:val="Heading2"/>
      </w:pPr>
      <w:r>
        <w:t>절 마무리 점검</w:t>
      </w:r>
    </w:p>
    <w:p>
      <w:r>
        <w:t>새 개념을 한 문장으로 설명할 수 있는가? 필수 처리 로직과 단순 확인용 printf/puts를 구분하는가? 안전성 검사가 실제 위험 연산보다 앞에 있는가? C11 코드와 C23 설명 전용 구문을 혼동하지 않았는가?</w:t>
      </w:r>
    </w:p>
    <w:p>
      <w:pPr>
        <w:pStyle w:val="Heading1"/>
      </w:pPr>
      <w:r>
        <w:t>1.81  C23 비트 정밀 정수와 2진 리터럴: 표현 범위부터 안전하게 계산하기</w:t>
      </w:r>
    </w:p>
    <w:p>
      <w:r>
        <w:t>센서 상태나 통신 프로토콜을 구현할 때 3비트·9비트처럼 특정 비트 수가 필요할 수 있다. 그러나 C11의 unsigned int는 구현이 제공하는 폭을 가지며, 필요한 비트 수만큼 정밀하게 자료형을 선언하는 표준 문법은 없다. C23의 _BitInt(N)은 N비트 정수 자료형을 표현하는 새 방법이다. 먼저 C11의 비트마스크와 비트 수 계산을 정확히 익힌 뒤 C23 문법을 비교하자.</w:t>
      </w:r>
    </w:p>
    <w:p>
      <w:r>
        <w:t>C23에는 0b1010과 같은 2진 정수 리터럴, 1'000 같은 숫자 구분 기호도 있다. 이들은 읽기 편한 표기이지 자동으로 정수 오버플로를 막는 장치가 아니다. C11에서는 16진수 0xAu 또는 십진수 10u를 사용하고, 자료형 폭을 넘어서는 시프트를 피한다.</w:t>
      </w:r>
    </w:p>
    <w:p>
      <w:r>
        <w:t>표준 경계: GCC가 C11 모드에서 0b 리터럴을 확장으로 받아들이는 경우가 있어도 ISO C11의 기능이 되지는 않는다. -Wpedantic -Werror로 표준 위반을 검출하는 목적을 이해하자.</w:t>
      </w:r>
    </w:p>
    <w:p>
      <w:pPr>
        <w:pStyle w:val="Heading2"/>
      </w:pPr>
      <w:r>
        <w:t>핵심 개념을 먼저 이해하기</w:t>
      </w:r>
    </w:p>
    <w:p>
      <w:pPr>
        <w:keepLines/>
      </w:pPr>
      <w:r>
        <w:rPr>
          <w:b/>
          <w:color w:val="00696D"/>
        </w:rPr>
        <w:t xml:space="preserve">_BitInt(N)  </w:t>
      </w:r>
      <w:r>
        <w:t>C23의 비트 정밀 정수 자료형 지정자다. N은 허용 범위의 정수 상수식이어야 하며, 지원 가능한 최대 폭은 구현에 따라 다르다. signed와 unsigned의 표현 범위가 다르다.</w:t>
      </w:r>
    </w:p>
    <w:p>
      <w:pPr>
        <w:keepLines/>
      </w:pPr>
      <w:r>
        <w:rPr>
          <w:b/>
          <w:color w:val="00696D"/>
        </w:rPr>
        <w:t xml:space="preserve">2진 리터럴  </w:t>
      </w:r>
      <w:r>
        <w:t>C23에서 0b 또는 0B 접두사를 사용해 2진 정수 상수를 쓸 수 있다. C11 표준에서는 10u, 0xAu 등으로 같은 값을 표현한다.</w:t>
      </w:r>
    </w:p>
    <w:p>
      <w:pPr>
        <w:keepLines/>
      </w:pPr>
      <w:r>
        <w:rPr>
          <w:b/>
          <w:color w:val="00696D"/>
        </w:rPr>
        <w:t xml:space="preserve">비트마스크  </w:t>
      </w:r>
      <w:r>
        <w:t>특정 비트를 켜거나 끄거나 검사하기 위한 정수 값이다. 비트 위치는 보통 오른쪽부터 0,1,2,...로 센다.</w:t>
      </w:r>
    </w:p>
    <w:p>
      <w:pPr>
        <w:keepLines/>
      </w:pPr>
      <w:r>
        <w:rPr>
          <w:b/>
          <w:color w:val="00696D"/>
        </w:rPr>
        <w:t xml:space="preserve">시프트 연산  </w:t>
      </w:r>
      <w:r>
        <w:t>x &lt;&lt; n은 비트를 왼쪽으로 이동하는 연산이다. 오른쪽 피연산자가 승격된 왼쪽 피연산자 자료형의 폭 이상이면 정의되지 않은 동작이므로 범위 확인이 필요하다.</w:t>
      </w:r>
    </w:p>
    <w:p>
      <w:pPr>
        <w:keepLines/>
      </w:pPr>
      <w:r>
        <w:rPr>
          <w:b/>
          <w:color w:val="00696D"/>
        </w:rPr>
        <w:t xml:space="preserve">CHAR_BIT  </w:t>
      </w:r>
      <w:r>
        <w:t>&lt;limits.h&gt;에 정의된 char 한 개의 비트 수다. C는 모든 환경에서 바이트가 8비트라고 보장하지 않는다.</w:t>
      </w:r>
    </w:p>
    <w:p>
      <w:pPr>
        <w:pStyle w:val="Heading2"/>
      </w:pPr>
      <w:r>
        <w:t>ISO C23과 C11 실행 실습의 경계</w:t>
      </w:r>
    </w:p>
    <w:p>
      <w:r>
        <w:t>C23 설명 전용: unsigned _BitInt(9) sensor = 0b1'0000'0000; 은 9비트 폭과 2진 표기를 결합한 의도다. 이 코드는 이번 C11 검증에 포함하지 않는다. 정수 리터럴과 비트 정밀 정수의 정확한 형 변환·승격 규칙은 C23 심화에서 다룬다.</w:t>
      </w:r>
    </w:p>
    <w:p>
      <w:r>
        <w:t>비트 정밀 자료형을 쓴다고 메모리 저장 공간이 반드시 정확히 N비트가 되는 것은 아니다. 객체의 정렬·패딩과 sizeof 결과는 구현 규칙에 영향을 받는다.</w:t>
      </w:r>
    </w:p>
    <w:p>
      <w:r>
        <w:t>부호 있는 정수의 왼쪽 시프트는 표현 범위와 관련된 제약이 까다롭다. 이번 절은 부호 없는 정수로 기본 동작을 연습하고, 시프트 수 범위를 확인한다.</w:t>
      </w:r>
    </w:p>
    <w:p>
      <w:pPr>
        <w:pStyle w:val="Heading2"/>
      </w:pPr>
      <w:r>
        <w:t>복잡한 목표를 작은 단계로 나누기</w:t>
      </w:r>
    </w:p>
    <w:p>
      <w:r>
        <w:t>① 필요한 비트의 의미를 정의한다.</w:t>
      </w:r>
    </w:p>
    <w:p>
      <w:r>
        <w:t>② unsigned 자료형으로 음수 시프트 문제를 피한다.</w:t>
      </w:r>
    </w:p>
    <w:p>
      <w:r>
        <w:t>③ 시프트 수를 자료형 폭과 비교한다.</w:t>
      </w:r>
    </w:p>
    <w:p>
      <w:r>
        <w:t>④ 실제 결과와 이진 표현을 구별한다.</w:t>
      </w:r>
    </w:p>
    <w:p>
      <w:r>
        <w:t>⑤ C23 _BitInt·2진 리터럴이 해결하는 문제와 해결하지 못하는 문제를 정리한다.</w:t>
      </w:r>
    </w:p>
    <w:p>
      <w:pPr>
        <w:pStyle w:val="Heading2"/>
      </w:pPr>
      <w:r>
        <w:t>1.81.1  두 상태 비트를 켜고 각각 확인하기</w:t>
      </w:r>
    </w:p>
    <w:p>
      <w:pPr>
        <w:keepLines/>
      </w:pPr>
      <w:r>
        <w:rPr>
          <w:b/>
          <w:color w:val="00696D"/>
        </w:rPr>
        <w:t xml:space="preserve">왜 필요한가·어디에 쓰는가  </w:t>
      </w:r>
      <w:r>
        <w:t>장치의 “전원 켜짐”과 “경고 발생”을 한 정수에 담아야 하는 상황이다. 각각의 bool을 따로 둘 수도 있지만 비트마스크를 사용하면 지정된 통신 형식에 맞출 수 있다.</w:t>
      </w:r>
    </w:p>
    <w:p>
      <w:pPr>
        <w:pStyle w:val="Heading3"/>
      </w:pPr>
      <w:r>
        <w:t>완성 예제 — 전체 C 코드</w:t>
      </w:r>
    </w:p>
    <w:p>
      <w:pPr>
        <w:pStyle w:val="EditableCCode"/>
        <w:keepLines/>
        <w:spacing w:after="140"/>
        <w:ind w:left="173" w:right="43"/>
      </w:pPr>
      <w:r>
        <w:t>#include &lt;stdio.h&gt;</w:t>
        <w:br/>
        <w:br/>
        <w:t>int main(void)</w:t>
        <w:br/>
        <w:t>{</w:t>
        <w:br/>
        <w:t xml:space="preserve">    unsigned int flags = 0u;</w:t>
        <w:br/>
        <w:t xml:space="preserve">    flags |= 1u &lt;&lt; 2;</w:t>
        <w:br/>
        <w:t xml:space="preserve">    flags |= 1u &lt;&lt; 0;</w:t>
        <w:br/>
        <w:t xml:space="preserve">    printf("mask=%u bit2=%u\n", flags, (flags &gt;&gt; 2) &amp; 1u);</w:t>
        <w:br/>
        <w:t xml:space="preserve">    return 0;</w:t>
        <w:br/>
        <w:t>}</w:t>
      </w:r>
    </w:p>
    <w:p>
      <w:pPr>
        <w:keepLines/>
      </w:pPr>
      <w:r>
        <w:rPr>
          <w:b/>
          <w:color w:val="00696D"/>
        </w:rPr>
        <w:t xml:space="preserve">실행 전 사전 예측  </w:t>
      </w:r>
      <w:r>
        <w:t>오른쪽 끝을 0번 비트라고 할 때 2번과 0번을 켜면 flags는 십진수 몇이 될까? 1u &lt;&lt; 2와 1u &lt;&lt; 0을 각각 계산하자.</w:t>
      </w:r>
    </w:p>
    <w:p>
      <w:pPr>
        <w:pStyle w:val="Heading3"/>
      </w:pPr>
      <w:r>
        <w:t>문장별로 읽는 해설</w:t>
      </w:r>
    </w:p>
    <w:p>
      <w:pPr>
        <w:keepLines/>
      </w:pPr>
      <w:r>
        <w:rPr>
          <w:b/>
          <w:color w:val="00696D"/>
        </w:rPr>
        <w:t xml:space="preserve">해설 1  </w:t>
      </w:r>
      <w:r>
        <w:t>unsigned int flags=0u는 비트 패턴을 담는 지역 객체를 0으로 시작한다. u 접미사는 부호 없는 정수 상수임을 뜻한다.</w:t>
      </w:r>
    </w:p>
    <w:p>
      <w:pPr>
        <w:keepLines/>
      </w:pPr>
      <w:r>
        <w:rPr>
          <w:b/>
          <w:color w:val="00696D"/>
        </w:rPr>
        <w:t xml:space="preserve">해설 2  </w:t>
      </w:r>
      <w:r>
        <w:t>1u &lt;&lt; 2는 4, 1u &lt;&lt; 0은 1이다. |=는 기존 비트를 유지하면서 지정된 비트를 켠다.</w:t>
      </w:r>
    </w:p>
    <w:p>
      <w:pPr>
        <w:keepLines/>
      </w:pPr>
      <w:r>
        <w:rPr>
          <w:b/>
          <w:color w:val="00696D"/>
        </w:rPr>
        <w:t xml:space="preserve">해설 3  </w:t>
      </w:r>
      <w:r>
        <w:t>(flags &gt;&gt; 2) &amp; 1u는 2번 비트를 오른쪽 끝으로 옮긴 뒤 마지막 비트만 남겨 0 또는 1을 얻는다.</w:t>
      </w:r>
    </w:p>
    <w:p>
      <w:pPr>
        <w:keepLines/>
      </w:pPr>
      <w:r>
        <w:rPr>
          <w:b/>
          <w:color w:val="00696D"/>
        </w:rPr>
        <w:t xml:space="preserve">해설 4  </w:t>
      </w:r>
      <w:r>
        <w:t>printf는 결과를 관찰하기 위한 코드다. 실제 상태 기록 로직은 두 |= 연산이다.</w:t>
      </w:r>
    </w:p>
    <w:p>
      <w:pPr>
        <w:pStyle w:val="Heading3"/>
      </w:pPr>
      <w:r>
        <w:t>실행 중 값과 제어 흐름 추적</w:t>
      </w:r>
    </w:p>
    <w:p>
      <w:pPr>
        <w:keepLines/>
      </w:pPr>
      <w:r>
        <w:rPr>
          <w:b/>
          <w:color w:val="00696D"/>
        </w:rPr>
        <w:t xml:space="preserve">단계 1  </w:t>
      </w:r>
      <w:r>
        <w:t>flags=0에서 시작한다.</w:t>
      </w:r>
    </w:p>
    <w:p>
      <w:pPr>
        <w:keepLines/>
      </w:pPr>
      <w:r>
        <w:rPr>
          <w:b/>
          <w:color w:val="00696D"/>
        </w:rPr>
        <w:t xml:space="preserve">단계 2  </w:t>
      </w:r>
      <w:r>
        <w:t>2번 비트를 켜면 flags=4(이진 100)가 된다.</w:t>
      </w:r>
    </w:p>
    <w:p>
      <w:pPr>
        <w:keepLines/>
      </w:pPr>
      <w:r>
        <w:rPr>
          <w:b/>
          <w:color w:val="00696D"/>
        </w:rPr>
        <w:t xml:space="preserve">단계 3  </w:t>
      </w:r>
      <w:r>
        <w:t>0번 비트를 켜면 flags=5(이진 101)이고 2번 비트 검사 결과는 1이다.</w:t>
      </w:r>
    </w:p>
    <w:p>
      <w:pPr>
        <w:pStyle w:val="MarginNote"/>
      </w:pPr>
      <w:r>
        <w:rPr>
          <w:b/>
        </w:rPr>
        <w:t>실제 출력 — GCC·Clang, ISO C11</w:t>
      </w:r>
    </w:p>
    <w:p>
      <w:pPr>
        <w:pStyle w:val="EditableCCode"/>
        <w:ind w:left="216"/>
      </w:pPr>
      <w:r>
        <w:t>mask=5 bit2=1</w:t>
      </w:r>
    </w:p>
    <w:p>
      <w:pPr>
        <w:keepLines/>
      </w:pPr>
      <w:r>
        <w:rPr>
          <w:b/>
          <w:color w:val="00696D"/>
        </w:rPr>
        <w:t xml:space="preserve">그럴듯한 오개념과 반례  </w:t>
      </w:r>
      <w:r>
        <w:t>“2번 비트의 값은 2”라는 생각은 틀리다. 비트 위치 2의 자리값은 2의 제곱인 4다. 위치와 자리값을 구별한다.</w:t>
      </w:r>
    </w:p>
    <w:p>
      <w:pPr>
        <w:keepLines/>
      </w:pPr>
      <w:r>
        <w:rPr>
          <w:b/>
          <w:color w:val="00696D"/>
        </w:rPr>
        <w:t xml:space="preserve">오류를 단계별로 고치기  </w:t>
      </w:r>
      <w:r>
        <w:t>논리 오류: flags = 1u &lt;&lt; 0; 으로 쓰면 이전에 켠 비트가 지워진다. |=가 필요한 이유를 상태 유지 관점에서 확인한다. 문법 오류: printf 인수 사이 쉼표 누락을 먼저 고친다.</w:t>
      </w:r>
    </w:p>
    <w:p>
      <w:pPr>
        <w:pStyle w:val="Heading3"/>
      </w:pPr>
      <w:r>
        <w:t>예제를 바꾸며 실력 다지기 — 바로 이 자리에서</w:t>
      </w:r>
    </w:p>
    <w:p>
      <w:pPr>
        <w:keepLines/>
      </w:pPr>
      <w:r>
        <w:rPr>
          <w:b/>
          <w:color w:val="00696D"/>
        </w:rPr>
        <w:t xml:space="preserve">변형 문제  </w:t>
      </w:r>
      <w:r>
        <w:t>2번과 0번 대신 3번과 1번 비트를 켜고, 3번 비트를 검사해 출력한다.</w:t>
      </w:r>
    </w:p>
    <w:p>
      <w:pPr>
        <w:pStyle w:val="Heading3"/>
      </w:pPr>
      <w:r>
        <w:t>인접 정답 — 수정한 전체 코드</w:t>
      </w:r>
    </w:p>
    <w:p>
      <w:pPr>
        <w:pStyle w:val="EditableCCode"/>
        <w:keepLines/>
        <w:spacing w:after="140"/>
        <w:ind w:left="173" w:right="43"/>
      </w:pPr>
      <w:r>
        <w:t>#include &lt;stdio.h&gt;</w:t>
        <w:br/>
        <w:br/>
        <w:t>int main(void)</w:t>
        <w:br/>
        <w:t>{</w:t>
        <w:br/>
        <w:t xml:space="preserve">    unsigned int flags = 0u;</w:t>
        <w:br/>
        <w:t xml:space="preserve">    flags |= 1u &lt;&lt; 3;</w:t>
        <w:br/>
        <w:t xml:space="preserve">    flags |= 1u &lt;&lt; 1;</w:t>
        <w:br/>
        <w:t xml:space="preserve">    printf("mask=%u bit3=%u\n", flags, (flags &gt;&gt; 3) &amp; 1u);</w:t>
        <w:br/>
        <w:t xml:space="preserve">    return 0;</w:t>
        <w:br/>
        <w:t>}</w:t>
      </w:r>
    </w:p>
    <w:p>
      <w:pPr>
        <w:pStyle w:val="MarginNote"/>
      </w:pPr>
      <w:r>
        <w:rPr>
          <w:b/>
        </w:rPr>
        <w:t>실제 출력 — GCC·Clang, ISO C11</w:t>
      </w:r>
    </w:p>
    <w:p>
      <w:pPr>
        <w:pStyle w:val="EditableCCode"/>
        <w:ind w:left="216"/>
      </w:pPr>
      <w:r>
        <w:t>mask=10 bit3=1</w:t>
      </w:r>
    </w:p>
    <w:p>
      <w:pPr>
        <w:keepLines/>
      </w:pPr>
      <w:r>
        <w:rPr>
          <w:b/>
          <w:color w:val="00696D"/>
        </w:rPr>
        <w:t xml:space="preserve">정답 근거  </w:t>
      </w:r>
      <w:r>
        <w:t>3번 자리값은 8이고 1번 자리값은 2이므로 8|2=10이다. 검사 결과는 1이다.</w:t>
      </w:r>
    </w:p>
    <w:p>
      <w:pPr>
        <w:pStyle w:val="Heading2"/>
      </w:pPr>
      <w:r>
        <w:t>1.81.2  정수 값에 필요한 최소 비트 수 구하기</w:t>
      </w:r>
    </w:p>
    <w:p>
      <w:pPr>
        <w:keepLines/>
      </w:pPr>
      <w:r>
        <w:rPr>
          <w:b/>
          <w:color w:val="00696D"/>
        </w:rPr>
        <w:t xml:space="preserve">왜 필요한가·어디에 쓰는가  </w:t>
      </w:r>
      <w:r>
        <w:t>프로토콜 필드에 255나 256을 저장할 때 필요한 비트 수가 다르다. 값을 실제로 오른쪽으로 옮기며 필요한 비트 수를 세면 C23의 비트 정밀 정수 폭을 고를 때도 근거가 생긴다.</w:t>
      </w:r>
    </w:p>
    <w:p>
      <w:pPr>
        <w:pStyle w:val="Heading3"/>
      </w:pPr>
      <w:r>
        <w:t>완성 예제 — 전체 C 코드</w:t>
      </w:r>
    </w:p>
    <w:p>
      <w:pPr>
        <w:pStyle w:val="EditableCCode"/>
        <w:keepLines/>
        <w:spacing w:after="140"/>
        <w:ind w:left="173" w:right="43"/>
      </w:pPr>
      <w:r>
        <w:t>#include &lt;stdio.h&gt;</w:t>
        <w:br/>
        <w:br/>
        <w:t>int main(void)</w:t>
        <w:br/>
        <w:t>{</w:t>
        <w:br/>
        <w:t xml:space="preserve">    unsigned int value = 255u;</w:t>
        <w:br/>
        <w:t xml:space="preserve">    unsigned int bits = 0u;</w:t>
        <w:br/>
        <w:t xml:space="preserve">    do {</w:t>
        <w:br/>
        <w:t xml:space="preserve">        ++bits;</w:t>
        <w:br/>
        <w:t xml:space="preserve">        value &gt;&gt;= 1;</w:t>
        <w:br/>
        <w:t xml:space="preserve">    } while (value != 0u);</w:t>
        <w:br/>
        <w:t xml:space="preserve">    printf("bits=%u\n", bits);</w:t>
        <w:br/>
        <w:t xml:space="preserve">    return 0;</w:t>
        <w:br/>
        <w:t>}</w:t>
      </w:r>
    </w:p>
    <w:p>
      <w:pPr>
        <w:keepLines/>
      </w:pPr>
      <w:r>
        <w:rPr>
          <w:b/>
          <w:color w:val="00696D"/>
        </w:rPr>
        <w:t xml:space="preserve">실행 전 사전 예측  </w:t>
      </w:r>
      <w:r>
        <w:t>255는 2진수로 11111111이다. 루프가 몇 번 실행되는지 예측하고, value=0인 경우에도 do-while이 한 번 실행되는지 생각하자.</w:t>
      </w:r>
    </w:p>
    <w:p>
      <w:pPr>
        <w:pStyle w:val="Heading3"/>
      </w:pPr>
      <w:r>
        <w:t>문장별로 읽는 해설</w:t>
      </w:r>
    </w:p>
    <w:p>
      <w:pPr>
        <w:keepLines/>
      </w:pPr>
      <w:r>
        <w:rPr>
          <w:b/>
          <w:color w:val="00696D"/>
        </w:rPr>
        <w:t xml:space="preserve">해설 1  </w:t>
      </w:r>
      <w:r>
        <w:t>unsigned int value=255u는 검사할 값을 만든다. value를 시프트하며 파괴적으로 바꾸므로 원본이 필요하면 별도 사본을 둬야 한다.</w:t>
      </w:r>
    </w:p>
    <w:p>
      <w:pPr>
        <w:keepLines/>
      </w:pPr>
      <w:r>
        <w:rPr>
          <w:b/>
          <w:color w:val="00696D"/>
        </w:rPr>
        <w:t xml:space="preserve">해설 2  </w:t>
      </w:r>
      <w:r>
        <w:t>bits=0u는 아직 확인한 비트가 없다는 뜻이다. do-while은 조건을 검사하기 전에 몸체를 한 번 실행한다.</w:t>
      </w:r>
    </w:p>
    <w:p>
      <w:pPr>
        <w:keepLines/>
      </w:pPr>
      <w:r>
        <w:rPr>
          <w:b/>
          <w:color w:val="00696D"/>
        </w:rPr>
        <w:t xml:space="preserve">해설 3  </w:t>
      </w:r>
      <w:r>
        <w:t>++bits는 확인 횟수를 세고 value &gt;&gt;= 1은 최하위 비트를 제거한다. unsigned 값의 오른쪽 시프트는 2로 나눈 몫에 해당한다.</w:t>
      </w:r>
    </w:p>
    <w:p>
      <w:pPr>
        <w:keepLines/>
      </w:pPr>
      <w:r>
        <w:rPr>
          <w:b/>
          <w:color w:val="00696D"/>
        </w:rPr>
        <w:t xml:space="preserve">해설 4  </w:t>
      </w:r>
      <w:r>
        <w:t>value가 0이 될 때 반복을 멈춘다. printf는 필요한 비트 수를 확인한다.</w:t>
      </w:r>
    </w:p>
    <w:p>
      <w:pPr>
        <w:pStyle w:val="Heading3"/>
      </w:pPr>
      <w:r>
        <w:t>실행 중 값과 제어 흐름 추적</w:t>
      </w:r>
    </w:p>
    <w:p>
      <w:pPr>
        <w:keepLines/>
      </w:pPr>
      <w:r>
        <w:rPr>
          <w:b/>
          <w:color w:val="00696D"/>
        </w:rPr>
        <w:t xml:space="preserve">단계 1  </w:t>
      </w:r>
      <w:r>
        <w:t>255→127→63→31→15→7→3→1→0으로 변한다.</w:t>
      </w:r>
    </w:p>
    <w:p>
      <w:pPr>
        <w:keepLines/>
      </w:pPr>
      <w:r>
        <w:rPr>
          <w:b/>
          <w:color w:val="00696D"/>
        </w:rPr>
        <w:t xml:space="preserve">단계 2  </w:t>
      </w:r>
      <w:r>
        <w:t>값이 바뀔 때마다 bits는 1씩 증가해 마지막에 8이 된다.</w:t>
      </w:r>
    </w:p>
    <w:p>
      <w:pPr>
        <w:keepLines/>
      </w:pPr>
      <w:r>
        <w:rPr>
          <w:b/>
          <w:color w:val="00696D"/>
        </w:rPr>
        <w:t xml:space="preserve">단계 3  </w:t>
      </w:r>
      <w:r>
        <w:t>while 조건이 거짓이 되면 출력한다. 0을 넣었을 때는 이 구현이 1을 출력하므로 “0의 비트 폭” 정의를 별도로 정해야 한다.</w:t>
      </w:r>
    </w:p>
    <w:p>
      <w:pPr>
        <w:pStyle w:val="MarginNote"/>
      </w:pPr>
      <w:r>
        <w:rPr>
          <w:b/>
        </w:rPr>
        <w:t>실제 출력 — GCC·Clang, ISO C11</w:t>
      </w:r>
    </w:p>
    <w:p>
      <w:pPr>
        <w:pStyle w:val="EditableCCode"/>
        <w:ind w:left="216"/>
      </w:pPr>
      <w:r>
        <w:t>bits=8</w:t>
      </w:r>
    </w:p>
    <w:p>
      <w:pPr>
        <w:keepLines/>
      </w:pPr>
      <w:r>
        <w:rPr>
          <w:b/>
          <w:color w:val="00696D"/>
        </w:rPr>
        <w:t xml:space="preserve">그럴듯한 오개념과 반례  </w:t>
      </w:r>
      <w:r>
        <w:t>“0을 저장하려면 무조건 0비트면 충분하다”는 말은 자료형과 표현 규칙을 생략한 설명이다. 이 예제는 0에서도 do-while 한 번을 세어 1을 출력한다. 라이브러리 함수의 0 처리 규칙과 혼동하지 말자.</w:t>
      </w:r>
    </w:p>
    <w:p>
      <w:pPr>
        <w:keepLines/>
      </w:pPr>
      <w:r>
        <w:rPr>
          <w:b/>
          <w:color w:val="00696D"/>
        </w:rPr>
        <w:t xml:space="preserve">오류를 단계별로 고치기  </w:t>
      </w:r>
      <w:r>
        <w:t>논리 오류: while(value!=0u)로만 시작하면 value=0일 때 0이 나오며, 의도한 “최소 1비트” 규칙과 달라진다. 원하는 0 처리 정의를 먼저 정한다. 반복 오류: &gt;&gt;= 0은 값이 변하지 않아 종료하지 못한다.</w:t>
      </w:r>
    </w:p>
    <w:p>
      <w:pPr>
        <w:pStyle w:val="Heading3"/>
      </w:pPr>
      <w:r>
        <w:t>예제를 바꾸며 실력 다지기 — 바로 이 자리에서</w:t>
      </w:r>
    </w:p>
    <w:p>
      <w:pPr>
        <w:keepLines/>
      </w:pPr>
      <w:r>
        <w:rPr>
          <w:b/>
          <w:color w:val="00696D"/>
        </w:rPr>
        <w:t xml:space="preserve">변형 문제  </w:t>
      </w:r>
      <w:r>
        <w:t>value를 256u로 바꾸어 bits가 9가 되는지 확인한다.</w:t>
      </w:r>
    </w:p>
    <w:p>
      <w:pPr>
        <w:keepLines/>
      </w:pPr>
      <w:r>
        <w:rPr>
          <w:b/>
          <w:color w:val="00696D"/>
        </w:rPr>
        <w:t xml:space="preserve">도움 줄이기  </w:t>
      </w:r>
      <w:r>
        <w:t>정답을 보기 전에 기존 코드의 어느 선언·분기·출력 문장을 바꿔야 하는지 먼저 표시하고, 스스로 변경할 줄만 다시 작성해 보자.</w:t>
      </w:r>
    </w:p>
    <w:p>
      <w:pPr>
        <w:pStyle w:val="Heading3"/>
      </w:pPr>
      <w:r>
        <w:t>인접 정답 — 수정한 전체 코드</w:t>
      </w:r>
    </w:p>
    <w:p>
      <w:pPr>
        <w:pStyle w:val="EditableCCode"/>
        <w:keepLines/>
        <w:spacing w:after="140"/>
        <w:ind w:left="173" w:right="43"/>
      </w:pPr>
      <w:r>
        <w:t>#include &lt;stdio.h&gt;</w:t>
        <w:br/>
        <w:br/>
        <w:t>int main(void)</w:t>
        <w:br/>
        <w:t>{</w:t>
        <w:br/>
        <w:t xml:space="preserve">    unsigned int value = 256u;</w:t>
        <w:br/>
        <w:t xml:space="preserve">    unsigned int bits = 0u;</w:t>
        <w:br/>
        <w:t xml:space="preserve">    do {</w:t>
        <w:br/>
        <w:t xml:space="preserve">        ++bits;</w:t>
        <w:br/>
        <w:t xml:space="preserve">        value &gt;&gt;= 1;</w:t>
        <w:br/>
        <w:t xml:space="preserve">    } while (value != 0u);</w:t>
        <w:br/>
        <w:t xml:space="preserve">    printf("bits=%u\n", bits);</w:t>
        <w:br/>
        <w:t xml:space="preserve">    return 0;</w:t>
        <w:br/>
        <w:t>}</w:t>
      </w:r>
    </w:p>
    <w:p>
      <w:pPr>
        <w:pStyle w:val="MarginNote"/>
      </w:pPr>
      <w:r>
        <w:rPr>
          <w:b/>
        </w:rPr>
        <w:t>실제 출력 — GCC·Clang, ISO C11</w:t>
      </w:r>
    </w:p>
    <w:p>
      <w:pPr>
        <w:pStyle w:val="EditableCCode"/>
        <w:ind w:left="216"/>
      </w:pPr>
      <w:r>
        <w:t>bits=9</w:t>
      </w:r>
    </w:p>
    <w:p>
      <w:pPr>
        <w:keepLines/>
      </w:pPr>
      <w:r>
        <w:rPr>
          <w:b/>
          <w:color w:val="00696D"/>
        </w:rPr>
        <w:t xml:space="preserve">정답 근거  </w:t>
      </w:r>
      <w:r>
        <w:t>256은 2의 8제곱으로, 위치 8의 비트를 포함하므로 총 9개의 비트 위치(0~8)가 필요하다.</w:t>
      </w:r>
    </w:p>
    <w:p>
      <w:pPr>
        <w:pStyle w:val="Heading2"/>
      </w:pPr>
      <w:r>
        <w:t>1.81.3  시프트 횟수를 자료형 폭과 비교하기</w:t>
      </w:r>
    </w:p>
    <w:p>
      <w:pPr>
        <w:keepLines/>
      </w:pPr>
      <w:r>
        <w:rPr>
          <w:b/>
          <w:color w:val="00696D"/>
        </w:rPr>
        <w:t xml:space="preserve">왜 필요한가·어디에 쓰는가  </w:t>
      </w:r>
      <w:r>
        <w:t>외부 입력에서 받은 비트 위치를 그대로 시프트에 사용하면 위치가 자료형 폭 이상일 때 정의되지 않은 동작이 생길 수 있다. 범위를 먼저 검사하는 습관은 시스템 코드에서 중요하다.</w:t>
      </w:r>
    </w:p>
    <w:p>
      <w:pPr>
        <w:pStyle w:val="Heading3"/>
      </w:pPr>
      <w:r>
        <w:t>완성 예제 — 전체 C 코드</w:t>
      </w:r>
    </w:p>
    <w:p>
      <w:pPr>
        <w:pStyle w:val="EditableCCode"/>
        <w:keepLines/>
        <w:spacing w:after="140"/>
        <w:ind w:left="173" w:right="43"/>
      </w:pPr>
      <w:r>
        <w:t>#include &lt;limits.h&gt;</w:t>
        <w:br/>
        <w:t>#include &lt;stdio.h&gt;</w:t>
        <w:br/>
        <w:br/>
        <w:t>int main(void)</w:t>
        <w:br/>
        <w:t>{</w:t>
        <w:br/>
        <w:t xml:space="preserve">    unsigned int position = 4u;</w:t>
        <w:br/>
        <w:t xml:space="preserve">    unsigned int width = (unsigned int)(sizeof(unsigned int) * CHAR_BIT);</w:t>
        <w:br/>
        <w:t xml:space="preserve">    if (position &lt; width) {</w:t>
        <w:br/>
        <w:t xml:space="preserve">        unsigned int mask = 1u &lt;&lt; position;</w:t>
        <w:br/>
        <w:t xml:space="preserve">        printf("mask=%u\n", mask);</w:t>
        <w:br/>
        <w:t xml:space="preserve">    } else {</w:t>
        <w:br/>
        <w:t xml:space="preserve">        puts("invalid position");</w:t>
        <w:br/>
        <w:t xml:space="preserve">    }</w:t>
        <w:br/>
        <w:t xml:space="preserve">    return 0;</w:t>
        <w:br/>
        <w:t>}</w:t>
      </w:r>
    </w:p>
    <w:p>
      <w:pPr>
        <w:keepLines/>
      </w:pPr>
      <w:r>
        <w:rPr>
          <w:b/>
          <w:color w:val="00696D"/>
        </w:rPr>
        <w:t xml:space="preserve">실행 전 사전 예측  </w:t>
      </w:r>
      <w:r>
        <w:t>position=4라면 mask는 얼마인가? width를 sizeof(unsigned int)*CHAR_BIT로 계산하는 이유와 position==width가 허용되지 않는 이유를 설명하자.</w:t>
      </w:r>
    </w:p>
    <w:p>
      <w:pPr>
        <w:pStyle w:val="Heading3"/>
      </w:pPr>
      <w:r>
        <w:t>문장별로 읽는 해설</w:t>
      </w:r>
    </w:p>
    <w:p>
      <w:pPr>
        <w:keepLines/>
      </w:pPr>
      <w:r>
        <w:rPr>
          <w:b/>
          <w:color w:val="00696D"/>
        </w:rPr>
        <w:t xml:space="preserve">해설 1  </w:t>
      </w:r>
      <w:r>
        <w:t>&lt;limits.h&gt;는 CHAR_BIT를 제공한다. sizeof(unsigned int)는 바이트 수이므로 곱해야 비트 수를 얻는다.</w:t>
      </w:r>
    </w:p>
    <w:p>
      <w:pPr>
        <w:keepLines/>
      </w:pPr>
      <w:r>
        <w:rPr>
          <w:b/>
          <w:color w:val="00696D"/>
        </w:rPr>
        <w:t xml:space="preserve">해설 2  </w:t>
      </w:r>
      <w:r>
        <w:t>width는 현재 구현의 unsigned int 비트 폭을 나타낸다. unsigned int로 변환한 결과는 이 프로그램이 실행되는 일반적인 C 구현에서 폭을 담을 수 있다.</w:t>
      </w:r>
    </w:p>
    <w:p>
      <w:pPr>
        <w:keepLines/>
      </w:pPr>
      <w:r>
        <w:rPr>
          <w:b/>
          <w:color w:val="00696D"/>
        </w:rPr>
        <w:t xml:space="preserve">해설 3  </w:t>
      </w:r>
      <w:r>
        <w:t>if(position&lt;width)는 시프트 횟수가 자료형 폭 이상이 되는 것을 막는다. 조건이 참일 때만 1u &lt;&lt; position을 계산한다.</w:t>
      </w:r>
    </w:p>
    <w:p>
      <w:pPr>
        <w:keepLines/>
      </w:pPr>
      <w:r>
        <w:rPr>
          <w:b/>
          <w:color w:val="00696D"/>
        </w:rPr>
        <w:t xml:space="preserve">해설 4  </w:t>
      </w:r>
      <w:r>
        <w:t>printf와 puts는 각각 성공·실패 확인용 출력이다. 핵심 안전 로직은 범위 검사와 그 뒤의 시프트다.</w:t>
      </w:r>
    </w:p>
    <w:p>
      <w:pPr>
        <w:pStyle w:val="Heading3"/>
      </w:pPr>
      <w:r>
        <w:t>실행 중 값과 제어 흐름 추적</w:t>
      </w:r>
    </w:p>
    <w:p>
      <w:pPr>
        <w:keepLines/>
      </w:pPr>
      <w:r>
        <w:rPr>
          <w:b/>
          <w:color w:val="00696D"/>
        </w:rPr>
        <w:t xml:space="preserve">단계 1  </w:t>
      </w:r>
      <w:r>
        <w:t>position=4를 읽고 width를 계산한다. C는 unsigned int가 적어도 16비트이므로 4&lt;width는 참이다.</w:t>
      </w:r>
    </w:p>
    <w:p>
      <w:pPr>
        <w:keepLines/>
      </w:pPr>
      <w:r>
        <w:rPr>
          <w:b/>
          <w:color w:val="00696D"/>
        </w:rPr>
        <w:t xml:space="preserve">단계 2  </w:t>
      </w:r>
      <w:r>
        <w:t>1u를 네 자리 왼쪽으로 이동하여 16을 만든다.</w:t>
      </w:r>
    </w:p>
    <w:p>
      <w:pPr>
        <w:keepLines/>
      </w:pPr>
      <w:r>
        <w:rPr>
          <w:b/>
          <w:color w:val="00696D"/>
        </w:rPr>
        <w:t xml:space="preserve">단계 3  </w:t>
      </w:r>
      <w:r>
        <w:t>성공 분기에서 mask=16을 출력하고 종료한다.</w:t>
      </w:r>
    </w:p>
    <w:p>
      <w:pPr>
        <w:pStyle w:val="MarginNote"/>
      </w:pPr>
      <w:r>
        <w:rPr>
          <w:b/>
        </w:rPr>
        <w:t>실제 출력 — GCC·Clang, ISO C11</w:t>
      </w:r>
    </w:p>
    <w:p>
      <w:pPr>
        <w:pStyle w:val="EditableCCode"/>
        <w:ind w:left="216"/>
      </w:pPr>
      <w:r>
        <w:t>mask=16</w:t>
      </w:r>
    </w:p>
    <w:p>
      <w:pPr>
        <w:keepLines/>
      </w:pPr>
      <w:r>
        <w:rPr>
          <w:b/>
          <w:color w:val="00696D"/>
        </w:rPr>
        <w:t xml:space="preserve">그럴듯한 오개념과 반례  </w:t>
      </w:r>
      <w:r>
        <w:t>“unsigned이면 아무 횟수로나 시프트해도 안전하다”는 말은 틀리다. 오른쪽 피연산자가 승격된 왼쪽 피연산자의 비트 폭 이상이면 unsigned라도 정의되지 않은 동작이다.</w:t>
      </w:r>
    </w:p>
    <w:p>
      <w:pPr>
        <w:keepLines/>
      </w:pPr>
      <w:r>
        <w:rPr>
          <w:b/>
          <w:color w:val="00696D"/>
        </w:rPr>
        <w:t xml:space="preserve">오류를 단계별로 고치기  </w:t>
      </w:r>
      <w:r>
        <w:t>오류 코드: unsigned int mask=1u&lt;&lt;position; if(position&lt;width)... 처럼 검사를 뒤에 두면 이미 잘못된 시프트가 실행될 수 있다. 연산 전에 검사를 배치한다.</w:t>
      </w:r>
    </w:p>
    <w:p>
      <w:pPr>
        <w:pStyle w:val="Heading3"/>
      </w:pPr>
      <w:r>
        <w:t>예제를 바꾸며 실력 다지기 — 바로 이 자리에서</w:t>
      </w:r>
    </w:p>
    <w:p>
      <w:pPr>
        <w:keepLines/>
      </w:pPr>
      <w:r>
        <w:rPr>
          <w:b/>
          <w:color w:val="00696D"/>
        </w:rPr>
        <w:t xml:space="preserve">변형 문제  </w:t>
      </w:r>
      <w:r>
        <w:t>position을 5로 바꾸고 성공 분기 출력이 32가 되는지 확인한다.</w:t>
      </w:r>
    </w:p>
    <w:p>
      <w:pPr>
        <w:pStyle w:val="Heading3"/>
      </w:pPr>
      <w:r>
        <w:t>인접 정답 — 수정한 전체 코드</w:t>
      </w:r>
    </w:p>
    <w:p>
      <w:pPr>
        <w:pStyle w:val="EditableCCode"/>
        <w:keepLines/>
        <w:spacing w:after="140"/>
        <w:ind w:left="173" w:right="43"/>
      </w:pPr>
      <w:r>
        <w:t>#include &lt;limits.h&gt;</w:t>
        <w:br/>
        <w:t>#include &lt;stdio.h&gt;</w:t>
        <w:br/>
        <w:br/>
        <w:t>int main(void)</w:t>
        <w:br/>
        <w:t>{</w:t>
        <w:br/>
        <w:t xml:space="preserve">    unsigned int position = 5u;</w:t>
        <w:br/>
        <w:t xml:space="preserve">    unsigned int width = (unsigned int)(sizeof(unsigned int) * CHAR_BIT);</w:t>
        <w:br/>
        <w:t xml:space="preserve">    if (position &lt; width) {</w:t>
        <w:br/>
        <w:t xml:space="preserve">        unsigned int mask = 1u &lt;&lt; position;</w:t>
        <w:br/>
        <w:t xml:space="preserve">        printf("mask=%u\n", mask);</w:t>
        <w:br/>
        <w:t xml:space="preserve">    } else {</w:t>
        <w:br/>
        <w:t xml:space="preserve">        puts("invalid position");</w:t>
        <w:br/>
        <w:t xml:space="preserve">    }</w:t>
        <w:br/>
        <w:t xml:space="preserve">    return 0;</w:t>
        <w:br/>
        <w:t>}</w:t>
      </w:r>
    </w:p>
    <w:p>
      <w:pPr>
        <w:pStyle w:val="MarginNote"/>
      </w:pPr>
      <w:r>
        <w:rPr>
          <w:b/>
        </w:rPr>
        <w:t>실제 출력 — GCC·Clang, ISO C11</w:t>
      </w:r>
    </w:p>
    <w:p>
      <w:pPr>
        <w:pStyle w:val="EditableCCode"/>
        <w:ind w:left="216"/>
      </w:pPr>
      <w:r>
        <w:t>mask=32</w:t>
      </w:r>
    </w:p>
    <w:p>
      <w:pPr>
        <w:keepLines/>
      </w:pPr>
      <w:r>
        <w:rPr>
          <w:b/>
          <w:color w:val="00696D"/>
        </w:rPr>
        <w:t xml:space="preserve">정답 근거  </w:t>
      </w:r>
      <w:r>
        <w:t>1u&lt;&lt;5는 32다. 범위 검사는 결과가 정상인 경우에도 남겨 두어야 이후 입력 값 변경에 대비할 수 있다.</w:t>
      </w:r>
    </w:p>
    <w:p>
      <w:pPr>
        <w:pStyle w:val="Heading2"/>
      </w:pPr>
      <w:r>
        <w:t>부분 완성 연습 — 도움을 조금 줄이기</w:t>
      </w:r>
    </w:p>
    <w:p>
      <w:pPr>
        <w:keepLines/>
      </w:pPr>
      <w:r>
        <w:rPr>
          <w:b/>
          <w:color w:val="00696D"/>
        </w:rPr>
        <w:t xml:space="preserve">문제  </w:t>
      </w:r>
      <w:r>
        <w:t>코드 순서 구성: (A) position &lt; width 검사, (B) width 계산, (C) 1u &lt;&lt; position 수행. 안전한 순서를 적고 이유를 말하라.</w:t>
      </w:r>
    </w:p>
    <w:p>
      <w:pPr>
        <w:keepLines/>
      </w:pPr>
      <w:r>
        <w:rPr>
          <w:b/>
          <w:color w:val="00696D"/>
        </w:rPr>
        <w:t xml:space="preserve">인접 정답과 이유  </w:t>
      </w:r>
      <w:r>
        <w:t>B→A→C 순서다. 시프트 횟수가 자료형 폭 이상인지 확인하기 전에는 시프트를 수행하면 안 된다.</w:t>
      </w:r>
    </w:p>
    <w:p>
      <w:pPr>
        <w:pStyle w:val="Heading2"/>
      </w:pPr>
      <w:r>
        <w:t>도움 없이 독립 코드 작성하기</w:t>
      </w:r>
    </w:p>
    <w:p>
      <w:r>
        <w:t>unsigned int flags=0u에서 1번과 3번 비트를 차례로 켜고 mask=10을 출력하는 독립 프로그램을 작성하라. 정수 리터럴은 C11 표준에 맞추어 쓰고 전역 객체를 사용하지 말라. 정답을 보기 전, 입력·처리·출력·실패 경로를 종이에 분리해서 적어 보자.</w:t>
      </w:r>
    </w:p>
    <w:p>
      <w:pPr>
        <w:pStyle w:val="Heading3"/>
      </w:pPr>
      <w:r>
        <w:t>독립 작성 정답 — 검증한 전체 코드</w:t>
      </w:r>
    </w:p>
    <w:p>
      <w:pPr>
        <w:pStyle w:val="EditableCCode"/>
        <w:keepLines/>
        <w:spacing w:after="140"/>
        <w:ind w:left="173" w:right="43"/>
      </w:pPr>
      <w:r>
        <w:t>#include &lt;stdio.h&gt;</w:t>
        <w:br/>
        <w:br/>
        <w:t>int main(void)</w:t>
        <w:br/>
        <w:t>{</w:t>
        <w:br/>
        <w:t xml:space="preserve">    unsigned int flags = 0u;</w:t>
        <w:br/>
        <w:t xml:space="preserve">    flags |= 1u &lt;&lt; 1;</w:t>
        <w:br/>
        <w:t xml:space="preserve">    flags |= 1u &lt;&lt; 3;</w:t>
        <w:br/>
        <w:t xml:space="preserve">    printf("mask=%u\n", flags);</w:t>
        <w:br/>
        <w:t xml:space="preserve">    return 0;</w:t>
        <w:br/>
        <w:t>}</w:t>
      </w:r>
    </w:p>
    <w:p>
      <w:pPr>
        <w:pStyle w:val="MarginNote"/>
      </w:pPr>
      <w:r>
        <w:rPr>
          <w:b/>
        </w:rPr>
        <w:t>실제 출력 — GCC·Clang, ISO C11</w:t>
      </w:r>
    </w:p>
    <w:p>
      <w:pPr>
        <w:pStyle w:val="EditableCCode"/>
        <w:ind w:left="216"/>
      </w:pPr>
      <w:r>
        <w:t>mask=10</w:t>
      </w:r>
    </w:p>
    <w:p>
      <w:pPr>
        <w:keepLines/>
      </w:pPr>
      <w:r>
        <w:rPr>
          <w:b/>
          <w:color w:val="00696D"/>
        </w:rPr>
        <w:t xml:space="preserve">정답 근거  </w:t>
      </w:r>
      <w:r>
        <w:t>비트 1과 3의 자리값은 각각 2와 8이다. OR 결합 결과는 10이며 flags는 main의 지역 객체다.</w:t>
      </w:r>
    </w:p>
    <w:p>
      <w:pPr>
        <w:pStyle w:val="Heading2"/>
      </w:pPr>
      <w:r>
        <w:t>간격 복습·인출 연습</w:t>
      </w:r>
    </w:p>
    <w:p>
      <w:pPr>
        <w:keepLines/>
      </w:pPr>
      <w:r>
        <w:rPr>
          <w:b/>
          <w:color w:val="00696D"/>
        </w:rPr>
        <w:t xml:space="preserve">이전 개념을 기억해서 답하기  </w:t>
      </w:r>
      <w:r>
        <w:t>앞 절의 sizeof·CHAR_BIT, 정수 오버플로 검사, 이번 절의 시프트 폭 검사는 어떤 공통 원칙을 공유하는가?</w:t>
      </w:r>
    </w:p>
    <w:p>
      <w:pPr>
        <w:keepLines/>
      </w:pPr>
      <w:r>
        <w:rPr>
          <w:b/>
          <w:color w:val="00696D"/>
        </w:rPr>
        <w:t xml:space="preserve">정답과 근거  </w:t>
      </w:r>
      <w:r>
        <w:t>자료형이 표현하거나 처리할 수 있는 경계를 연산 전에 알아내어 검사한다는 원칙이다. 컴파일이 된다고 모든 입력에서 안전한 것은 아니다.</w:t>
      </w:r>
    </w:p>
    <w:p>
      <w:pPr>
        <w:pStyle w:val="Heading2"/>
      </w:pPr>
      <w:r>
        <w:t>절 마무리 점검</w:t>
      </w:r>
    </w:p>
    <w:p>
      <w:r>
        <w:t>새 개념을 한 문장으로 설명할 수 있는가? 필수 처리 로직과 단순 확인용 printf/puts를 구분하는가? 안전성 검사가 실제 위험 연산보다 앞에 있는가? C11 코드와 C23 설명 전용 구문을 혼동하지 않았는가?</w:t>
      </w:r>
    </w:p>
    <w:p>
      <w:pPr>
        <w:pStyle w:val="Heading1"/>
      </w:pPr>
      <w:r>
        <w:t>1.82  C23 bool·nullptr·표준 속성: 의미를 드러내고 실수를 진단하기</w:t>
      </w:r>
    </w:p>
    <w:p>
      <w:r>
        <w:t>함수가 성공했는지, 포인터가 대상을 가리키는지, 반환값을 반드시 확인해야 하는지를 코드에서 명확히 드러내면 실수를 줄일 수 있다. C23은 bool·true·false를 언어 키워드로 정리하고 nullptr이라는 명시적인 널 포인터 상수를 제공한다. 또한 [[nodiscard]], [[maybe_unused]], [[deprecated]] 같은 표준 속성으로 컴파일러에 의도를 알릴 수 있다.</w:t>
      </w:r>
    </w:p>
    <w:p>
      <w:r>
        <w:t>하지만 새로운 문법이 없어도 C11에서 안전한 코드를 작성할 수 있다. &lt;stdbool.h&gt;의 bool 매크로, &lt;stddef.h&gt;의 NULL, 반환값 확인을 사용하여 같은 학습 목표를 실습한다. C23 기능과 C11 대체 방식을 혼동하지 않는 것이 이번 절의 핵심이다.</w:t>
      </w:r>
    </w:p>
    <w:p>
      <w:r>
        <w:t>속성은 프로그램의 핵심 동작을 대신하지 않는다. [[nodiscard]]를 적어도 모든 구현에서 반드시 오류로 처리된다는 보장은 없다. 명시적인 반환값 검사와 실패 처리 코드를 직접 작성해야 한다.</w:t>
      </w:r>
    </w:p>
    <w:p>
      <w:pPr>
        <w:pStyle w:val="Heading2"/>
      </w:pPr>
      <w:r>
        <w:t>핵심 개념을 먼저 이해하기</w:t>
      </w:r>
    </w:p>
    <w:p>
      <w:pPr>
        <w:keepLines/>
      </w:pPr>
      <w:r>
        <w:rPr>
          <w:b/>
          <w:color w:val="00696D"/>
        </w:rPr>
        <w:t xml:space="preserve">bool·true·false  </w:t>
      </w:r>
      <w:r>
        <w:t>C11에서는 &lt;stdbool.h&gt;가 bool, true, false 편의 매크로를 제공한다. C23에서는 bool·true·false가 언어 키워드이며 버전별 헤더 역할이 다르다.</w:t>
      </w:r>
    </w:p>
    <w:p>
      <w:pPr>
        <w:keepLines/>
      </w:pPr>
      <w:r>
        <w:rPr>
          <w:b/>
          <w:color w:val="00696D"/>
        </w:rPr>
        <w:t xml:space="preserve">널 포인터  </w:t>
      </w:r>
      <w:r>
        <w:t>유효한 객체나 함수를 가리키지 않는 포인터 값이다. C11의 NULL은 널 포인터 상수로 사용하며, 역참조하기 전에 유효성 검사가 필요하다.</w:t>
      </w:r>
    </w:p>
    <w:p>
      <w:pPr>
        <w:keepLines/>
      </w:pPr>
      <w:r>
        <w:rPr>
          <w:b/>
          <w:color w:val="00696D"/>
        </w:rPr>
        <w:t xml:space="preserve">nullptr  </w:t>
      </w:r>
      <w:r>
        <w:t>C23에서 도입한 명시적 널 포인터 상수다. 정수 0을 일반 계산에 쓰는 것과 포인터가 없음을 나타내는 의도를 구분하기 쉽다.</w:t>
      </w:r>
    </w:p>
    <w:p>
      <w:pPr>
        <w:keepLines/>
      </w:pPr>
      <w:r>
        <w:rPr>
          <w:b/>
          <w:color w:val="00696D"/>
        </w:rPr>
        <w:t xml:space="preserve">표준 속성  </w:t>
      </w:r>
      <w:r>
        <w:t>C23의 [[nodiscard]], [[maybe_unused]], [[deprecated]] 등은 선언의 사용 의도나 진단에 관한 정보를 제공한다. 속성의 배치와 적용 대상에는 문법 규칙이 있다.</w:t>
      </w:r>
    </w:p>
    <w:p>
      <w:pPr>
        <w:keepLines/>
      </w:pPr>
      <w:r>
        <w:rPr>
          <w:b/>
          <w:color w:val="00696D"/>
        </w:rPr>
        <w:t xml:space="preserve">반환값 계약  </w:t>
      </w:r>
      <w:r>
        <w:t>함수의 성공·실패 반환 규칙을 호출자가 이해하고 확인하도록 설계하는 것이다. 컴파일러 경고가 없어도 실패 분기를 처리해야 한다.</w:t>
      </w:r>
    </w:p>
    <w:p>
      <w:pPr>
        <w:pStyle w:val="Heading2"/>
      </w:pPr>
      <w:r>
        <w:t>ISO C23과 C11 실행 실습의 경계</w:t>
      </w:r>
    </w:p>
    <w:p>
      <w:r>
        <w:t>C23 설명 전용: int *p = nullptr; 는 명시적으로 널 포인터를 초기화한다. C11에서는 int *p = NULL;로 작성한다. nullptr을 C11 코드에 그대로 넣으면 표준 C11 컴파일 대상이 아니다.</w:t>
      </w:r>
    </w:p>
    <w:p>
      <w:r>
        <w:t>C23 설명 전용: [[nodiscard]] int parse_value(...); 와 같이 반환값 사용을 권장할 수 있다. 속성의 진단은 구현에 따라 다르므로 “무시하면 무조건 컴파일 실패”라고 단정하면 안 된다.</w:t>
      </w:r>
    </w:p>
    <w:p>
      <w:r>
        <w:t>C23의 constexpr은 별도 문법·상수식 규칙이 있는 저장 클래스 지정자이며 C++ constexpr과 동일한 기능 묶음이라고 가정하면 안 된다. 다음 심화 절에서 정확한 제약을 다룬다.</w:t>
      </w:r>
    </w:p>
    <w:p>
      <w:pPr>
        <w:pStyle w:val="Heading2"/>
      </w:pPr>
      <w:r>
        <w:t>복잡한 목표를 작은 단계로 나누기</w:t>
      </w:r>
    </w:p>
    <w:p>
      <w:r>
        <w:t>① 성공·실패를 구별할 자료형과 반환 규칙을 정한다.</w:t>
      </w:r>
    </w:p>
    <w:p>
      <w:r>
        <w:t>② 포인터가 비어 있을 때 역참조하지 않도록 검사한다.</w:t>
      </w:r>
    </w:p>
    <w:p>
      <w:r>
        <w:t>③ 성공했을 때만 결과 객체를 사용한다.</w:t>
      </w:r>
    </w:p>
    <w:p>
      <w:r>
        <w:t>④ 속성의 진단 역할과 실제 오류 처리 로직을 구별한다.</w:t>
      </w:r>
    </w:p>
    <w:p>
      <w:pPr>
        <w:pStyle w:val="Heading2"/>
      </w:pPr>
      <w:r>
        <w:t>1.82.1  비교 결과를 불리언으로 보관하기</w:t>
      </w:r>
    </w:p>
    <w:p>
      <w:pPr>
        <w:keepLines/>
      </w:pPr>
      <w:r>
        <w:rPr>
          <w:b/>
          <w:color w:val="00696D"/>
        </w:rPr>
        <w:t xml:space="preserve">왜 필요한가·어디에 쓰는가  </w:t>
      </w:r>
      <w:r>
        <w:t>사용자의 점수가 합격 기준을 충족했는지처럼 참/거짓 의미가 분명한 값에는 bool이 유용하다. int로 0과 1을 저장할 수도 있지만 이름과 자료형을 함께 사용하면 의미가 더 뚜렷해진다.</w:t>
      </w:r>
    </w:p>
    <w:p>
      <w:pPr>
        <w:pStyle w:val="Heading3"/>
      </w:pPr>
      <w:r>
        <w:t>완성 예제 — 전체 C 코드</w:t>
      </w:r>
    </w:p>
    <w:p>
      <w:pPr>
        <w:pStyle w:val="EditableCCode"/>
        <w:keepLines/>
        <w:spacing w:after="140"/>
        <w:ind w:left="173" w:right="43"/>
      </w:pPr>
      <w:r>
        <w:t>#include &lt;stdbool.h&gt;</w:t>
        <w:br/>
        <w:t>#include &lt;stdio.h&gt;</w:t>
        <w:br/>
        <w:br/>
        <w:t>int main(void)</w:t>
        <w:br/>
        <w:t>{</w:t>
        <w:br/>
        <w:t xml:space="preserve">    int score = 78;</w:t>
        <w:br/>
        <w:t xml:space="preserve">    bool passed = score &gt;= 60;</w:t>
        <w:br/>
        <w:t xml:space="preserve">    printf("passed=%d\n", passed ? 1 : 0);</w:t>
        <w:br/>
        <w:t xml:space="preserve">    return 0;</w:t>
        <w:br/>
        <w:t>}</w:t>
      </w:r>
    </w:p>
    <w:p>
      <w:pPr>
        <w:keepLines/>
      </w:pPr>
      <w:r>
        <w:rPr>
          <w:b/>
          <w:color w:val="00696D"/>
        </w:rPr>
        <w:t xml:space="preserve">실행 전 사전 예측  </w:t>
      </w:r>
      <w:r>
        <w:t>score=78과 기준 60을 비교한 결과는 참인가? passed는 어떤 값을 나타내며, 출력의 ?:는 어떤 값을 선택하는가?</w:t>
      </w:r>
    </w:p>
    <w:p>
      <w:pPr>
        <w:pStyle w:val="Heading3"/>
      </w:pPr>
      <w:r>
        <w:t>문장별로 읽는 해설</w:t>
      </w:r>
    </w:p>
    <w:p>
      <w:pPr>
        <w:keepLines/>
      </w:pPr>
      <w:r>
        <w:rPr>
          <w:b/>
          <w:color w:val="00696D"/>
        </w:rPr>
        <w:t xml:space="preserve">해설 1  </w:t>
      </w:r>
      <w:r>
        <w:t>&lt;stdbool.h&gt;는 C11에서 bool·true·false 편의 매크로를 제공한다. &lt;stdio.h&gt;는 printf를 선언한다.</w:t>
      </w:r>
    </w:p>
    <w:p>
      <w:pPr>
        <w:keepLines/>
      </w:pPr>
      <w:r>
        <w:rPr>
          <w:b/>
          <w:color w:val="00696D"/>
        </w:rPr>
        <w:t xml:space="preserve">해설 2  </w:t>
      </w:r>
      <w:r>
        <w:t>score &gt;= 60은 비교식이며 참 또는 거짓을 나타내는 정수 결과를 낸다. bool passed는 이를 _Bool 객체에 저장한다.</w:t>
      </w:r>
    </w:p>
    <w:p>
      <w:pPr>
        <w:keepLines/>
      </w:pPr>
      <w:r>
        <w:rPr>
          <w:b/>
          <w:color w:val="00696D"/>
        </w:rPr>
        <w:t xml:space="preserve">해설 3  </w:t>
      </w:r>
      <w:r>
        <w:t>passed ? 1 : 0은 참이면 1, 거짓이면 0을 선택한다. printf의 %d에 맞춰 int 결과를 넘긴다.</w:t>
      </w:r>
    </w:p>
    <w:p>
      <w:pPr>
        <w:keepLines/>
      </w:pPr>
      <w:r>
        <w:rPr>
          <w:b/>
          <w:color w:val="00696D"/>
        </w:rPr>
        <w:t xml:space="preserve">해설 4  </w:t>
      </w:r>
      <w:r>
        <w:t>출력은 관찰용이다. 필수 판단 로직은 score &gt;= 60을 passed에 저장하는 부분이다.</w:t>
      </w:r>
    </w:p>
    <w:p>
      <w:pPr>
        <w:pStyle w:val="Heading3"/>
      </w:pPr>
      <w:r>
        <w:t>실행 중 값과 제어 흐름 추적</w:t>
      </w:r>
    </w:p>
    <w:p>
      <w:pPr>
        <w:keepLines/>
      </w:pPr>
      <w:r>
        <w:rPr>
          <w:b/>
          <w:color w:val="00696D"/>
        </w:rPr>
        <w:t xml:space="preserve">단계 1  </w:t>
      </w:r>
      <w:r>
        <w:t>score=78로 초기화한다.</w:t>
      </w:r>
    </w:p>
    <w:p>
      <w:pPr>
        <w:keepLines/>
      </w:pPr>
      <w:r>
        <w:rPr>
          <w:b/>
          <w:color w:val="00696D"/>
        </w:rPr>
        <w:t xml:space="preserve">단계 2  </w:t>
      </w:r>
      <w:r>
        <w:t>78&gt;=60이 참이므로 passed에 참 값이 저장된다.</w:t>
      </w:r>
    </w:p>
    <w:p>
      <w:pPr>
        <w:keepLines/>
      </w:pPr>
      <w:r>
        <w:rPr>
          <w:b/>
          <w:color w:val="00696D"/>
        </w:rPr>
        <w:t xml:space="preserve">단계 3  </w:t>
      </w:r>
      <w:r>
        <w:t>조건 연산자가 1을 선택해 passed=1을 출력한다.</w:t>
      </w:r>
    </w:p>
    <w:p>
      <w:pPr>
        <w:pStyle w:val="MarginNote"/>
      </w:pPr>
      <w:r>
        <w:rPr>
          <w:b/>
        </w:rPr>
        <w:t>실제 출력 — GCC·Clang, ISO C11</w:t>
      </w:r>
    </w:p>
    <w:p>
      <w:pPr>
        <w:pStyle w:val="EditableCCode"/>
        <w:ind w:left="216"/>
      </w:pPr>
      <w:r>
        <w:t>passed=1</w:t>
      </w:r>
    </w:p>
    <w:p>
      <w:pPr>
        <w:keepLines/>
      </w:pPr>
      <w:r>
        <w:rPr>
          <w:b/>
          <w:color w:val="00696D"/>
        </w:rPr>
        <w:t xml:space="preserve">그럴듯한 오개념과 반례  </w:t>
      </w:r>
      <w:r>
        <w:t>“bool은 C11에서 이미 독립 키워드다”는 설명은 정확하지 않다. C11의 기본 키워드는 _Bool이며 &lt;stdbool.h&gt;가 bool 매크로를 제공한다. C23에서 언어 키워드의 지위가 바뀐다.</w:t>
      </w:r>
    </w:p>
    <w:p>
      <w:pPr>
        <w:keepLines/>
      </w:pPr>
      <w:r>
        <w:rPr>
          <w:b/>
          <w:color w:val="00696D"/>
        </w:rPr>
        <w:t xml:space="preserve">오류를 단계별로 고치기  </w:t>
      </w:r>
      <w:r>
        <w:t>논리 오류: score &lt;= 60으로 작성하면 합격 판단이 뒤집힌다. 기준값 60을 경계로 59·60·61을 대입해 의도한 비교 연산자인지 확인한다.</w:t>
      </w:r>
    </w:p>
    <w:p>
      <w:pPr>
        <w:pStyle w:val="Heading3"/>
      </w:pPr>
      <w:r>
        <w:t>예제를 바꾸며 실력 다지기 — 바로 이 자리에서</w:t>
      </w:r>
    </w:p>
    <w:p>
      <w:pPr>
        <w:keepLines/>
      </w:pPr>
      <w:r>
        <w:rPr>
          <w:b/>
          <w:color w:val="00696D"/>
        </w:rPr>
        <w:t xml:space="preserve">변형 문제  </w:t>
      </w:r>
      <w:r>
        <w:t>score를 59로 바꾸어 passed=0이 출력되게 한다.</w:t>
      </w:r>
    </w:p>
    <w:p>
      <w:pPr>
        <w:pStyle w:val="Heading3"/>
      </w:pPr>
      <w:r>
        <w:t>인접 정답 — 수정한 전체 코드</w:t>
      </w:r>
    </w:p>
    <w:p>
      <w:pPr>
        <w:pStyle w:val="EditableCCode"/>
        <w:keepLines/>
        <w:spacing w:after="140"/>
        <w:ind w:left="173" w:right="43"/>
      </w:pPr>
      <w:r>
        <w:t>#include &lt;stdbool.h&gt;</w:t>
        <w:br/>
        <w:t>#include &lt;stdio.h&gt;</w:t>
        <w:br/>
        <w:br/>
        <w:t>int main(void)</w:t>
        <w:br/>
        <w:t>{</w:t>
        <w:br/>
        <w:t xml:space="preserve">    int score = 59;</w:t>
        <w:br/>
        <w:t xml:space="preserve">    bool passed = score &gt;= 60;</w:t>
        <w:br/>
        <w:t xml:space="preserve">    printf("passed=%d\n", passed ? 1 : 0);</w:t>
        <w:br/>
        <w:t xml:space="preserve">    return 0;</w:t>
        <w:br/>
        <w:t>}</w:t>
      </w:r>
    </w:p>
    <w:p>
      <w:pPr>
        <w:pStyle w:val="MarginNote"/>
      </w:pPr>
      <w:r>
        <w:rPr>
          <w:b/>
        </w:rPr>
        <w:t>실제 출력 — GCC·Clang, ISO C11</w:t>
      </w:r>
    </w:p>
    <w:p>
      <w:pPr>
        <w:pStyle w:val="EditableCCode"/>
        <w:ind w:left="216"/>
      </w:pPr>
      <w:r>
        <w:t>passed=0</w:t>
      </w:r>
    </w:p>
    <w:p>
      <w:pPr>
        <w:keepLines/>
      </w:pPr>
      <w:r>
        <w:rPr>
          <w:b/>
          <w:color w:val="00696D"/>
        </w:rPr>
        <w:t xml:space="preserve">정답 근거  </w:t>
      </w:r>
      <w:r>
        <w:t>59&gt;=60은 거짓이다. bool 값은 0이 되고 조건 연산자가 0을 선택한다.</w:t>
      </w:r>
    </w:p>
    <w:p>
      <w:pPr>
        <w:pStyle w:val="Heading2"/>
      </w:pPr>
      <w:r>
        <w:t>1.82.2  포인터가 가리키는 대상이 있는지 먼저 검사하기</w:t>
      </w:r>
    </w:p>
    <w:p>
      <w:pPr>
        <w:keepLines/>
      </w:pPr>
      <w:r>
        <w:rPr>
          <w:b/>
          <w:color w:val="00696D"/>
        </w:rPr>
        <w:t xml:space="preserve">왜 필요한가·어디에 쓰는가  </w:t>
      </w:r>
      <w:r>
        <w:t>선택된 학생이 아직 없거나 검색 결과가 없을 때 포인터에 “대상 없음”을 표현해야 한다. 널 포인터를 역참조하면 안 되므로 검사를 먼저 배치한다.</w:t>
      </w:r>
    </w:p>
    <w:p>
      <w:pPr>
        <w:pStyle w:val="Heading3"/>
      </w:pPr>
      <w:r>
        <w:t>완성 예제 — 전체 C 코드</w:t>
      </w:r>
    </w:p>
    <w:p>
      <w:pPr>
        <w:pStyle w:val="EditableCCode"/>
        <w:keepLines/>
        <w:spacing w:after="140"/>
        <w:ind w:left="173" w:right="43"/>
      </w:pPr>
      <w:r>
        <w:t>#include &lt;stddef.h&gt;</w:t>
        <w:br/>
        <w:t>#include &lt;stdio.h&gt;</w:t>
        <w:br/>
        <w:br/>
        <w:t>int main(void)</w:t>
        <w:br/>
        <w:t>{</w:t>
        <w:br/>
        <w:t xml:space="preserve">    int score = 24;</w:t>
        <w:br/>
        <w:t xml:space="preserve">    int *selected = NULL;</w:t>
        <w:br/>
        <w:t xml:space="preserve">    if (score &gt; 10) {</w:t>
        <w:br/>
        <w:t xml:space="preserve">        selected = &amp;score;</w:t>
        <w:br/>
        <w:t xml:space="preserve">    }</w:t>
        <w:br/>
        <w:t xml:space="preserve">    if (selected != NULL) {</w:t>
        <w:br/>
        <w:t xml:space="preserve">        printf("selected=%d\n", *selected);</w:t>
        <w:br/>
        <w:t xml:space="preserve">    } else {</w:t>
        <w:br/>
        <w:t xml:space="preserve">        puts("no selection");</w:t>
        <w:br/>
        <w:t xml:space="preserve">    }</w:t>
        <w:br/>
        <w:t xml:space="preserve">    return 0;</w:t>
        <w:br/>
        <w:t>}</w:t>
      </w:r>
    </w:p>
    <w:p>
      <w:pPr>
        <w:keepLines/>
      </w:pPr>
      <w:r>
        <w:rPr>
          <w:b/>
          <w:color w:val="00696D"/>
        </w:rPr>
        <w:t xml:space="preserve">실행 전 사전 예측  </w:t>
      </w:r>
      <w:r>
        <w:t>selected는 처음에 무엇을 가리키는가? score&gt;10 조건이 참이 된 후 어떤 주소가 저장되는가? 역참조가 안전한 시점은 언제인가?</w:t>
      </w:r>
    </w:p>
    <w:p>
      <w:pPr>
        <w:pStyle w:val="Heading3"/>
      </w:pPr>
      <w:r>
        <w:t>문장별로 읽는 해설</w:t>
      </w:r>
    </w:p>
    <w:p>
      <w:pPr>
        <w:keepLines/>
      </w:pPr>
      <w:r>
        <w:rPr>
          <w:b/>
          <w:color w:val="00696D"/>
        </w:rPr>
        <w:t xml:space="preserve">해설 1  </w:t>
      </w:r>
      <w:r>
        <w:t>&lt;stddef.h&gt;는 NULL을 제공한다. NULL은 C11에서 널 포인터 상수로 사용한다.</w:t>
      </w:r>
    </w:p>
    <w:p>
      <w:pPr>
        <w:keepLines/>
      </w:pPr>
      <w:r>
        <w:rPr>
          <w:b/>
          <w:color w:val="00696D"/>
        </w:rPr>
        <w:t xml:space="preserve">해설 2  </w:t>
      </w:r>
      <w:r>
        <w:t>int *selected=NULL은 포인터가 아직 유효한 int 객체를 가리키지 않음을 나타낸다. 널 포인터 값 자체를 만드는 것은 잘못이 아니다.</w:t>
      </w:r>
    </w:p>
    <w:p>
      <w:pPr>
        <w:keepLines/>
      </w:pPr>
      <w:r>
        <w:rPr>
          <w:b/>
          <w:color w:val="00696D"/>
        </w:rPr>
        <w:t xml:space="preserve">해설 3  </w:t>
      </w:r>
      <w:r>
        <w:t>selected=&amp;score는 score의 주소를 저장한다. score는 main이 끝날 때까지 살아 있는 지역 객체다.</w:t>
      </w:r>
    </w:p>
    <w:p>
      <w:pPr>
        <w:keepLines/>
      </w:pPr>
      <w:r>
        <w:rPr>
          <w:b/>
          <w:color w:val="00696D"/>
        </w:rPr>
        <w:t xml:space="preserve">해설 4  </w:t>
      </w:r>
      <w:r>
        <w:t>selected!=NULL 검사 뒤 *selected로 값을 읽는다. printf/puts는 성공·실패를 관찰하는 출력이고, 핵심 안전 로직은 널 검사다.</w:t>
      </w:r>
    </w:p>
    <w:p>
      <w:pPr>
        <w:pStyle w:val="Heading3"/>
      </w:pPr>
      <w:r>
        <w:t>실행 중 값과 제어 흐름 추적</w:t>
      </w:r>
    </w:p>
    <w:p>
      <w:pPr>
        <w:keepLines/>
      </w:pPr>
      <w:r>
        <w:rPr>
          <w:b/>
          <w:color w:val="00696D"/>
        </w:rPr>
        <w:t xml:space="preserve">단계 1  </w:t>
      </w:r>
      <w:r>
        <w:t>score=24, selected는 널 포인터로 시작한다.</w:t>
      </w:r>
    </w:p>
    <w:p>
      <w:pPr>
        <w:keepLines/>
      </w:pPr>
      <w:r>
        <w:rPr>
          <w:b/>
          <w:color w:val="00696D"/>
        </w:rPr>
        <w:t xml:space="preserve">단계 2  </w:t>
      </w:r>
      <w:r>
        <w:t>score&gt;10이 참이므로 selected에 score의 주소가 저장된다.</w:t>
      </w:r>
    </w:p>
    <w:p>
      <w:pPr>
        <w:keepLines/>
      </w:pPr>
      <w:r>
        <w:rPr>
          <w:b/>
          <w:color w:val="00696D"/>
        </w:rPr>
        <w:t xml:space="preserve">단계 3  </w:t>
      </w:r>
      <w:r>
        <w:t>널 검사를 통과한 뒤 *selected가 24를 읽어 출력한다.</w:t>
      </w:r>
    </w:p>
    <w:p>
      <w:pPr>
        <w:pStyle w:val="MarginNote"/>
      </w:pPr>
      <w:r>
        <w:rPr>
          <w:b/>
        </w:rPr>
        <w:t>실제 출력 — GCC·Clang, ISO C11</w:t>
      </w:r>
    </w:p>
    <w:p>
      <w:pPr>
        <w:pStyle w:val="EditableCCode"/>
        <w:ind w:left="216"/>
      </w:pPr>
      <w:r>
        <w:t>selected=24</w:t>
      </w:r>
    </w:p>
    <w:p>
      <w:pPr>
        <w:keepLines/>
      </w:pPr>
      <w:r>
        <w:rPr>
          <w:b/>
          <w:color w:val="00696D"/>
        </w:rPr>
        <w:t xml:space="preserve">그럴듯한 오개념과 반례  </w:t>
      </w:r>
      <w:r>
        <w:t>“NULL 포인터를 선언한 순간 프로그램이 오류다”는 오해가 있다. 문제는 널 포인터 값을 보유하는 것이 아니라 이를 유효한 대상처럼 역참조하는 것이다.</w:t>
      </w:r>
    </w:p>
    <w:p>
      <w:pPr>
        <w:keepLines/>
      </w:pPr>
      <w:r>
        <w:rPr>
          <w:b/>
          <w:color w:val="00696D"/>
        </w:rPr>
        <w:t xml:space="preserve">오류를 단계별로 고치기  </w:t>
      </w:r>
      <w:r>
        <w:t>실행 오류: if(selected==NULL) printf("%d", *selected);처럼 조건을 거꾸로 작성하면 널을 역참조할 수 있다. 널이 아닌 경우에만 역참조하도록 분기와 연산 순서를 고친다.</w:t>
      </w:r>
    </w:p>
    <w:p>
      <w:pPr>
        <w:pStyle w:val="Heading3"/>
      </w:pPr>
      <w:r>
        <w:t>예제를 바꾸며 실력 다지기 — 바로 이 자리에서</w:t>
      </w:r>
    </w:p>
    <w:p>
      <w:pPr>
        <w:keepLines/>
      </w:pPr>
      <w:r>
        <w:rPr>
          <w:b/>
          <w:color w:val="00696D"/>
        </w:rPr>
        <w:t xml:space="preserve">변형 문제  </w:t>
      </w:r>
      <w:r>
        <w:t>score를 4로 바꾸어 no selection이 출력되도록 한다. 역참조 코드는 반드시 널 검사 뒤에 둔다.</w:t>
      </w:r>
    </w:p>
    <w:p>
      <w:pPr>
        <w:keepLines/>
      </w:pPr>
      <w:r>
        <w:rPr>
          <w:b/>
          <w:color w:val="00696D"/>
        </w:rPr>
        <w:t xml:space="preserve">도움 줄이기  </w:t>
      </w:r>
      <w:r>
        <w:t>정답을 보기 전에 기존 코드의 어느 선언·분기·출력 문장을 바꿔야 하는지 먼저 표시하고, 스스로 변경할 줄만 다시 작성해 보자.</w:t>
      </w:r>
    </w:p>
    <w:p>
      <w:pPr>
        <w:pStyle w:val="Heading3"/>
      </w:pPr>
      <w:r>
        <w:t>인접 정답 — 수정한 전체 코드</w:t>
      </w:r>
    </w:p>
    <w:p>
      <w:pPr>
        <w:pStyle w:val="EditableCCode"/>
        <w:keepLines/>
        <w:spacing w:after="140"/>
        <w:ind w:left="173" w:right="43"/>
      </w:pPr>
      <w:r>
        <w:t>#include &lt;stddef.h&gt;</w:t>
        <w:br/>
        <w:t>#include &lt;stdio.h&gt;</w:t>
        <w:br/>
        <w:br/>
        <w:t>int main(void)</w:t>
        <w:br/>
        <w:t>{</w:t>
        <w:br/>
        <w:t xml:space="preserve">    int score = 4;</w:t>
        <w:br/>
        <w:t xml:space="preserve">    int *selected = NULL;</w:t>
        <w:br/>
        <w:t xml:space="preserve">    if (score &gt; 10) {</w:t>
        <w:br/>
        <w:t xml:space="preserve">        selected = &amp;score;</w:t>
        <w:br/>
        <w:t xml:space="preserve">    }</w:t>
        <w:br/>
        <w:t xml:space="preserve">    if (selected != NULL) {</w:t>
        <w:br/>
        <w:t xml:space="preserve">        printf("selected=%d\n", *selected);</w:t>
        <w:br/>
        <w:t xml:space="preserve">    } else {</w:t>
        <w:br/>
        <w:t xml:space="preserve">        puts("no selection");</w:t>
        <w:br/>
        <w:t xml:space="preserve">    }</w:t>
        <w:br/>
        <w:t xml:space="preserve">    return 0;</w:t>
        <w:br/>
        <w:t>}</w:t>
      </w:r>
    </w:p>
    <w:p>
      <w:pPr>
        <w:pStyle w:val="MarginNote"/>
      </w:pPr>
      <w:r>
        <w:rPr>
          <w:b/>
        </w:rPr>
        <w:t>실제 출력 — GCC·Clang, ISO C11</w:t>
      </w:r>
    </w:p>
    <w:p>
      <w:pPr>
        <w:pStyle w:val="EditableCCode"/>
        <w:ind w:left="216"/>
      </w:pPr>
      <w:r>
        <w:t>no selection</w:t>
      </w:r>
    </w:p>
    <w:p>
      <w:pPr>
        <w:keepLines/>
      </w:pPr>
      <w:r>
        <w:rPr>
          <w:b/>
          <w:color w:val="00696D"/>
        </w:rPr>
        <w:t xml:space="preserve">정답 근거  </w:t>
      </w:r>
      <w:r>
        <w:t>score&gt;10이 거짓이므로 selected는 NULL을 유지한다. 실패 분기로 가므로 잘못된 역참조가 발생하지 않는다.</w:t>
      </w:r>
    </w:p>
    <w:p>
      <w:pPr>
        <w:pStyle w:val="Heading2"/>
      </w:pPr>
      <w:r>
        <w:t>1.82.3  반환값을 무시하지 않는 입력 검증 함수</w:t>
      </w:r>
    </w:p>
    <w:p>
      <w:pPr>
        <w:keepLines/>
      </w:pPr>
      <w:r>
        <w:rPr>
          <w:b/>
          <w:color w:val="00696D"/>
        </w:rPr>
        <w:t xml:space="preserve">왜 필요한가·어디에 쓰는가  </w:t>
      </w:r>
      <w:r>
        <w:t>입력 검증 함수가 실패를 알려 주어도 호출자가 반환값을 무시하면 잘못된 데이터가 정상처럼 처리된다. C23의 [[nodiscard]]는 이런 실수를 진단하도록 돕지만, C11에서도 호출자가 반환값을 확인하는 설계가 중요하다.</w:t>
      </w:r>
    </w:p>
    <w:p>
      <w:pPr>
        <w:pStyle w:val="Heading3"/>
      </w:pPr>
      <w:r>
        <w:t>완성 예제 — 전체 C 코드</w:t>
      </w:r>
    </w:p>
    <w:p>
      <w:pPr>
        <w:pStyle w:val="EditableCCode"/>
        <w:keepLines/>
        <w:spacing w:after="140"/>
        <w:ind w:left="173" w:right="43"/>
      </w:pPr>
      <w:r>
        <w:t>#include &lt;stdio.h&gt;</w:t>
        <w:br/>
        <w:br/>
        <w:t>int parse_level(int input, int *output)</w:t>
        <w:br/>
        <w:t>{</w:t>
        <w:br/>
        <w:t xml:space="preserve">    if (output == NULL || input &lt; 0 || input &gt; 10) {</w:t>
        <w:br/>
        <w:t xml:space="preserve">        return 0;</w:t>
        <w:br/>
        <w:t xml:space="preserve">    }</w:t>
        <w:br/>
        <w:t xml:space="preserve">    *output = input;</w:t>
        <w:br/>
        <w:t xml:space="preserve">    return 1;</w:t>
        <w:br/>
        <w:t>}</w:t>
        <w:br/>
        <w:br/>
        <w:t>int main(void)</w:t>
        <w:br/>
        <w:t>{</w:t>
        <w:br/>
        <w:t xml:space="preserve">    int level = -1;</w:t>
        <w:br/>
        <w:t xml:space="preserve">    if (parse_level(7, &amp;level)) {</w:t>
        <w:br/>
        <w:t xml:space="preserve">        printf("level=%d\n", level);</w:t>
        <w:br/>
        <w:t xml:space="preserve">    } else {</w:t>
        <w:br/>
        <w:t xml:space="preserve">        puts("invalid level");</w:t>
        <w:br/>
        <w:t xml:space="preserve">    }</w:t>
        <w:br/>
        <w:t xml:space="preserve">    return 0;</w:t>
        <w:br/>
        <w:t>}</w:t>
      </w:r>
    </w:p>
    <w:p>
      <w:pPr>
        <w:keepLines/>
      </w:pPr>
      <w:r>
        <w:rPr>
          <w:b/>
          <w:color w:val="00696D"/>
        </w:rPr>
        <w:t xml:space="preserve">실행 전 사전 예측  </w:t>
      </w:r>
      <w:r>
        <w:t>parse_level이 1을 반환하는 조건은 무엇인가? level=-1이 어떤 시점에 7로 바뀌는가? 반환값 확인 없이 출력하면 어떤 문제가 생길까?</w:t>
      </w:r>
    </w:p>
    <w:p>
      <w:pPr>
        <w:pStyle w:val="Heading3"/>
      </w:pPr>
      <w:r>
        <w:t>문장별로 읽는 해설</w:t>
      </w:r>
    </w:p>
    <w:p>
      <w:pPr>
        <w:keepLines/>
      </w:pPr>
      <w:r>
        <w:rPr>
          <w:b/>
          <w:color w:val="00696D"/>
        </w:rPr>
        <w:t xml:space="preserve">해설 1  </w:t>
      </w:r>
      <w:r>
        <w:t>parse_level의 input은 검사할 정수, output은 성공한 값을 저장할 int 객체의 주소다. 함수 인수로 주소를 넘겨 호출자 객체를 갱신한다.</w:t>
      </w:r>
    </w:p>
    <w:p>
      <w:pPr>
        <w:keepLines/>
      </w:pPr>
      <w:r>
        <w:rPr>
          <w:b/>
          <w:color w:val="00696D"/>
        </w:rPr>
        <w:t xml:space="preserve">해설 2  </w:t>
      </w:r>
      <w:r>
        <w:t>output==NULL || input&lt;0 || input&gt;10은 포인터 유효성과 값 범위를 먼저 검사한다. ||는 왼쪽이 참이면 오른쪽을 더 평가하지 않는 단락 평가를 한다.</w:t>
      </w:r>
    </w:p>
    <w:p>
      <w:pPr>
        <w:keepLines/>
      </w:pPr>
      <w:r>
        <w:rPr>
          <w:b/>
          <w:color w:val="00696D"/>
        </w:rPr>
        <w:t xml:space="preserve">해설 3  </w:t>
      </w:r>
      <w:r>
        <w:t>성공 시 *output=input으로 결과를 저장하고 1을 반환한다. 실패하면 결과를 수정하지 않고 0을 반환한다.</w:t>
      </w:r>
    </w:p>
    <w:p>
      <w:pPr>
        <w:keepLines/>
      </w:pPr>
      <w:r>
        <w:rPr>
          <w:b/>
          <w:color w:val="00696D"/>
        </w:rPr>
        <w:t xml:space="preserve">해설 4  </w:t>
      </w:r>
      <w:r>
        <w:t>main은 if(parse_level(...))로 성공 여부를 확인한 뒤에만 level을 사용한다. printf는 확인용 출력이며 필수 로직은 반환값 검사와 결과 저장이다.</w:t>
      </w:r>
    </w:p>
    <w:p>
      <w:pPr>
        <w:pStyle w:val="Heading3"/>
      </w:pPr>
      <w:r>
        <w:t>실행 중 값과 제어 흐름 추적</w:t>
      </w:r>
    </w:p>
    <w:p>
      <w:pPr>
        <w:keepLines/>
      </w:pPr>
      <w:r>
        <w:rPr>
          <w:b/>
          <w:color w:val="00696D"/>
        </w:rPr>
        <w:t xml:space="preserve">단계 1  </w:t>
      </w:r>
      <w:r>
        <w:t>main의 level=-1로 시작한다.</w:t>
      </w:r>
    </w:p>
    <w:p>
      <w:pPr>
        <w:keepLines/>
      </w:pPr>
      <w:r>
        <w:rPr>
          <w:b/>
          <w:color w:val="00696D"/>
        </w:rPr>
        <w:t xml:space="preserve">단계 2  </w:t>
      </w:r>
      <w:r>
        <w:t>7은 0~10 범위이고 output은 &amp;level이므로 검사를 통과한다. *output=7로 level이 바뀐다.</w:t>
      </w:r>
    </w:p>
    <w:p>
      <w:pPr>
        <w:keepLines/>
      </w:pPr>
      <w:r>
        <w:rPr>
          <w:b/>
          <w:color w:val="00696D"/>
        </w:rPr>
        <w:t xml:space="preserve">단계 3  </w:t>
      </w:r>
      <w:r>
        <w:t>함수가 1을 반환하므로 성공 분기에서 level=7을 출력한다.</w:t>
      </w:r>
    </w:p>
    <w:p>
      <w:pPr>
        <w:pStyle w:val="MarginNote"/>
      </w:pPr>
      <w:r>
        <w:rPr>
          <w:b/>
        </w:rPr>
        <w:t>실제 출력 — GCC·Clang, ISO C11</w:t>
      </w:r>
    </w:p>
    <w:p>
      <w:pPr>
        <w:pStyle w:val="EditableCCode"/>
        <w:ind w:left="216"/>
      </w:pPr>
      <w:r>
        <w:t>level=7</w:t>
      </w:r>
    </w:p>
    <w:p>
      <w:pPr>
        <w:keepLines/>
      </w:pPr>
      <w:r>
        <w:rPr>
          <w:b/>
          <w:color w:val="00696D"/>
        </w:rPr>
        <w:t xml:space="preserve">그럴듯한 오개념과 반례  </w:t>
      </w:r>
      <w:r>
        <w:t>“[[nodiscard]]만 붙이면 잘못된 입력을 안전하게 처리한다”는 말은 틀리다. 속성은 주로 진단을 돕는 정보이며, 실패 처리 분기와 출력 인수 유효성 검사는 코드에 있어야 한다.</w:t>
      </w:r>
    </w:p>
    <w:p>
      <w:pPr>
        <w:keepLines/>
      </w:pPr>
      <w:r>
        <w:rPr>
          <w:b/>
          <w:color w:val="00696D"/>
        </w:rPr>
        <w:t xml:space="preserve">오류를 단계별로 고치기  </w:t>
      </w:r>
      <w:r>
        <w:t>논리 오류: parse_level(12,&amp;level)의 반환값을 무시하고 level을 출력하면 초기값 -1을 정상 결과로 오해할 수 있다. 호출자가 반환값을 검사하고 실패를 별도로 보고하도록 수정한다.</w:t>
      </w:r>
    </w:p>
    <w:p>
      <w:pPr>
        <w:pStyle w:val="Heading3"/>
      </w:pPr>
      <w:r>
        <w:t>예제를 바꾸며 실력 다지기 — 바로 이 자리에서</w:t>
      </w:r>
    </w:p>
    <w:p>
      <w:pPr>
        <w:keepLines/>
      </w:pPr>
      <w:r>
        <w:rPr>
          <w:b/>
          <w:color w:val="00696D"/>
        </w:rPr>
        <w:t xml:space="preserve">변형 문제  </w:t>
      </w:r>
      <w:r>
        <w:t>parse_level에 12를 전달해 invalid level이 출력되도록 하되, 실패 시 level을 사용하지 않는다.</w:t>
      </w:r>
    </w:p>
    <w:p>
      <w:pPr>
        <w:pStyle w:val="Heading3"/>
      </w:pPr>
      <w:r>
        <w:t>인접 정답 — 수정한 전체 코드</w:t>
      </w:r>
    </w:p>
    <w:p>
      <w:pPr>
        <w:pStyle w:val="EditableCCode"/>
        <w:keepLines/>
        <w:spacing w:after="140"/>
        <w:ind w:left="173" w:right="43"/>
      </w:pPr>
      <w:r>
        <w:t>#include &lt;stdio.h&gt;</w:t>
        <w:br/>
        <w:br/>
        <w:t>int parse_level(int input, int *output)</w:t>
        <w:br/>
        <w:t>{</w:t>
        <w:br/>
        <w:t xml:space="preserve">    if (output == NULL || input &lt; 0 || input &gt; 10) {</w:t>
        <w:br/>
        <w:t xml:space="preserve">        return 0;</w:t>
        <w:br/>
        <w:t xml:space="preserve">    }</w:t>
        <w:br/>
        <w:t xml:space="preserve">    *output = input;</w:t>
        <w:br/>
        <w:t xml:space="preserve">    return 1;</w:t>
        <w:br/>
        <w:t>}</w:t>
        <w:br/>
        <w:br/>
        <w:t>int main(void)</w:t>
        <w:br/>
        <w:t>{</w:t>
        <w:br/>
        <w:t xml:space="preserve">    int level = -1;</w:t>
        <w:br/>
        <w:t xml:space="preserve">    if (parse_level(12, &amp;level)) {</w:t>
        <w:br/>
        <w:t xml:space="preserve">        printf("level=%d\n", level);</w:t>
        <w:br/>
        <w:t xml:space="preserve">    } else {</w:t>
        <w:br/>
        <w:t xml:space="preserve">        puts("invalid level");</w:t>
        <w:br/>
        <w:t xml:space="preserve">    }</w:t>
        <w:br/>
        <w:t xml:space="preserve">    return 0;</w:t>
        <w:br/>
        <w:t>}</w:t>
      </w:r>
    </w:p>
    <w:p>
      <w:pPr>
        <w:pStyle w:val="MarginNote"/>
      </w:pPr>
      <w:r>
        <w:rPr>
          <w:b/>
        </w:rPr>
        <w:t>실제 출력 — GCC·Clang, ISO C11</w:t>
      </w:r>
    </w:p>
    <w:p>
      <w:pPr>
        <w:pStyle w:val="EditableCCode"/>
        <w:ind w:left="216"/>
      </w:pPr>
      <w:r>
        <w:t>invalid level</w:t>
      </w:r>
    </w:p>
    <w:p>
      <w:pPr>
        <w:keepLines/>
      </w:pPr>
      <w:r>
        <w:rPr>
          <w:b/>
          <w:color w:val="00696D"/>
        </w:rPr>
        <w:t xml:space="preserve">정답 근거  </w:t>
      </w:r>
      <w:r>
        <w:t>12는 허용 범위를 벗어나므로 함수는 0을 반환하고 level을 수정하지 않는다. 실패 분기만 실행하므로 미확인 값을 사용하지 않는다.</w:t>
      </w:r>
    </w:p>
    <w:p>
      <w:pPr>
        <w:pStyle w:val="Heading2"/>
      </w:pPr>
      <w:r>
        <w:t>부분 완성 연습 — 도움을 조금 줄이기</w:t>
      </w:r>
    </w:p>
    <w:p>
      <w:pPr>
        <w:keepLines/>
      </w:pPr>
      <w:r>
        <w:rPr>
          <w:b/>
          <w:color w:val="00696D"/>
        </w:rPr>
        <w:t xml:space="preserve">문제  </w:t>
      </w:r>
      <w:r>
        <w:t>빈칸 채우기: 성공을 1, 실패를 0으로 반환하는 parse_level을 호출한 다음 결과를 사용할 때 필요한 if의 조건식은 무엇인가?</w:t>
      </w:r>
    </w:p>
    <w:p>
      <w:pPr>
        <w:keepLines/>
      </w:pPr>
      <w:r>
        <w:rPr>
          <w:b/>
          <w:color w:val="00696D"/>
        </w:rPr>
        <w:t xml:space="preserve">인접 정답과 이유  </w:t>
      </w:r>
      <w:r>
        <w:t>if (parse_level(input, &amp;level)) { /* 성공한 경우만 level 사용 */ } 이다. 반환값을 확인하지 않으면 결과 객체가 갱신되지 않았을 수 있다.</w:t>
      </w:r>
    </w:p>
    <w:p>
      <w:pPr>
        <w:pStyle w:val="Heading2"/>
      </w:pPr>
      <w:r>
        <w:t>도움 없이 독립 코드 작성하기</w:t>
      </w:r>
    </w:p>
    <w:p>
      <w:r>
        <w:t>&lt;stdbool.h&gt;를 사용하여 int value=7의 유효성(value&gt;=0 &amp;&amp; value&lt;=10)을 bool에 저장하고, 유효할 때 int* 포인터를 value에 연결해 valid=1 value=7을 출력하라. 실패 시 역참조하지 않는 분기를 포함하라. 정답을 보기 전, 입력·처리·출력·실패 경로를 종이에 분리해서 적어 보자.</w:t>
      </w:r>
    </w:p>
    <w:p>
      <w:pPr>
        <w:pStyle w:val="Heading3"/>
      </w:pPr>
      <w:r>
        <w:t>독립 작성 정답 — 검증한 전체 코드</w:t>
      </w:r>
    </w:p>
    <w:p>
      <w:pPr>
        <w:pStyle w:val="EditableCCode"/>
        <w:keepLines/>
        <w:spacing w:after="140"/>
        <w:ind w:left="173" w:right="43"/>
      </w:pPr>
      <w:r>
        <w:t>#include &lt;stdbool.h&gt;</w:t>
        <w:br/>
        <w:t>#include &lt;stddef.h&gt;</w:t>
        <w:br/>
        <w:t>#include &lt;stdio.h&gt;</w:t>
        <w:br/>
        <w:br/>
        <w:t>int main(void)</w:t>
        <w:br/>
        <w:t>{</w:t>
        <w:br/>
        <w:t xml:space="preserve">    int value = 7;</w:t>
        <w:br/>
        <w:t xml:space="preserve">    bool valid = value &gt;= 0 &amp;&amp; value &lt;= 10;</w:t>
        <w:br/>
        <w:t xml:space="preserve">    int *selected = NULL;</w:t>
        <w:br/>
        <w:t xml:space="preserve">    if (valid) {</w:t>
        <w:br/>
        <w:t xml:space="preserve">        selected = &amp;value;</w:t>
        <w:br/>
        <w:t xml:space="preserve">    }</w:t>
        <w:br/>
        <w:t xml:space="preserve">    if (selected != NULL) {</w:t>
        <w:br/>
        <w:t xml:space="preserve">        printf("valid=%d value=%d\n", valid ? 1 : 0, *selected);</w:t>
        <w:br/>
        <w:t xml:space="preserve">    } else {</w:t>
        <w:br/>
        <w:t xml:space="preserve">        puts("invalid");</w:t>
        <w:br/>
        <w:t xml:space="preserve">    }</w:t>
        <w:br/>
        <w:t xml:space="preserve">    return 0;</w:t>
        <w:br/>
        <w:t>}</w:t>
      </w:r>
    </w:p>
    <w:p>
      <w:pPr>
        <w:pStyle w:val="MarginNote"/>
      </w:pPr>
      <w:r>
        <w:rPr>
          <w:b/>
        </w:rPr>
        <w:t>실제 출력 — GCC·Clang, ISO C11</w:t>
      </w:r>
    </w:p>
    <w:p>
      <w:pPr>
        <w:pStyle w:val="EditableCCode"/>
        <w:ind w:left="216"/>
      </w:pPr>
      <w:r>
        <w:t>valid=1 value=7</w:t>
      </w:r>
    </w:p>
    <w:p>
      <w:pPr>
        <w:keepLines/>
      </w:pPr>
      <w:r>
        <w:rPr>
          <w:b/>
          <w:color w:val="00696D"/>
        </w:rPr>
        <w:t xml:space="preserve">정답 근거  </w:t>
      </w:r>
      <w:r>
        <w:t>유효성 비교가 참이고 selected에 살아 있는 지역 객체의 주소를 넣은 뒤 널 검사를 통과했으므로 역참조가 가능하다.</w:t>
      </w:r>
    </w:p>
    <w:p>
      <w:pPr>
        <w:pStyle w:val="Heading2"/>
      </w:pPr>
      <w:r>
        <w:t>간격 복습·인출 연습</w:t>
      </w:r>
    </w:p>
    <w:p>
      <w:pPr>
        <w:keepLines/>
      </w:pPr>
      <w:r>
        <w:rPr>
          <w:b/>
          <w:color w:val="00696D"/>
        </w:rPr>
        <w:t xml:space="preserve">이전 개념을 기억해서 답하기  </w:t>
      </w:r>
      <w:r>
        <w:t>이전 절의 시프트 범위 검사와 이번 절의 NULL 검사·반환값 검사는 공통적으로 어떤 실행 순서를 요구하는가?</w:t>
      </w:r>
    </w:p>
    <w:p>
      <w:pPr>
        <w:keepLines/>
      </w:pPr>
      <w:r>
        <w:rPr>
          <w:b/>
          <w:color w:val="00696D"/>
        </w:rPr>
        <w:t xml:space="preserve">정답과 근거  </w:t>
      </w:r>
      <w:r>
        <w:t>위험한 연산 전에 전제조건을 확인한다. 시프트 전에 폭을 확인하고, 역참조 전에 널이 아닌지 확인하며, 결과 사용 전에 함수의 성공 반환값을 확인한다.</w:t>
      </w:r>
    </w:p>
    <w:p>
      <w:pPr>
        <w:pStyle w:val="Heading2"/>
      </w:pPr>
      <w:r>
        <w:t>절 마무리 점검</w:t>
      </w:r>
    </w:p>
    <w:p>
      <w:r>
        <w:t>새 개념을 한 문장으로 설명할 수 있는가? 필수 처리 로직과 단순 확인용 printf/puts를 구분하는가? 안전성 검사가 실제 위험 연산보다 앞에 있는가? C11 코드와 C23 설명 전용 구문을 혼동하지 않았는가?</w:t>
      </w:r>
    </w:p>
    <w:p>
      <w:pPr>
        <w:pStyle w:val="Heading1"/>
      </w:pPr>
      <w:r>
        <w:t>이번 회차의 검증 범위와 남은 작업</w:t>
      </w:r>
    </w:p>
    <w:p>
      <w:r>
        <w:t>검증 대상은 완성 예제 9개, 인접 변형 정답 9개, 독립 작성 정답 3개로 총 21개 독립 C11 프로그램이다. GCC·Clang에 -std=c11 -Wall -Wextra -Wpedantic -Werror -O0을 적용하고 실행 종료 상태·표준 출력·표준 오류를 확인했다. 실제 출력은 이 문서에 기록한 문자열과 일치해야 한다.</w:t>
      </w:r>
    </w:p>
    <w:p>
      <w:r>
        <w:t>이번 회차의 C23 구문은 학습 개념 소개이며 실제 C23 컴파일 성공을 주장하지 않는다. 컴파일러별 지원은 구현과 버전에 따라 다르고, ISO C11의 예제 통과만으로 C23 기능을 검증했다고 해석해서는 안 된다.</w:t>
      </w:r>
    </w:p>
    <w:p>
      <w:r>
        <w:t>두 기준 원서의 모든 LAB·Exercise·Programming·Mini Project·Advanced Topic 및 부록의 개별 학습목표에 대한 전수 대조는 아직 완료되지 않았다. 1.80~1.82절은 전체 범위 기준서의 편집 단위 27·28에 해당하는 현대 표준 보강이며 원서의 특정 문제를 그대로 옮긴 것이 아니다.</w:t>
      </w:r>
    </w:p>
    <w:sectPr w:rsidR="00FC693F" w:rsidRPr="0006063C" w:rsidSect="00034616">
      <w:headerReference w:type="default" r:id="rId9"/>
      <w:footerReference w:type="default" r:id="rId10"/>
      <w:pgSz w:w="12240" w:h="15840"/>
      <w:pgMar w:top="1123" w:right="1195" w:bottom="1080" w:left="1195" w:header="49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제1장 · 1.80–1.82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arginNote"/>
      <w:jc w:val="right"/>
    </w:pPr>
    <w:r>
      <w:t>C언어 종합교과서  |  이해 중심 정식 개정판  |  제1장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6" w:lineRule="auto"/>
    </w:pPr>
    <w:rPr>
      <w:rFonts w:ascii="Malgun Gothic" w:hAnsi="Malgun Gothic"/>
      <w:color w:val="2231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Malgun Gothic" w:hAnsi="Malgun Gothic"/>
      <w:b/>
      <w:bCs/>
      <w:color w:val="00696D"/>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Malgun Gothic" w:hAnsi="Malgun Gothic"/>
      <w:b/>
      <w:bCs/>
      <w:color w:val="00696D"/>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b/>
      <w:bCs/>
      <w:color w:val="00696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Malgun Gothic" w:hAnsi="Malgun Gothic"/>
      <w:b/>
      <w:color w:val="00696D"/>
      <w:spacing w:val="5"/>
      <w:kern w:val="28"/>
      <w:sz w:val="39"/>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ditableCCode">
    <w:name w:val="Editable C Code"/>
    <w:pPr>
      <w:spacing w:after="0" w:line="252" w:lineRule="auto"/>
    </w:pPr>
    <w:rPr>
      <w:rFonts w:ascii="Consolas" w:hAnsi="Consolas"/>
      <w:color w:val="132F3C"/>
      <w:sz w:val="15"/>
    </w:rPr>
  </w:style>
  <w:style w:type="paragraph" w:customStyle="1" w:styleId="MarginNote">
    <w:name w:val="Margin Note"/>
    <w:pPr>
      <w:spacing w:after="80"/>
    </w:pPr>
    <w:rPr>
      <w:rFonts w:ascii="Malgun Gothic" w:hAnsi="Malgun Gothic"/>
      <w:color w:val="43515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