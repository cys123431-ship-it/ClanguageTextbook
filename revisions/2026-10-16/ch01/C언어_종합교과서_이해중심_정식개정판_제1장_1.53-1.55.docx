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한국어 C언어 종합교과서 — 이해 중심 정식 개정판</w:t>
      </w:r>
    </w:p>
    <w:p>
      <w:r>
        <w:t>제1장 1.53~1.55절 | 수학 함수 · 시간 처리 · 오류 진단</w:t>
      </w:r>
    </w:p>
    <w:p>
      <w:r>
        <w:t>새 정식 개정판의 1.52절 다음 원고. 과거 거부 초안 및 구 제1~11장 초안을 본문으로 재사용하지 않았다.</w:t>
      </w:r>
    </w:p>
    <w:p>
      <w:r>
        <w:t>학습 순서: 필요성 → 새 개념의 정의 → 완전한 C11 코드 → 실행 전 예측 → 문장별 이유 → 값 추적 → 실제 출력 → 오류·오개념 → 바로 인접한 변형 실습·정답.</w:t>
      </w:r>
    </w:p>
    <w:p>
      <w:r>
        <w:t>실습은 전역 객체를 사용하지 않는다. GCC·Clang의 수학 라이브러리 링크에는 -lm을 사용했다. time_t 내부 표현·지역 시간·일광절약시간제는 환경에 따라 다를 수 있음을 별도로 표시한다.</w:t>
      </w:r>
    </w:p>
    <w:p>
      <w:r>
        <w:t>원서 Express·K&amp;R의 전체 LAB·Exercise·Programming·Mini Project·Advanced Topic·부록 학습목표 전수 대조는 아직 완료되지 않았다. 아래 절의 검증 완료는 원서 전수 대조 완료를 뜻하지 않는다.</w:t>
      </w:r>
    </w:p>
    <w:p>
      <w:pPr>
        <w:pStyle w:val="Heading1"/>
      </w:pPr>
      <w:r>
        <w:t>1.53절  수학 함수와 실수 계산: &lt;math.h&gt;</w:t>
      </w:r>
    </w:p>
    <w:p>
      <w:r>
        <w:t>직각삼각형의 거리, 음수의 절댓값, 반올림 방식, 거듭제곱을 매번 직접 계산하면 중복 코드와 오류가 늘어난다. &lt;math.h&gt;는 이러한 수치 계산을 표준 인터페이스로 제공한다. 실수는 유한한 비트로 근삿값을 표현하므로 수학적 실수와 컴퓨터의 부동소수점 값을 구분해야 한다.</w:t>
      </w:r>
    </w:p>
    <w:p>
      <w:pPr>
        <w:pStyle w:val="LearningLabel"/>
      </w:pPr>
      <w:r>
        <w:t>새 개념을 먼저 이해하기</w:t>
      </w:r>
    </w:p>
    <w:p>
      <w:r>
        <w:t>double은 보통 실수 계산에 사용하는 부동소수점 자료형이다. sqrt(x)는 제곱근, hypot(x,y)는 두 값의 제곱합의 제곱근을 계산한다. floor(x)는 x 이하의 가장 큰 정수값을 double로, ceil(x)는 x 이상의 가장 작은 정수값을 double로, trunc(x)는 0 방향으로 소수 부분을 버린 값을 double로 돌려준다. pow(x,y)는 x의 y제곱, fabs(x)는 절댓값이다. 이 함수들은 표준 C11의 &lt;math.h&gt;에 있으며 GCC/Clang 환경에서는 링크할 때 -lm이 필요할 수 있다.</w:t>
      </w:r>
    </w:p>
    <w:p>
      <w:pPr>
        <w:pStyle w:val="Heading2"/>
      </w:pPr>
      <w:r>
        <w:t>1.53-A  제곱근과 거리 계산</w:t>
      </w:r>
    </w:p>
    <w:p>
      <w:pPr>
        <w:pStyle w:val="LearningLabel"/>
      </w:pPr>
      <w:r>
        <w:t>왜 필요한가 · 언제 쓰는가</w:t>
      </w:r>
    </w:p>
    <w:p>
      <w:r>
        <w:t>지도 좌표 사이 거리나 벡터 크기를 구할 때 제곱근이 필요하다. 직접 반복문으로 근삿값을 만드는 대신 표준 함수를 쓰면 의도를 명확히 표현할 수 있다.</w:t>
      </w:r>
    </w:p>
    <w:p>
      <w:pPr>
        <w:pStyle w:val="LearningLabel"/>
      </w:pPr>
      <w:r>
        <w:t>전체 C11 코드 — 그대로 컴파일 가능한 독립 프로그램</w:t>
      </w:r>
    </w:p>
    <w:p>
      <w:pPr>
        <w:pStyle w:val="EditableCCode"/>
        <w:keepLines/>
      </w:pPr>
      <w:r>
        <w:t>#include &lt;math.h&gt;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double root = sqrt(81.0);</w:t>
      </w:r>
    </w:p>
    <w:p>
      <w:pPr>
        <w:pStyle w:val="EditableCCode"/>
        <w:keepLines/>
      </w:pPr>
      <w:r>
        <w:t xml:space="preserve">    double distance = hypot(3.0, 4.0);</w:t>
      </w:r>
    </w:p>
    <w:p>
      <w:pPr>
        <w:pStyle w:val="EditableCCode"/>
        <w:keepLines/>
      </w:pPr>
      <w:r>
        <w:t xml:space="preserve">    printf("root=%.1f distance=%.1f\n", root, distance);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실행하기 전에 스스로 예측</w:t>
      </w:r>
    </w:p>
    <w:p>
      <w:r>
        <w:t>81의 제곱근은 얼마인가? hypot(3,4)는 단순히 3+4인가? 출력의 %.1f는 몇 자리까지 표시하는가?</w:t>
      </w:r>
    </w:p>
    <w:p>
      <w:pPr>
        <w:pStyle w:val="LearningLabel"/>
      </w:pPr>
      <w:r>
        <w:t>문장별 해설 — 왜 이 문장을 쓰는가</w:t>
      </w:r>
    </w:p>
    <w:p>
      <w:r>
        <w:t>• #include &lt;math.h&gt;는 sqrt와 hypot의 선언을 제공한다. 선언 없이 호출하면 정확한 인수·반환 형식을 검사할 수 없다.</w:t>
      </w:r>
    </w:p>
    <w:p>
      <w:r>
        <w:t>• #include &lt;stdio.h&gt;는 결과를 확인할 printf 선언을 제공한다.</w:t>
      </w:r>
    </w:p>
    <w:p>
      <w:r>
        <w:t>• sqrt(81.0)는 9.0을, hypot(3.0,4.0)는 sqrt(3²+4²)인 5.0을 계산한다.</w:t>
      </w:r>
    </w:p>
    <w:p>
      <w:r>
        <w:t>• %.1f는 double 값을 소수 첫째 자리까지 표시하는 출력 형식이다. printf는 학습 확인용이고 실제 계산은 두 수학 함수가 담당한다.</w:t>
      </w:r>
    </w:p>
    <w:p>
      <w:pPr>
        <w:pStyle w:val="LearningLabel"/>
      </w:pPr>
      <w:r>
        <w:t>값과 실행 흐름 추적</w:t>
      </w:r>
    </w:p>
    <w:p>
      <w:r>
        <w:t>root ← 9.0 → distance ← 5.0 → printf가 두 값을 순서대로 표시 → main 종료.</w:t>
      </w:r>
    </w:p>
    <w:p>
      <w:pPr>
        <w:pStyle w:val="LearningLabel"/>
      </w:pPr>
      <w:r>
        <w:t>실제 출력 — 예측과 비교</w:t>
      </w:r>
    </w:p>
    <w:p>
      <w:pPr>
        <w:pStyle w:val="EditableCCode"/>
        <w:keepLines/>
      </w:pPr>
      <w:r>
        <w:t>root=9.0 distance=5.0</w:t>
      </w:r>
    </w:p>
    <w:p>
      <w:pPr>
        <w:pStyle w:val="LearningLabel"/>
      </w:pPr>
      <w:r>
        <w:t>흔한 실수와 그 원인</w:t>
      </w:r>
    </w:p>
    <w:p>
      <w:r>
        <w:t>sqrt(-1.0)은 실수 범위의 제곱근이 없다. 반환값과 오류 처리에는 수학 라이브러리의 도메인 규칙을 고려해야 한다.</w:t>
      </w:r>
    </w:p>
    <w:p>
      <w:pPr>
        <w:pStyle w:val="LearningLabel"/>
      </w:pPr>
      <w:r>
        <w:t>오개념 진단 · 반례</w:t>
      </w:r>
    </w:p>
    <w:p>
      <w:r>
        <w:t>“hypot(a,b)는 언제나 sqrt(a*a+b*b)와 수치적으로 완전히 같다”는 생각은 틀리다. hypot은 중간 제곱에서 발생할 수 있는 오버플로·언더플로를 피하도록 설계된 연산이다.</w:t>
      </w:r>
    </w:p>
    <w:p>
      <w:pPr>
        <w:pStyle w:val="LearningLabel"/>
      </w:pPr>
      <w:r>
        <w:t>예제를 바꾸며 실력 다지기 — 바로 여기서 변형</w:t>
      </w:r>
    </w:p>
    <w:p>
      <w:r>
        <w:t>직각삼각형 변 길이를 5.0, 12.0으로 바꾸고 49.0의 제곱근을 출력하라.</w:t>
      </w:r>
    </w:p>
    <w:p>
      <w:pPr>
        <w:pStyle w:val="LearningLabel"/>
      </w:pPr>
      <w:r>
        <w:t>인접 정답: 완성 코드</w:t>
      </w:r>
    </w:p>
    <w:p>
      <w:pPr>
        <w:pStyle w:val="EditableCCode"/>
        <w:keepLines/>
      </w:pPr>
      <w:r>
        <w:t>#include &lt;math.h&gt;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double root = sqrt(49.0);</w:t>
      </w:r>
    </w:p>
    <w:p>
      <w:pPr>
        <w:pStyle w:val="EditableCCode"/>
        <w:keepLines/>
      </w:pPr>
      <w:r>
        <w:t xml:space="preserve">    double distance = hypot(5.0, 12.0);</w:t>
      </w:r>
    </w:p>
    <w:p>
      <w:pPr>
        <w:pStyle w:val="EditableCCode"/>
        <w:keepLines/>
      </w:pPr>
      <w:r>
        <w:t xml:space="preserve">    printf("root=%.1f distance=%.1f\n", root, distance);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실행 결과</w:t>
      </w:r>
    </w:p>
    <w:p>
      <w:pPr>
        <w:pStyle w:val="EditableCCode"/>
        <w:keepLines/>
      </w:pPr>
      <w:r>
        <w:t>root=7.0 distance=13.0</w:t>
      </w:r>
    </w:p>
    <w:p>
      <w:pPr>
        <w:pStyle w:val="LearningLabel"/>
      </w:pPr>
      <w:r>
        <w:t>정답 근거</w:t>
      </w:r>
    </w:p>
    <w:p>
      <w:r>
        <w:t>5²+12²=169이고 그 제곱근은 13이다. 학습용 printf 외의 계산 문장은 그대로 재사용한다.</w:t>
      </w:r>
    </w:p>
    <w:p>
      <w:pPr>
        <w:pStyle w:val="Heading2"/>
      </w:pPr>
      <w:r>
        <w:t>1.53-B  음수에서 달라지는 버림 방식</w:t>
      </w:r>
    </w:p>
    <w:p>
      <w:pPr>
        <w:pStyle w:val="LearningLabel"/>
      </w:pPr>
      <w:r>
        <w:t>왜 필요한가 · 언제 쓰는가</w:t>
      </w:r>
    </w:p>
    <w:p>
      <w:r>
        <w:t>금액, 좌표, 격자 인덱스를 변환할 때 “버림”이 아래 방향인지 0 방향인지 구분하지 않으면 음수 입력에서 오답이 발생한다.</w:t>
      </w:r>
    </w:p>
    <w:p>
      <w:pPr>
        <w:pStyle w:val="LearningLabel"/>
      </w:pPr>
      <w:r>
        <w:t>전체 C11 코드 — 그대로 컴파일 가능한 독립 프로그램</w:t>
      </w:r>
    </w:p>
    <w:p>
      <w:pPr>
        <w:pStyle w:val="EditableCCode"/>
        <w:keepLines/>
      </w:pPr>
      <w:r>
        <w:t>#include &lt;math.h&gt;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double x = -2.7;</w:t>
      </w:r>
    </w:p>
    <w:p>
      <w:pPr>
        <w:pStyle w:val="EditableCCode"/>
        <w:keepLines/>
      </w:pPr>
      <w:r>
        <w:t xml:space="preserve">    printf("floor=%.0f ceil=%.0f trunc=%.0f\n",</w:t>
      </w:r>
    </w:p>
    <w:p>
      <w:pPr>
        <w:pStyle w:val="EditableCCode"/>
        <w:keepLines/>
      </w:pPr>
      <w:r>
        <w:t xml:space="preserve">           floor(x), ceil(x), trunc(x));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실행하기 전에 스스로 예측</w:t>
      </w:r>
    </w:p>
    <w:p>
      <w:r>
        <w:t>-2.7을 “내림”하면 -2인가 -3인가? 세 함수 중 어떤 것이 0 방향으로 이동하는가?</w:t>
      </w:r>
    </w:p>
    <w:p>
      <w:pPr>
        <w:pStyle w:val="LearningLabel"/>
      </w:pPr>
      <w:r>
        <w:t>문장별 해설 — 왜 이 문장을 쓰는가</w:t>
      </w:r>
    </w:p>
    <w:p>
      <w:r>
        <w:t>• x에 -2.7을 저장한다. 음수이므로 수직선에서 왼쪽과 0 방향이 서로 다르다.</w:t>
      </w:r>
    </w:p>
    <w:p>
      <w:r>
        <w:t>• floor(x)는 x보다 크지 않은 가장 큰 정수값인 -3.0이다.</w:t>
      </w:r>
    </w:p>
    <w:p>
      <w:r>
        <w:t>• ceil(x)는 x보다 작지 않은 가장 작은 정수값인 -2.0이다.</w:t>
      </w:r>
    </w:p>
    <w:p>
      <w:r>
        <w:t>• trunc(x)는 소수 부분을 0 방향으로 제거하므로 -2.0이다.</w:t>
      </w:r>
    </w:p>
    <w:p>
      <w:r>
        <w:t>• %.0f는 소수 자릿수를 출력하지 않는다. 함수의 반환 자료형 자체가 정수형으로 바뀌는 것은 아니다.</w:t>
      </w:r>
    </w:p>
    <w:p>
      <w:pPr>
        <w:pStyle w:val="LearningLabel"/>
      </w:pPr>
      <w:r>
        <w:t>값과 실행 흐름 추적</w:t>
      </w:r>
    </w:p>
    <w:p>
      <w:r>
        <w:t>x=-2.7 → floor=-3.0, ceil=-2.0, trunc=-2.0 → 표시 형식으로 소수점 없이 출력.</w:t>
      </w:r>
    </w:p>
    <w:p>
      <w:pPr>
        <w:pStyle w:val="LearningLabel"/>
      </w:pPr>
      <w:r>
        <w:t>실제 출력 — 예측과 비교</w:t>
      </w:r>
    </w:p>
    <w:p>
      <w:pPr>
        <w:pStyle w:val="EditableCCode"/>
        <w:keepLines/>
      </w:pPr>
      <w:r>
        <w:t>floor=-3 ceil=-2 trunc=-2</w:t>
      </w:r>
    </w:p>
    <w:p>
      <w:pPr>
        <w:pStyle w:val="LearningLabel"/>
      </w:pPr>
      <w:r>
        <w:t>흔한 실수와 그 원인</w:t>
      </w:r>
    </w:p>
    <w:p>
      <w:r>
        <w:t>(int)x와 floor(x)는 음수에서 결과가 다를 수 있다. 정수형 변환은 표현 가능 범위 조건도 확인해야 한다.</w:t>
      </w:r>
    </w:p>
    <w:p>
      <w:pPr>
        <w:pStyle w:val="LearningLabel"/>
      </w:pPr>
      <w:r>
        <w:t>오개념 진단 · 반례</w:t>
      </w:r>
    </w:p>
    <w:p>
      <w:r>
        <w:t>“floor는 소수점만 없애는 함수다”는 오개념이다. -2.7의 floor는 -3.0이고 trunc는 -2.0이다.</w:t>
      </w:r>
    </w:p>
    <w:p>
      <w:pPr>
        <w:pStyle w:val="LearningLabel"/>
      </w:pPr>
      <w:r>
        <w:t>예제를 바꾸며 실력 다지기 — 바로 여기서 변형</w:t>
      </w:r>
    </w:p>
    <w:p>
      <w:r>
        <w:t>x를 -3.2로 바꿔 세 함수를 비교하라.</w:t>
      </w:r>
    </w:p>
    <w:p>
      <w:pPr>
        <w:pStyle w:val="LearningLabel"/>
      </w:pPr>
      <w:r>
        <w:t>인접 정답: 완성 코드</w:t>
      </w:r>
    </w:p>
    <w:p>
      <w:pPr>
        <w:pStyle w:val="EditableCCode"/>
        <w:keepLines/>
      </w:pPr>
      <w:r>
        <w:t>#include &lt;math.h&gt;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double x = -3.2;</w:t>
      </w:r>
    </w:p>
    <w:p>
      <w:pPr>
        <w:pStyle w:val="EditableCCode"/>
        <w:keepLines/>
      </w:pPr>
      <w:r>
        <w:t xml:space="preserve">    printf("floor=%.0f ceil=%.0f trunc=%.0f\n",</w:t>
      </w:r>
    </w:p>
    <w:p>
      <w:pPr>
        <w:pStyle w:val="EditableCCode"/>
        <w:keepLines/>
      </w:pPr>
      <w:r>
        <w:t xml:space="preserve">           floor(x), ceil(x), trunc(x));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실행 결과</w:t>
      </w:r>
    </w:p>
    <w:p>
      <w:pPr>
        <w:pStyle w:val="EditableCCode"/>
        <w:keepLines/>
      </w:pPr>
      <w:r>
        <w:t>floor=-4 ceil=-3 trunc=-3</w:t>
      </w:r>
    </w:p>
    <w:p>
      <w:pPr>
        <w:pStyle w:val="LearningLabel"/>
      </w:pPr>
      <w:r>
        <w:t>정답 근거</w:t>
      </w:r>
    </w:p>
    <w:p>
      <w:r>
        <w:t>수직선에서 -3.2 이하 최대 정수는 -4, 이상 최소 정수는 -3, 0 방향으로 버리면 -3이다.</w:t>
      </w:r>
    </w:p>
    <w:p>
      <w:pPr>
        <w:pStyle w:val="Heading2"/>
      </w:pPr>
      <w:r>
        <w:t>1.53-C  거듭제곱과 절댓값</w:t>
      </w:r>
    </w:p>
    <w:p>
      <w:pPr>
        <w:pStyle w:val="LearningLabel"/>
      </w:pPr>
      <w:r>
        <w:t>왜 필요한가 · 언제 쓰는가</w:t>
      </w:r>
    </w:p>
    <w:p>
      <w:r>
        <w:t>성장률의 반복 적용, 오차의 크기 비교에 거듭제곱과 절댓값을 사용한다. 연산 의도를 코드에서 명시하는 편이 유지보수에 유리하다.</w:t>
      </w:r>
    </w:p>
    <w:p>
      <w:pPr>
        <w:pStyle w:val="LearningLabel"/>
      </w:pPr>
      <w:r>
        <w:t>전체 C11 코드 — 그대로 컴파일 가능한 독립 프로그램</w:t>
      </w:r>
    </w:p>
    <w:p>
      <w:pPr>
        <w:pStyle w:val="EditableCCode"/>
        <w:keepLines/>
      </w:pPr>
      <w:r>
        <w:t>#include &lt;math.h&gt;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double power = pow(2.0, 5.0);</w:t>
      </w:r>
    </w:p>
    <w:p>
      <w:pPr>
        <w:pStyle w:val="EditableCCode"/>
        <w:keepLines/>
      </w:pPr>
      <w:r>
        <w:t xml:space="preserve">    double magnitude = fabs(-3.5);</w:t>
      </w:r>
    </w:p>
    <w:p>
      <w:pPr>
        <w:pStyle w:val="EditableCCode"/>
        <w:keepLines/>
      </w:pPr>
      <w:r>
        <w:t xml:space="preserve">    printf("power=%.1f magnitude=%.1f\n", power, magnitude);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실행하기 전에 스스로 예측</w:t>
      </w:r>
    </w:p>
    <w:p>
      <w:r>
        <w:t>pow(2,5)는 10인가 32인가? fabs(-3.5)는 원래 부호를 남기는가?</w:t>
      </w:r>
    </w:p>
    <w:p>
      <w:pPr>
        <w:pStyle w:val="LearningLabel"/>
      </w:pPr>
      <w:r>
        <w:t>문장별 해설 — 왜 이 문장을 쓰는가</w:t>
      </w:r>
    </w:p>
    <w:p>
      <w:r>
        <w:t>• pow(2.0,5.0)은 2를 다섯 번 곱한 값 32.0을 구한다.</w:t>
      </w:r>
    </w:p>
    <w:p>
      <w:r>
        <w:t>• fabs(-3.5)는 double 절댓값 3.5를 구한다. int의 abs와 혼동하지 않는다.</w:t>
      </w:r>
    </w:p>
    <w:p>
      <w:r>
        <w:t>• printf는 계산된 값을 사람이 확인하기 위한 출력이다. 실제 계산은 pow와 fabs 호출에서 끝난다.</w:t>
      </w:r>
    </w:p>
    <w:p>
      <w:pPr>
        <w:pStyle w:val="LearningLabel"/>
      </w:pPr>
      <w:r>
        <w:t>값과 실행 흐름 추적</w:t>
      </w:r>
    </w:p>
    <w:p>
      <w:r>
        <w:t>power ← 32.0 → magnitude ← 3.5 → 두 값 출력.</w:t>
      </w:r>
    </w:p>
    <w:p>
      <w:pPr>
        <w:pStyle w:val="LearningLabel"/>
      </w:pPr>
      <w:r>
        <w:t>실제 출력 — 예측과 비교</w:t>
      </w:r>
    </w:p>
    <w:p>
      <w:pPr>
        <w:pStyle w:val="EditableCCode"/>
        <w:keepLines/>
      </w:pPr>
      <w:r>
        <w:t>power=32.0 magnitude=3.5</w:t>
      </w:r>
    </w:p>
    <w:p>
      <w:pPr>
        <w:pStyle w:val="LearningLabel"/>
      </w:pPr>
      <w:r>
        <w:t>흔한 실수와 그 원인</w:t>
      </w:r>
    </w:p>
    <w:p>
      <w:r>
        <w:t>pow를 정수 거듭제곱의 정확한 대체품이라고 가정하면 안 된다. 반환은 부동소수점이며 큰 값은 표현 범위를 넘을 수 있다.</w:t>
      </w:r>
    </w:p>
    <w:p>
      <w:pPr>
        <w:pStyle w:val="LearningLabel"/>
      </w:pPr>
      <w:r>
        <w:t>오개념 진단 · 반례</w:t>
      </w:r>
    </w:p>
    <w:p>
      <w:r>
        <w:t>“fabs는 정수만 받는다”는 오해다. fabs는 double에 쓰는 함수이고 정수 절댓값 abs는 &lt;stdlib.h&gt;에 있다.</w:t>
      </w:r>
    </w:p>
    <w:p>
      <w:pPr>
        <w:pStyle w:val="LearningLabel"/>
      </w:pPr>
      <w:r>
        <w:t>예제를 바꾸며 실력 다지기 — 바로 여기서 변형</w:t>
      </w:r>
    </w:p>
    <w:p>
      <w:r>
        <w:t>3의 세제곱과 -4.25의 절댓값을 출력하라.</w:t>
      </w:r>
    </w:p>
    <w:p>
      <w:pPr>
        <w:pStyle w:val="LearningLabel"/>
      </w:pPr>
      <w:r>
        <w:t>인접 정답: 완성 코드</w:t>
      </w:r>
    </w:p>
    <w:p>
      <w:pPr>
        <w:pStyle w:val="EditableCCode"/>
        <w:keepLines/>
      </w:pPr>
      <w:r>
        <w:t>#include &lt;math.h&gt;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double power = pow(3.0, 3.0);</w:t>
      </w:r>
    </w:p>
    <w:p>
      <w:pPr>
        <w:pStyle w:val="EditableCCode"/>
        <w:keepLines/>
      </w:pPr>
      <w:r>
        <w:t xml:space="preserve">    double magnitude = fabs(-4.25);</w:t>
      </w:r>
    </w:p>
    <w:p>
      <w:pPr>
        <w:pStyle w:val="EditableCCode"/>
        <w:keepLines/>
      </w:pPr>
      <w:r>
        <w:t xml:space="preserve">    printf("power=%.1f magnitude=%.2f\n", power, magnitude);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실행 결과</w:t>
      </w:r>
    </w:p>
    <w:p>
      <w:pPr>
        <w:pStyle w:val="EditableCCode"/>
        <w:keepLines/>
      </w:pPr>
      <w:r>
        <w:t>power=27.0 magnitude=4.25</w:t>
      </w:r>
    </w:p>
    <w:p>
      <w:pPr>
        <w:pStyle w:val="LearningLabel"/>
      </w:pPr>
      <w:r>
        <w:t>정답 근거</w:t>
      </w:r>
    </w:p>
    <w:p>
      <w:r>
        <w:t>3×3×3=27이고 -4.25의 절댓값은 4.25다. %.2f로 소수 둘째 자리까지 확인한다.</w:t>
      </w:r>
    </w:p>
    <w:p>
      <w:pPr>
        <w:pStyle w:val="Heading2"/>
      </w:pPr>
      <w:r>
        <w:t>1.53절 누적 실습 · 점진적 독립성</w:t>
      </w:r>
    </w:p>
    <w:p>
      <w:pPr>
        <w:pStyle w:val="LearningLabel"/>
      </w:pPr>
      <w:r>
        <w:t>부분 완성 / 코드 순서 구성 — 도움을 남긴 단계</w:t>
      </w:r>
    </w:p>
    <w:p>
      <w:r>
        <w:t>빈칸 채우기: 음수 x의 0 방향 버림을 구하려면 ______(x), 아래 방향 내림을 구하려면 ______(x)를 사용한다.</w:t>
      </w:r>
    </w:p>
    <w:p>
      <w:pPr>
        <w:pStyle w:val="LearningLabel"/>
      </w:pPr>
      <w:r>
        <w:t>바로 확인하는 정답과 이유</w:t>
      </w:r>
    </w:p>
    <w:p>
      <w:r>
        <w:t>trunc(x), floor(x). 음수 -2.7에서 -2와 -3으로 결과가 다르다.</w:t>
      </w:r>
    </w:p>
    <w:p>
      <w:pPr>
        <w:pStyle w:val="LearningLabel"/>
      </w:pPr>
      <w:r>
        <w:t>도움 없는 독립 코드 작성 — 다음 단계</w:t>
      </w:r>
    </w:p>
    <w:p>
      <w:r>
        <w:t>독립 구현: 실수형 세 값 중 0과의 거리가 가장 큰 값을 찾아 크기만 출력하는 함수를 설계하라. 절댓값 비교를 왜 먼저 해야 하는지 설명하라.</w:t>
      </w:r>
    </w:p>
    <w:p>
      <w:pPr>
        <w:pStyle w:val="LearningLabel"/>
      </w:pPr>
      <w:r>
        <w:t>풀이 방향 및 검증 기준</w:t>
      </w:r>
    </w:p>
    <w:p>
      <w:r>
        <w:t>fabs(a), fabs(b), fabs(c)로 크기를 비교하고 최댓값을 선택한다. 음수의 부호를 그대로 비교하면 실제 거리 순서와 달라진다.</w:t>
      </w:r>
    </w:p>
    <w:p>
      <w:pPr>
        <w:pStyle w:val="LearningLabel"/>
      </w:pPr>
      <w:r>
        <w:t>단계별 디버깅: 문법·링크·논리·계약 오류 구별</w:t>
      </w:r>
    </w:p>
    <w:p>
      <w:r>
        <w:t>단계별 디버깅: #include &lt;math.h&gt;가 있는데도 sqrt의 링크 단계에서 undefined reference가 난다. 먼저 선언 문제인지 링크 문제인지 구분하고 GCC/Clang 명령 끝에 -lm을 추가해 보라.</w:t>
      </w:r>
    </w:p>
    <w:p>
      <w:pPr>
        <w:pStyle w:val="LearningLabel"/>
      </w:pPr>
      <w:r>
        <w:t>이전 절을 떠올리는 간격 복습</w:t>
      </w:r>
    </w:p>
    <w:p>
      <w:r>
        <w:t>인출 복습: 1.49절의 문자열 길이 검사와 연결해, 문자열을 숫자로 바꾼 후 범위 검사를 생략하면 어떤 오류가 생기는지 말해 보라.</w:t>
      </w:r>
    </w:p>
    <w:p>
      <w:pPr>
        <w:pStyle w:val="Heading1"/>
      </w:pPr>
      <w:r>
        <w:t>1.54절  날짜·시각·시간 차이: &lt;time.h&gt;</w:t>
      </w:r>
    </w:p>
    <w:p>
      <w:r>
        <w:t>일정 표시와 처리 시간 측정은 “시간”이라는 한 단어로 묶이지만 서로 다른 작업이다. 달력의 연월일·시분초 표현, 두 시각의 경과 시간, CPU 사용 시간은 각각 다른 인터페이스가 필요하다.</w:t>
      </w:r>
    </w:p>
    <w:p>
      <w:pPr>
        <w:pStyle w:val="LearningLabel"/>
      </w:pPr>
      <w:r>
        <w:t>새 개념을 먼저 이해하기</w:t>
      </w:r>
    </w:p>
    <w:p>
      <w:r>
        <w:t>&lt;time.h&gt;의 struct tm은 연도·월·일·시·분·초를 멤버로 저장한다. tm_year는 1900을 뺀 연도이고 tm_mon은 0부터 시작한다. strftime은 이 구조체의 필드를 문자열로 형식화한다. mktime은 지역 시간 기준의 struct tm을 time_t로 바꾸며 유효하지 않은 값은 정규화할 수 있다. difftime은 두 time_t 사이의 초 차이를 double로 계산한다. time()은 현재 달력 시간을 얻고 clock()은 프로그램의 CPU 시간을 측정하는 용도로 구분한다. time_t의 내부 인코딩이나 초 단위 숫자 자체를 가정해서는 안 된다.</w:t>
      </w:r>
    </w:p>
    <w:p>
      <w:pPr>
        <w:pStyle w:val="Heading2"/>
      </w:pPr>
      <w:r>
        <w:t>1.54-A  struct tm의 연도·월 인코딩</w:t>
      </w:r>
    </w:p>
    <w:p>
      <w:pPr>
        <w:pStyle w:val="LearningLabel"/>
      </w:pPr>
      <w:r>
        <w:t>왜 필요한가 · 언제 쓰는가</w:t>
      </w:r>
    </w:p>
    <w:p>
      <w:r>
        <w:t>날짜를 저장하는 구조체가 사람이 읽는 연도·월과 다른 숫자를 사용하기 때문에, 변환 규칙을 모르면 2026년이 126년으로 표시되는 버그가 생긴다.</w:t>
      </w:r>
    </w:p>
    <w:p>
      <w:pPr>
        <w:pStyle w:val="LearningLabel"/>
      </w:pPr>
      <w:r>
        <w:t>전체 C11 코드 — 그대로 컴파일 가능한 독립 프로그램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&lt;time.h&gt;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struct tm date = {0};</w:t>
      </w:r>
    </w:p>
    <w:p>
      <w:pPr>
        <w:pStyle w:val="EditableCCode"/>
        <w:keepLines/>
      </w:pPr>
      <w:r>
        <w:t xml:space="preserve">    char buffer[32];</w:t>
      </w:r>
    </w:p>
    <w:p>
      <w:pPr>
        <w:pStyle w:val="EditableCCode"/>
        <w:keepLines/>
      </w:pPr>
      <w:r>
        <w:t xml:space="preserve">    date.tm_year = 2026 - 1900;</w:t>
      </w:r>
    </w:p>
    <w:p>
      <w:pPr>
        <w:pStyle w:val="EditableCCode"/>
        <w:keepLines/>
      </w:pPr>
      <w:r>
        <w:t xml:space="preserve">    date.tm_mon = 10 - 1;</w:t>
      </w:r>
    </w:p>
    <w:p>
      <w:pPr>
        <w:pStyle w:val="EditableCCode"/>
        <w:keepLines/>
      </w:pPr>
      <w:r>
        <w:t xml:space="preserve">    date.tm_mday = 16;</w:t>
      </w:r>
    </w:p>
    <w:p>
      <w:pPr>
        <w:pStyle w:val="EditableCCode"/>
        <w:keepLines/>
      </w:pPr>
      <w:r>
        <w:t xml:space="preserve">    if (strftime(buffer, sizeof buffer, "%Y-%m-%d", &amp;date) == 0)</w:t>
      </w:r>
    </w:p>
    <w:p>
      <w:pPr>
        <w:pStyle w:val="EditableCCode"/>
        <w:keepLines/>
      </w:pPr>
      <w:r>
        <w:t xml:space="preserve">        return 1;</w:t>
      </w:r>
    </w:p>
    <w:p>
      <w:pPr>
        <w:pStyle w:val="EditableCCode"/>
        <w:keepLines/>
      </w:pPr>
      <w:r>
        <w:t xml:space="preserve">    puts(buffer);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실행하기 전에 스스로 예측</w:t>
      </w:r>
    </w:p>
    <w:p>
      <w:r>
        <w:t>tm_year에 2026을 그대로 저장하면 어떤 문제가 생기는가? tm_mon에 10을 저장하면 10월인가 11월인가?</w:t>
      </w:r>
    </w:p>
    <w:p>
      <w:pPr>
        <w:pStyle w:val="LearningLabel"/>
      </w:pPr>
      <w:r>
        <w:t>문장별 해설 — 왜 이 문장을 쓰는가</w:t>
      </w:r>
    </w:p>
    <w:p>
      <w:r>
        <w:t>• struct tm date = {0}은 모든 멤버를 0으로 초기화한다. 이 예제에서 필요한 연월일만 뒤이어 지정한다.</w:t>
      </w:r>
    </w:p>
    <w:p>
      <w:r>
        <w:t>• tm_year는 1900을 뺀 값 126, tm_mon은 0부터 세므로 9, tm_mday는 날짜 16이다.</w:t>
      </w:r>
    </w:p>
    <w:p>
      <w:r>
        <w:t>• buffer는 형식화된 텍스트를 받을 배열이다. sizeof buffer는 배열 전체 바이트 수를 계산한다.</w:t>
      </w:r>
    </w:p>
    <w:p>
      <w:r>
        <w:t>• strftime이 0을 반환하면 결과를 안전하게 출력할 수 없다고 보고 중단한다.</w:t>
      </w:r>
    </w:p>
    <w:p>
      <w:r>
        <w:t>• puts는 버퍼의 문자열을 표시하는 학습 확인 출력이다.</w:t>
      </w:r>
    </w:p>
    <w:p>
      <w:pPr>
        <w:pStyle w:val="LearningLabel"/>
      </w:pPr>
      <w:r>
        <w:t>값과 실행 흐름 추적</w:t>
      </w:r>
    </w:p>
    <w:p>
      <w:r>
        <w:t>date.tm_year=126 → tm_mon=9 → tm_mday=16 → strftime이 “2026-10-16” 작성 → puts 출력.</w:t>
      </w:r>
    </w:p>
    <w:p>
      <w:pPr>
        <w:pStyle w:val="LearningLabel"/>
      </w:pPr>
      <w:r>
        <w:t>실제 출력 — 예측과 비교</w:t>
      </w:r>
    </w:p>
    <w:p>
      <w:pPr>
        <w:pStyle w:val="EditableCCode"/>
        <w:keepLines/>
      </w:pPr>
      <w:r>
        <w:t>2026-10-16</w:t>
      </w:r>
    </w:p>
    <w:p>
      <w:pPr>
        <w:pStyle w:val="LearningLabel"/>
      </w:pPr>
      <w:r>
        <w:t>흔한 실수와 그 원인</w:t>
      </w:r>
    </w:p>
    <w:p>
      <w:r>
        <w:t>strftime의 반환값을 무시하면 버퍼가 충분하지 않은 상황에서 유효하지 않은 문자열을 출력할 수 있다.</w:t>
      </w:r>
    </w:p>
    <w:p>
      <w:pPr>
        <w:pStyle w:val="LearningLabel"/>
      </w:pPr>
      <w:r>
        <w:t>오개념 진단 · 반례</w:t>
      </w:r>
    </w:p>
    <w:p>
      <w:r>
        <w:t>“struct tm의 월은 1부터 12다”는 생각은 틀리다. tm_mon=0이 1월이고 9가 10월이다.</w:t>
      </w:r>
    </w:p>
    <w:p>
      <w:pPr>
        <w:pStyle w:val="LearningLabel"/>
      </w:pPr>
      <w:r>
        <w:t>예제를 바꾸며 실력 다지기 — 바로 여기서 변형</w:t>
      </w:r>
    </w:p>
    <w:p>
      <w:r>
        <w:t>2024년 3월 1일을 표시하라.</w:t>
      </w:r>
    </w:p>
    <w:p>
      <w:pPr>
        <w:pStyle w:val="LearningLabel"/>
      </w:pPr>
      <w:r>
        <w:t>인접 정답: 완성 코드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&lt;time.h&gt;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struct tm date = {0};</w:t>
      </w:r>
    </w:p>
    <w:p>
      <w:pPr>
        <w:pStyle w:val="EditableCCode"/>
        <w:keepLines/>
      </w:pPr>
      <w:r>
        <w:t xml:space="preserve">    char buffer[32];</w:t>
      </w:r>
    </w:p>
    <w:p>
      <w:pPr>
        <w:pStyle w:val="EditableCCode"/>
        <w:keepLines/>
      </w:pPr>
      <w:r>
        <w:t xml:space="preserve">    date.tm_year = 2024 - 1900;</w:t>
      </w:r>
    </w:p>
    <w:p>
      <w:pPr>
        <w:pStyle w:val="EditableCCode"/>
        <w:keepLines/>
      </w:pPr>
      <w:r>
        <w:t xml:space="preserve">    date.tm_mon = 3 - 1;</w:t>
      </w:r>
    </w:p>
    <w:p>
      <w:pPr>
        <w:pStyle w:val="EditableCCode"/>
        <w:keepLines/>
      </w:pPr>
      <w:r>
        <w:t xml:space="preserve">    date.tm_mday = 1;</w:t>
      </w:r>
    </w:p>
    <w:p>
      <w:pPr>
        <w:pStyle w:val="EditableCCode"/>
        <w:keepLines/>
      </w:pPr>
      <w:r>
        <w:t xml:space="preserve">    if (strftime(buffer, sizeof buffer, "%Y-%m-%d", &amp;date) == 0)</w:t>
      </w:r>
    </w:p>
    <w:p>
      <w:pPr>
        <w:pStyle w:val="EditableCCode"/>
        <w:keepLines/>
      </w:pPr>
      <w:r>
        <w:t xml:space="preserve">        return 1;</w:t>
      </w:r>
    </w:p>
    <w:p>
      <w:pPr>
        <w:pStyle w:val="EditableCCode"/>
        <w:keepLines/>
      </w:pPr>
      <w:r>
        <w:t xml:space="preserve">    puts(buffer);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실행 결과</w:t>
      </w:r>
    </w:p>
    <w:p>
      <w:pPr>
        <w:pStyle w:val="EditableCCode"/>
        <w:keepLines/>
      </w:pPr>
      <w:r>
        <w:t>2024-03-01</w:t>
      </w:r>
    </w:p>
    <w:p>
      <w:pPr>
        <w:pStyle w:val="LearningLabel"/>
      </w:pPr>
      <w:r>
        <w:t>정답 근거</w:t>
      </w:r>
    </w:p>
    <w:p>
      <w:r>
        <w:t>연도는 124, 월은 2, 일은 1을 저장한다. %m과 %d는 두 자리 숫자로 표시한다.</w:t>
      </w:r>
    </w:p>
    <w:p>
      <w:pPr>
        <w:pStyle w:val="Heading2"/>
      </w:pPr>
      <w:r>
        <w:t>1.54-B  시·분·초를 문자열로 표현</w:t>
      </w:r>
    </w:p>
    <w:p>
      <w:pPr>
        <w:pStyle w:val="LearningLabel"/>
      </w:pPr>
      <w:r>
        <w:t>왜 필요한가 · 언제 쓰는가</w:t>
      </w:r>
    </w:p>
    <w:p>
      <w:r>
        <w:t>로그와 보고서에는 내부 시간 구조체보다 14:07:05 같은 읽기 쉬운 표기가 필요하다.</w:t>
      </w:r>
    </w:p>
    <w:p>
      <w:pPr>
        <w:pStyle w:val="LearningLabel"/>
      </w:pPr>
      <w:r>
        <w:t>전체 C11 코드 — 그대로 컴파일 가능한 독립 프로그램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&lt;time.h&gt;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struct tm t = {0};</w:t>
      </w:r>
    </w:p>
    <w:p>
      <w:pPr>
        <w:pStyle w:val="EditableCCode"/>
        <w:keepLines/>
      </w:pPr>
      <w:r>
        <w:t xml:space="preserve">    char text[16];</w:t>
      </w:r>
    </w:p>
    <w:p>
      <w:pPr>
        <w:pStyle w:val="EditableCCode"/>
        <w:keepLines/>
      </w:pPr>
      <w:r>
        <w:t xml:space="preserve">    t.tm_hour = 14;</w:t>
      </w:r>
    </w:p>
    <w:p>
      <w:pPr>
        <w:pStyle w:val="EditableCCode"/>
        <w:keepLines/>
      </w:pPr>
      <w:r>
        <w:t xml:space="preserve">    t.tm_min = 7;</w:t>
      </w:r>
    </w:p>
    <w:p>
      <w:pPr>
        <w:pStyle w:val="EditableCCode"/>
        <w:keepLines/>
      </w:pPr>
      <w:r>
        <w:t xml:space="preserve">    t.tm_sec = 5;</w:t>
      </w:r>
    </w:p>
    <w:p>
      <w:pPr>
        <w:pStyle w:val="EditableCCode"/>
        <w:keepLines/>
      </w:pPr>
      <w:r>
        <w:t xml:space="preserve">    if (strftime(text, sizeof text, "%H:%M:%S", &amp;t) == 0)</w:t>
      </w:r>
    </w:p>
    <w:p>
      <w:pPr>
        <w:pStyle w:val="EditableCCode"/>
        <w:keepLines/>
      </w:pPr>
      <w:r>
        <w:t xml:space="preserve">        return 1;</w:t>
      </w:r>
    </w:p>
    <w:p>
      <w:pPr>
        <w:pStyle w:val="EditableCCode"/>
        <w:keepLines/>
      </w:pPr>
      <w:r>
        <w:t xml:space="preserve">    printf("clock=%s\n", text);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실행하기 전에 스스로 예측</w:t>
      </w:r>
    </w:p>
    <w:p>
      <w:r>
        <w:t>분과 초가 7, 5이면 14:7:5인가 14:07:05인가?</w:t>
      </w:r>
    </w:p>
    <w:p>
      <w:pPr>
        <w:pStyle w:val="LearningLabel"/>
      </w:pPr>
      <w:r>
        <w:t>문장별 해설 — 왜 이 문장을 쓰는가</w:t>
      </w:r>
    </w:p>
    <w:p>
      <w:r>
        <w:t>• tm_hour, tm_min, tm_sec는 각각 시·분·초를 담는다. 여기서는 현재 시각을 읽지 않고 고정 데이터를 사용한다.</w:t>
      </w:r>
    </w:p>
    <w:p>
      <w:r>
        <w:t>• %H:%M:%S는 24시간제 시각·분·초를 두 자리로 나타낸다.</w:t>
      </w:r>
    </w:p>
    <w:p>
      <w:r>
        <w:t>• strftime이 0이면 출력하지 않고 종료한다.</w:t>
      </w:r>
    </w:p>
    <w:p>
      <w:r>
        <w:t>• printf는 형식화된 문자열이 기대대로 생성됐는지 확인하는 출력이다.</w:t>
      </w:r>
    </w:p>
    <w:p>
      <w:pPr>
        <w:pStyle w:val="LearningLabel"/>
      </w:pPr>
      <w:r>
        <w:t>값과 실행 흐름 추적</w:t>
      </w:r>
    </w:p>
    <w:p>
      <w:r>
        <w:t>시=14, 분=7, 초=5 → strftime의 결과 14:07:05 → clock= 접두어와 함께 출력.</w:t>
      </w:r>
    </w:p>
    <w:p>
      <w:pPr>
        <w:pStyle w:val="LearningLabel"/>
      </w:pPr>
      <w:r>
        <w:t>실제 출력 — 예측과 비교</w:t>
      </w:r>
    </w:p>
    <w:p>
      <w:pPr>
        <w:pStyle w:val="EditableCCode"/>
        <w:keepLines/>
      </w:pPr>
      <w:r>
        <w:t>clock=14:07:05</w:t>
      </w:r>
    </w:p>
    <w:p>
      <w:pPr>
        <w:pStyle w:val="LearningLabel"/>
      </w:pPr>
      <w:r>
        <w:t>흔한 실수와 그 원인</w:t>
      </w:r>
    </w:p>
    <w:p>
      <w:r>
        <w:t>시간대와 일광절약시간제 정보가 없는 고정 struct tm 값만으로 절대 시점을 판정할 수는 없다.</w:t>
      </w:r>
    </w:p>
    <w:p>
      <w:pPr>
        <w:pStyle w:val="LearningLabel"/>
      </w:pPr>
      <w:r>
        <w:t>오개념 진단 · 반례</w:t>
      </w:r>
    </w:p>
    <w:p>
      <w:r>
        <w:t>“strftime은 현재 시간을 자동으로 읽는다”는 오해다. 호출자가 전달한 struct tm의 내용을 형식화한다.</w:t>
      </w:r>
    </w:p>
    <w:p>
      <w:pPr>
        <w:pStyle w:val="LearningLabel"/>
      </w:pPr>
      <w:r>
        <w:t>예제를 바꾸며 실력 다지기 — 바로 여기서 변형</w:t>
      </w:r>
    </w:p>
    <w:p>
      <w:r>
        <w:t>09:03:12를 출력하라.</w:t>
      </w:r>
    </w:p>
    <w:p>
      <w:pPr>
        <w:pStyle w:val="LearningLabel"/>
      </w:pPr>
      <w:r>
        <w:t>인접 정답: 완성 코드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&lt;time.h&gt;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struct tm t = {0};</w:t>
      </w:r>
    </w:p>
    <w:p>
      <w:pPr>
        <w:pStyle w:val="EditableCCode"/>
        <w:keepLines/>
      </w:pPr>
      <w:r>
        <w:t xml:space="preserve">    char text[16];</w:t>
      </w:r>
    </w:p>
    <w:p>
      <w:pPr>
        <w:pStyle w:val="EditableCCode"/>
        <w:keepLines/>
      </w:pPr>
      <w:r>
        <w:t xml:space="preserve">    t.tm_hour = 9;</w:t>
      </w:r>
    </w:p>
    <w:p>
      <w:pPr>
        <w:pStyle w:val="EditableCCode"/>
        <w:keepLines/>
      </w:pPr>
      <w:r>
        <w:t xml:space="preserve">    t.tm_min = 3;</w:t>
      </w:r>
    </w:p>
    <w:p>
      <w:pPr>
        <w:pStyle w:val="EditableCCode"/>
        <w:keepLines/>
      </w:pPr>
      <w:r>
        <w:t xml:space="preserve">    t.tm_sec = 12;</w:t>
      </w:r>
    </w:p>
    <w:p>
      <w:pPr>
        <w:pStyle w:val="EditableCCode"/>
        <w:keepLines/>
      </w:pPr>
      <w:r>
        <w:t xml:space="preserve">    if (strftime(text, sizeof text, "%H:%M:%S", &amp;t) == 0)</w:t>
      </w:r>
    </w:p>
    <w:p>
      <w:pPr>
        <w:pStyle w:val="EditableCCode"/>
        <w:keepLines/>
      </w:pPr>
      <w:r>
        <w:t xml:space="preserve">        return 1;</w:t>
      </w:r>
    </w:p>
    <w:p>
      <w:pPr>
        <w:pStyle w:val="EditableCCode"/>
        <w:keepLines/>
      </w:pPr>
      <w:r>
        <w:t xml:space="preserve">    printf("clock=%s\n", text);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실행 결과</w:t>
      </w:r>
    </w:p>
    <w:p>
      <w:pPr>
        <w:pStyle w:val="EditableCCode"/>
        <w:keepLines/>
      </w:pPr>
      <w:r>
        <w:t>clock=09:03:12</w:t>
      </w:r>
    </w:p>
    <w:p>
      <w:pPr>
        <w:pStyle w:val="LearningLabel"/>
      </w:pPr>
      <w:r>
        <w:t>정답 근거</w:t>
      </w:r>
    </w:p>
    <w:p>
      <w:r>
        <w:t>%H, %M, %S가 각 숫자를 두 자리로 형식화한다.</w:t>
      </w:r>
    </w:p>
    <w:p>
      <w:pPr>
        <w:pStyle w:val="Heading2"/>
      </w:pPr>
      <w:r>
        <w:t>1.54-C  mktime과 difftime으로 시간 간격 계산</w:t>
      </w:r>
    </w:p>
    <w:p>
      <w:pPr>
        <w:pStyle w:val="LearningLabel"/>
      </w:pPr>
      <w:r>
        <w:t>왜 필요한가 · 언제 쓰는가</w:t>
      </w:r>
    </w:p>
    <w:p>
      <w:r>
        <w:t>“두 시각 사이에 몇 초가 지났는가?”를 직접 시·분·초 필드의 뺄셈으로 계산하면 날짜 변경과 시간대 처리를 놓치기 쉽다.</w:t>
      </w:r>
    </w:p>
    <w:p>
      <w:pPr>
        <w:pStyle w:val="LearningLabel"/>
      </w:pPr>
      <w:r>
        <w:t>전체 C11 코드 — 그대로 컴파일 가능한 독립 프로그램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&lt;time.h&gt;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struct tm a = {0};</w:t>
      </w:r>
    </w:p>
    <w:p>
      <w:pPr>
        <w:pStyle w:val="EditableCCode"/>
        <w:keepLines/>
      </w:pPr>
      <w:r>
        <w:t xml:space="preserve">    struct tm b = {0};</w:t>
      </w:r>
    </w:p>
    <w:p>
      <w:pPr>
        <w:pStyle w:val="EditableCCode"/>
        <w:keepLines/>
      </w:pPr>
      <w:r>
        <w:t xml:space="preserve">    a.tm_year = b.tm_year = 2026 - 1900;</w:t>
      </w:r>
    </w:p>
    <w:p>
      <w:pPr>
        <w:pStyle w:val="EditableCCode"/>
        <w:keepLines/>
      </w:pPr>
      <w:r>
        <w:t xml:space="preserve">    a.tm_mon = b.tm_mon = 10 - 1;</w:t>
      </w:r>
    </w:p>
    <w:p>
      <w:pPr>
        <w:pStyle w:val="EditableCCode"/>
        <w:keepLines/>
      </w:pPr>
      <w:r>
        <w:t xml:space="preserve">    a.tm_mday = b.tm_mday = 16;</w:t>
      </w:r>
    </w:p>
    <w:p>
      <w:pPr>
        <w:pStyle w:val="EditableCCode"/>
        <w:keepLines/>
      </w:pPr>
      <w:r>
        <w:t xml:space="preserve">    a.tm_hour = b.tm_hour = 12;</w:t>
      </w:r>
    </w:p>
    <w:p>
      <w:pPr>
        <w:pStyle w:val="EditableCCode"/>
        <w:keepLines/>
      </w:pPr>
      <w:r>
        <w:t xml:space="preserve">    b.tm_min = 1;</w:t>
      </w:r>
    </w:p>
    <w:p>
      <w:pPr>
        <w:pStyle w:val="EditableCCode"/>
        <w:keepLines/>
      </w:pPr>
      <w:r>
        <w:t xml:space="preserve">    b.tm_sec = 30;</w:t>
      </w:r>
    </w:p>
    <w:p>
      <w:pPr>
        <w:pStyle w:val="EditableCCode"/>
        <w:keepLines/>
      </w:pPr>
      <w:r>
        <w:t xml:space="preserve">    a.tm_isdst = b.tm_isdst = -1;</w:t>
      </w:r>
    </w:p>
    <w:p>
      <w:pPr>
        <w:pStyle w:val="EditableCCode"/>
        <w:keepLines/>
      </w:pPr>
      <w:r>
        <w:t xml:space="preserve">    time_t start = mktime(&amp;a);</w:t>
      </w:r>
    </w:p>
    <w:p>
      <w:pPr>
        <w:pStyle w:val="EditableCCode"/>
        <w:keepLines/>
      </w:pPr>
      <w:r>
        <w:t xml:space="preserve">    time_t end = mktime(&amp;b);</w:t>
      </w:r>
    </w:p>
    <w:p>
      <w:pPr>
        <w:pStyle w:val="EditableCCode"/>
        <w:keepLines/>
      </w:pPr>
      <w:r>
        <w:t xml:space="preserve">    if (start == (time_t)-1 || end == (time_t)-1)</w:t>
      </w:r>
    </w:p>
    <w:p>
      <w:pPr>
        <w:pStyle w:val="EditableCCode"/>
        <w:keepLines/>
      </w:pPr>
      <w:r>
        <w:t xml:space="preserve">        return 1;</w:t>
      </w:r>
    </w:p>
    <w:p>
      <w:pPr>
        <w:pStyle w:val="EditableCCode"/>
        <w:keepLines/>
      </w:pPr>
      <w:r>
        <w:t xml:space="preserve">    printf("elapsed=%.0f seconds\n", difftime(end, start));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실행하기 전에 스스로 예측</w:t>
      </w:r>
    </w:p>
    <w:p>
      <w:r>
        <w:t>12:00:00에서 12:01:30까지 몇 초인가? mktime은 지역 시간 기준인가 UTC 기준인가?</w:t>
      </w:r>
    </w:p>
    <w:p>
      <w:pPr>
        <w:pStyle w:val="LearningLabel"/>
      </w:pPr>
      <w:r>
        <w:t>문장별 해설 — 왜 이 문장을 쓰는가</w:t>
      </w:r>
    </w:p>
    <w:p>
      <w:r>
        <w:t>• 두 struct tm을 0으로 초기화한 뒤 같은 날짜와 정오를 설정한다.</w:t>
      </w:r>
    </w:p>
    <w:p>
      <w:r>
        <w:t>• b의 분과 초만 1분 30초로 지정한다. a의 분과 초는 초기화된 0이다.</w:t>
      </w:r>
    </w:p>
    <w:p>
      <w:r>
        <w:t>• tm_isdst=-1은 일광절약시간제 적용 여부를 라이브러리가 판단하도록 한다.</w:t>
      </w:r>
    </w:p>
    <w:p>
      <w:r>
        <w:t>• mktime은 지역 시간 표현을 time_t로 바꾼다. -1 반환은 변환 실패 가능성을 나타내므로 확인한다.</w:t>
      </w:r>
    </w:p>
    <w:p>
      <w:r>
        <w:t>• difftime(end,start)는 두 time_t의 경과 초를 double로 돌려준다. time_t 숫자를 직접 빼지 않는 이유는 내부 표현이 표준에서 고정되지 않았기 때문이다.</w:t>
      </w:r>
    </w:p>
    <w:p>
      <w:pPr>
        <w:pStyle w:val="LearningLabel"/>
      </w:pPr>
      <w:r>
        <w:t>값과 실행 흐름 추적</w:t>
      </w:r>
    </w:p>
    <w:p>
      <w:r>
        <w:t>a=12:00:00, b=12:01:30 → 각각 mktime 변환 → difftime = 90초 → 출력.</w:t>
      </w:r>
    </w:p>
    <w:p>
      <w:pPr>
        <w:pStyle w:val="LearningLabel"/>
      </w:pPr>
      <w:r>
        <w:t>실제 출력 — 예측과 비교</w:t>
      </w:r>
    </w:p>
    <w:p>
      <w:pPr>
        <w:pStyle w:val="EditableCCode"/>
        <w:keepLines/>
      </w:pPr>
      <w:r>
        <w:t>elapsed=90 seconds</w:t>
      </w:r>
    </w:p>
    <w:p>
      <w:pPr>
        <w:pStyle w:val="LearningLabel"/>
      </w:pPr>
      <w:r>
        <w:t>흔한 실수와 그 원인</w:t>
      </w:r>
    </w:p>
    <w:p>
      <w:r>
        <w:t>일광절약시간제 전환 구간에서는 겉보기 시각 차이와 실제 경과 초가 달라질 수 있다. 이 예제는 같은 날짜의 정오를 선택했다.</w:t>
      </w:r>
    </w:p>
    <w:p>
      <w:pPr>
        <w:pStyle w:val="LearningLabel"/>
      </w:pPr>
      <w:r>
        <w:t>오개념 진단 · 반례</w:t>
      </w:r>
    </w:p>
    <w:p>
      <w:r>
        <w:t>“time_t는 반드시 유닉스 epoch 이후의 정수 초다”는 가정은 ISO C만으로 보장되지 않는다.</w:t>
      </w:r>
    </w:p>
    <w:p>
      <w:pPr>
        <w:pStyle w:val="LearningLabel"/>
      </w:pPr>
      <w:r>
        <w:t>예제를 바꾸며 실력 다지기 — 바로 여기서 변형</w:t>
      </w:r>
    </w:p>
    <w:p>
      <w:r>
        <w:t>종료 시각을 12:02:30으로 바꾸어 150초를 출력하라.</w:t>
      </w:r>
    </w:p>
    <w:p>
      <w:pPr>
        <w:pStyle w:val="LearningLabel"/>
      </w:pPr>
      <w:r>
        <w:t>인접 정답: 완성 코드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&lt;time.h&gt;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struct tm a = {0};</w:t>
      </w:r>
    </w:p>
    <w:p>
      <w:pPr>
        <w:pStyle w:val="EditableCCode"/>
        <w:keepLines/>
      </w:pPr>
      <w:r>
        <w:t xml:space="preserve">    struct tm b = {0};</w:t>
      </w:r>
    </w:p>
    <w:p>
      <w:pPr>
        <w:pStyle w:val="EditableCCode"/>
        <w:keepLines/>
      </w:pPr>
      <w:r>
        <w:t xml:space="preserve">    a.tm_year = b.tm_year = 2026 - 1900;</w:t>
      </w:r>
    </w:p>
    <w:p>
      <w:pPr>
        <w:pStyle w:val="EditableCCode"/>
        <w:keepLines/>
      </w:pPr>
      <w:r>
        <w:t xml:space="preserve">    a.tm_mon = b.tm_mon = 10 - 1;</w:t>
      </w:r>
    </w:p>
    <w:p>
      <w:pPr>
        <w:pStyle w:val="EditableCCode"/>
        <w:keepLines/>
      </w:pPr>
      <w:r>
        <w:t xml:space="preserve">    a.tm_mday = b.tm_mday = 16;</w:t>
      </w:r>
    </w:p>
    <w:p>
      <w:pPr>
        <w:pStyle w:val="EditableCCode"/>
        <w:keepLines/>
      </w:pPr>
      <w:r>
        <w:t xml:space="preserve">    a.tm_hour = b.tm_hour = 12;</w:t>
      </w:r>
    </w:p>
    <w:p>
      <w:pPr>
        <w:pStyle w:val="EditableCCode"/>
        <w:keepLines/>
      </w:pPr>
      <w:r>
        <w:t xml:space="preserve">    b.tm_min = 2;</w:t>
      </w:r>
    </w:p>
    <w:p>
      <w:pPr>
        <w:pStyle w:val="EditableCCode"/>
        <w:keepLines/>
      </w:pPr>
      <w:r>
        <w:t xml:space="preserve">    b.tm_sec = 30;</w:t>
      </w:r>
    </w:p>
    <w:p>
      <w:pPr>
        <w:pStyle w:val="EditableCCode"/>
        <w:keepLines/>
      </w:pPr>
      <w:r>
        <w:t xml:space="preserve">    a.tm_isdst = b.tm_isdst = -1;</w:t>
      </w:r>
    </w:p>
    <w:p>
      <w:pPr>
        <w:pStyle w:val="EditableCCode"/>
        <w:keepLines/>
      </w:pPr>
      <w:r>
        <w:t xml:space="preserve">    time_t start = mktime(&amp;a);</w:t>
      </w:r>
    </w:p>
    <w:p>
      <w:pPr>
        <w:pStyle w:val="EditableCCode"/>
        <w:keepLines/>
      </w:pPr>
      <w:r>
        <w:t xml:space="preserve">    time_t end = mktime(&amp;b);</w:t>
      </w:r>
    </w:p>
    <w:p>
      <w:pPr>
        <w:pStyle w:val="EditableCCode"/>
        <w:keepLines/>
      </w:pPr>
      <w:r>
        <w:t xml:space="preserve">    if (start == (time_t)-1 || end == (time_t)-1)</w:t>
      </w:r>
    </w:p>
    <w:p>
      <w:pPr>
        <w:pStyle w:val="EditableCCode"/>
        <w:keepLines/>
      </w:pPr>
      <w:r>
        <w:t xml:space="preserve">        return 1;</w:t>
      </w:r>
    </w:p>
    <w:p>
      <w:pPr>
        <w:pStyle w:val="EditableCCode"/>
        <w:keepLines/>
      </w:pPr>
      <w:r>
        <w:t xml:space="preserve">    printf("elapsed=%.0f seconds\n", difftime(end, start));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실행 결과</w:t>
      </w:r>
    </w:p>
    <w:p>
      <w:pPr>
        <w:pStyle w:val="EditableCCode"/>
        <w:keepLines/>
      </w:pPr>
      <w:r>
        <w:t>elapsed=150 seconds</w:t>
      </w:r>
    </w:p>
    <w:p>
      <w:pPr>
        <w:pStyle w:val="LearningLabel"/>
      </w:pPr>
      <w:r>
        <w:t>정답 근거</w:t>
      </w:r>
    </w:p>
    <w:p>
      <w:r>
        <w:t>2분 30초는 150초다. 두 시각 모두 같은 지역 시간대의 같은 날짜 정오이므로 일반적인 환경에서 이 차이가 성립한다.</w:t>
      </w:r>
    </w:p>
    <w:p>
      <w:pPr>
        <w:pStyle w:val="Heading2"/>
      </w:pPr>
      <w:r>
        <w:t>1.54절 누적 실습 · 점진적 독립성</w:t>
      </w:r>
    </w:p>
    <w:p>
      <w:pPr>
        <w:pStyle w:val="LearningLabel"/>
      </w:pPr>
      <w:r>
        <w:t>부분 완성 / 코드 순서 구성 — 도움을 남긴 단계</w:t>
      </w:r>
    </w:p>
    <w:p>
      <w:r>
        <w:t>코드 순서 구성: ① tm_year/tm_mon 설정 ② strftime 결과 검사 ③ struct tm 초기화 ④ 출력. 올바른 순서를 쓰라.</w:t>
      </w:r>
    </w:p>
    <w:p>
      <w:pPr>
        <w:pStyle w:val="LearningLabel"/>
      </w:pPr>
      <w:r>
        <w:t>바로 확인하는 정답과 이유</w:t>
      </w:r>
    </w:p>
    <w:p>
      <w:r>
        <w:t>③→①→②→④. 초기화하지 않은 구조체를 먼저 읽거나, 형식화 실패 후 출력하면 안 된다.</w:t>
      </w:r>
    </w:p>
    <w:p>
      <w:pPr>
        <w:pStyle w:val="LearningLabel"/>
      </w:pPr>
      <w:r>
        <w:t>도움 없는 독립 코드 작성 — 다음 단계</w:t>
      </w:r>
    </w:p>
    <w:p>
      <w:r>
        <w:t>독립 구현: 고정된 두 날짜를 각각 struct tm으로 만들고 mktime/difftime으로 시간 차이를 계산하라. 실패 처리와 지역 시간대 주석을 포함하라.</w:t>
      </w:r>
    </w:p>
    <w:p>
      <w:pPr>
        <w:pStyle w:val="LearningLabel"/>
      </w:pPr>
      <w:r>
        <w:t>풀이 방향 및 검증 기준</w:t>
      </w:r>
    </w:p>
    <w:p>
      <w:r>
        <w:t>각 구조체를 0 초기화하고 연도에서 1900, 월에서 1을 빼서 저장한다. tm_isdst=-1 후 mktime 두 번의 반환을 검사하고 difftime(end,start)을 출력한다. 지역 시간대와 DST 전환 가능성을 문서화한다.</w:t>
      </w:r>
    </w:p>
    <w:p>
      <w:pPr>
        <w:pStyle w:val="LearningLabel"/>
      </w:pPr>
      <w:r>
        <w:t>단계별 디버깅: 문법·링크·논리·계약 오류 구별</w:t>
      </w:r>
    </w:p>
    <w:p>
      <w:r>
        <w:t>단계별 디버깅: 2026년 10월을 tm_year=2026, tm_mon=10으로 넣은 프로그램이 엉뚱한 날짜를 출력한다. 컴파일 오류가 아니라 논리 오류임을 분류하고 126, 9로 수정하라.</w:t>
      </w:r>
    </w:p>
    <w:p>
      <w:pPr>
        <w:pStyle w:val="LearningLabel"/>
      </w:pPr>
      <w:r>
        <w:t>이전 절을 떠올리는 간격 복습</w:t>
      </w:r>
    </w:p>
    <w:p>
      <w:r>
        <w:t>인출 복습: 1.38절 구조체 멤버 접근(. 연산자)과 1.46절 파일 출력에 사용한 형식화 출력의 역할을 설명하라.</w:t>
      </w:r>
    </w:p>
    <w:p>
      <w:pPr>
        <w:pStyle w:val="Heading1"/>
      </w:pPr>
      <w:r>
        <w:t>1.55절  오류를 알아채고 실패를 처리하기: &lt;errno.h&gt;·&lt;assert.h&gt;</w:t>
      </w:r>
    </w:p>
    <w:p>
      <w:r>
        <w:t>프로그램은 성공했을 때뿐 아니라 잘못된 입력과 실패 상황에서도 예측 가능한 동작을 해야 한다. 오류를 무시한 채 계산을 계속하면 뒤늦게 더 큰 손실이 생길 수 있다.</w:t>
      </w:r>
    </w:p>
    <w:p>
      <w:pPr>
        <w:pStyle w:val="LearningLabel"/>
      </w:pPr>
      <w:r>
        <w:t>새 개념을 먼저 이해하기</w:t>
      </w:r>
    </w:p>
    <w:p>
      <w:r>
        <w:t>errno는 라이브러리 함수가 오류 정보를 전달할 때 사용하는 수정 가능한 정수 lvalue 매크로이며, &lt;errno.h&gt;의 ERANGE는 범위를 벗어난 변환 등의 오류를 알린다. errno는 함수가 성공했다고 자동으로 0으로 돌아가지 않으므로 해당 호출 전에 0으로 초기화한 뒤 규약에 따라 검사한다. &lt;assert.h&gt;의 assert(조건)는 개발 중 반드시 참이어야 하는 내부 전제 조건을 점검한다. NDEBUG가 정의되면 assert 검사가 비활성화될 수 있으므로 사용자 입력의 필수 검증을 assert에 맡기면 안 된다.</w:t>
      </w:r>
    </w:p>
    <w:p>
      <w:pPr>
        <w:pStyle w:val="Heading2"/>
      </w:pPr>
      <w:r>
        <w:t>1.55-A  숫자 변환의 끝 문자 검사</w:t>
      </w:r>
    </w:p>
    <w:p>
      <w:pPr>
        <w:pStyle w:val="LearningLabel"/>
      </w:pPr>
      <w:r>
        <w:t>왜 필요한가 · 언제 쓰는가</w:t>
      </w:r>
    </w:p>
    <w:p>
      <w:r>
        <w:t>입력 문자열 “120x”를 120으로 받아들이면 잘못된 사용자 입력이 정상 데이터처럼 저장될 수 있다.</w:t>
      </w:r>
    </w:p>
    <w:p>
      <w:pPr>
        <w:pStyle w:val="LearningLabel"/>
      </w:pPr>
      <w:r>
        <w:t>전체 C11 코드 — 그대로 컴파일 가능한 독립 프로그램</w:t>
      </w:r>
    </w:p>
    <w:p>
      <w:pPr>
        <w:pStyle w:val="EditableCCode"/>
        <w:keepLines/>
      </w:pPr>
      <w:r>
        <w:t>#include &lt;errno.h&gt;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&lt;stdlib.h&gt;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const char input[] = "120x";</w:t>
      </w:r>
    </w:p>
    <w:p>
      <w:pPr>
        <w:pStyle w:val="EditableCCode"/>
        <w:keepLines/>
      </w:pPr>
      <w:r>
        <w:t xml:space="preserve">    char *end = NULL;</w:t>
      </w:r>
    </w:p>
    <w:p>
      <w:pPr>
        <w:pStyle w:val="EditableCCode"/>
        <w:keepLines/>
      </w:pPr>
      <w:r>
        <w:t xml:space="preserve">    errno = 0;</w:t>
      </w:r>
    </w:p>
    <w:p>
      <w:pPr>
        <w:pStyle w:val="EditableCCode"/>
        <w:keepLines/>
      </w:pPr>
      <w:r>
        <w:t xml:space="preserve">    long value = strtol(input, &amp;end, 10);</w:t>
      </w:r>
    </w:p>
    <w:p>
      <w:pPr>
        <w:pStyle w:val="EditableCCode"/>
        <w:keepLines/>
      </w:pPr>
      <w:r>
        <w:t xml:space="preserve">    if (end == input || *end != '\0' || errno == ERANGE)</w:t>
      </w:r>
    </w:p>
    <w:p>
      <w:pPr>
        <w:pStyle w:val="EditableCCode"/>
        <w:keepLines/>
      </w:pPr>
      <w:r>
        <w:t xml:space="preserve">        puts("invalid");</w:t>
      </w:r>
    </w:p>
    <w:p>
      <w:pPr>
        <w:pStyle w:val="EditableCCode"/>
        <w:keepLines/>
      </w:pPr>
      <w:r>
        <w:t xml:space="preserve">    else</w:t>
      </w:r>
    </w:p>
    <w:p>
      <w:pPr>
        <w:pStyle w:val="EditableCCode"/>
        <w:keepLines/>
      </w:pPr>
      <w:r>
        <w:t xml:space="preserve">        printf("value=%ld\n", value);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실행하기 전에 스스로 예측</w:t>
      </w:r>
    </w:p>
    <w:p>
      <w:r>
        <w:t>strtol이 120까지 읽고 x를 남긴다면 프로그램은 성공으로 처리해야 하는가?</w:t>
      </w:r>
    </w:p>
    <w:p>
      <w:pPr>
        <w:pStyle w:val="LearningLabel"/>
      </w:pPr>
      <w:r>
        <w:t>문장별 해설 — 왜 이 문장을 쓰는가</w:t>
      </w:r>
    </w:p>
    <w:p>
      <w:r>
        <w:t>• input은 숫자처럼 시작하지만 뒤에 x가 남아 있는 문자열이다.</w:t>
      </w:r>
    </w:p>
    <w:p>
      <w:r>
        <w:t>• end는 strtol이 변환을 중단한 지점을 가리키도록 전달하는 포인터다.</w:t>
      </w:r>
    </w:p>
    <w:p>
      <w:r>
        <w:t>• errno=0은 이 호출의 범위 오류를 판정하기 위한 준비다.</w:t>
      </w:r>
    </w:p>
    <w:p>
      <w:r>
        <w:t>• end==input은 변환할 숫자가 하나도 없었음을, *end != 종료 널은 남은 문자가 있음을 뜻한다.</w:t>
      </w:r>
    </w:p>
    <w:p>
      <w:r>
        <w:t>• errno==ERANGE는 변환 결과가 long 범위를 벗어난 경우 등을 판정한다.</w:t>
      </w:r>
    </w:p>
    <w:p>
      <w:r>
        <w:t>• puts는 입력 검증 결과를 확인하는 출력이고 핵심 로직은 세 오류 조건의 결합이다.</w:t>
      </w:r>
    </w:p>
    <w:p>
      <w:pPr>
        <w:pStyle w:val="LearningLabel"/>
      </w:pPr>
      <w:r>
        <w:t>값과 실행 흐름 추적</w:t>
      </w:r>
    </w:p>
    <w:p>
      <w:r>
        <w:t>input=120x → strtol은 120을 읽고 end를 x에 둔다 → *end != 종료 널이 참 → invalid 출력.</w:t>
      </w:r>
    </w:p>
    <w:p>
      <w:pPr>
        <w:pStyle w:val="LearningLabel"/>
      </w:pPr>
      <w:r>
        <w:t>실제 출력 — 예측과 비교</w:t>
      </w:r>
    </w:p>
    <w:p>
      <w:pPr>
        <w:pStyle w:val="EditableCCode"/>
        <w:keepLines/>
      </w:pPr>
      <w:r>
        <w:t>invalid</w:t>
      </w:r>
    </w:p>
    <w:p>
      <w:pPr>
        <w:pStyle w:val="LearningLabel"/>
      </w:pPr>
      <w:r>
        <w:t>흔한 실수와 그 원인</w:t>
      </w:r>
    </w:p>
    <w:p>
      <w:r>
        <w:t>strtol의 반환값만 검사하면 0이 정상 입력 “0”인지 변환 실패인지 구분하지 못할 수 있다.</w:t>
      </w:r>
    </w:p>
    <w:p>
      <w:pPr>
        <w:pStyle w:val="LearningLabel"/>
      </w:pPr>
      <w:r>
        <w:t>오개념 진단 · 반례</w:t>
      </w:r>
    </w:p>
    <w:p>
      <w:r>
        <w:t>“strtol이 120을 돌려줬으니 입력 전체가 유효하다”는 오개념이다. end가 문자열 끝을 가리키는지도 검사해야 한다.</w:t>
      </w:r>
    </w:p>
    <w:p>
      <w:pPr>
        <w:pStyle w:val="LearningLabel"/>
      </w:pPr>
      <w:r>
        <w:t>예제를 바꾸며 실력 다지기 — 바로 여기서 변형</w:t>
      </w:r>
    </w:p>
    <w:p>
      <w:r>
        <w:t>입력을 “120”으로 바꾸고 성공 분기를 실행하라.</w:t>
      </w:r>
    </w:p>
    <w:p>
      <w:pPr>
        <w:pStyle w:val="LearningLabel"/>
      </w:pPr>
      <w:r>
        <w:t>인접 정답: 완성 코드</w:t>
      </w:r>
    </w:p>
    <w:p>
      <w:pPr>
        <w:pStyle w:val="EditableCCode"/>
        <w:keepLines/>
      </w:pPr>
      <w:r>
        <w:t>#include &lt;errno.h&gt;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&lt;stdlib.h&gt;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const char input[] = "120";</w:t>
      </w:r>
    </w:p>
    <w:p>
      <w:pPr>
        <w:pStyle w:val="EditableCCode"/>
        <w:keepLines/>
      </w:pPr>
      <w:r>
        <w:t xml:space="preserve">    char *end = NULL;</w:t>
      </w:r>
    </w:p>
    <w:p>
      <w:pPr>
        <w:pStyle w:val="EditableCCode"/>
        <w:keepLines/>
      </w:pPr>
      <w:r>
        <w:t xml:space="preserve">    errno = 0;</w:t>
      </w:r>
    </w:p>
    <w:p>
      <w:pPr>
        <w:pStyle w:val="EditableCCode"/>
        <w:keepLines/>
      </w:pPr>
      <w:r>
        <w:t xml:space="preserve">    long value = strtol(input, &amp;end, 10);</w:t>
      </w:r>
    </w:p>
    <w:p>
      <w:pPr>
        <w:pStyle w:val="EditableCCode"/>
        <w:keepLines/>
      </w:pPr>
      <w:r>
        <w:t xml:space="preserve">    if (end == input || *end != '\0' || errno == ERANGE)</w:t>
      </w:r>
    </w:p>
    <w:p>
      <w:pPr>
        <w:pStyle w:val="EditableCCode"/>
        <w:keepLines/>
      </w:pPr>
      <w:r>
        <w:t xml:space="preserve">        puts("invalid");</w:t>
      </w:r>
    </w:p>
    <w:p>
      <w:pPr>
        <w:pStyle w:val="EditableCCode"/>
        <w:keepLines/>
      </w:pPr>
      <w:r>
        <w:t xml:space="preserve">    else</w:t>
      </w:r>
    </w:p>
    <w:p>
      <w:pPr>
        <w:pStyle w:val="EditableCCode"/>
        <w:keepLines/>
      </w:pPr>
      <w:r>
        <w:t xml:space="preserve">        printf("value=%ld\n", value);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실행 결과</w:t>
      </w:r>
    </w:p>
    <w:p>
      <w:pPr>
        <w:pStyle w:val="EditableCCode"/>
        <w:keepLines/>
      </w:pPr>
      <w:r>
        <w:t>value=120</w:t>
      </w:r>
    </w:p>
    <w:p>
      <w:pPr>
        <w:pStyle w:val="LearningLabel"/>
      </w:pPr>
      <w:r>
        <w:t>정답 근거</w:t>
      </w:r>
    </w:p>
    <w:p>
      <w:r>
        <w:t>변환 뒤 end는 문자열 종료 널을 가리키고 errno는 ERANGE가 아니므로 정상 출력한다.</w:t>
      </w:r>
    </w:p>
    <w:p>
      <w:pPr>
        <w:pStyle w:val="Heading2"/>
      </w:pPr>
      <w:r>
        <w:t>1.55-B  범위를 벗어난 숫자 변환</w:t>
      </w:r>
    </w:p>
    <w:p>
      <w:pPr>
        <w:pStyle w:val="LearningLabel"/>
      </w:pPr>
      <w:r>
        <w:t>왜 필요한가 · 언제 쓰는가</w:t>
      </w:r>
    </w:p>
    <w:p>
      <w:r>
        <w:t>아주 긴 숫자를 long에 저장하려 할 때 일부 숫자가 잘려 정상값처럼 보이는 문제를 막아야 한다.</w:t>
      </w:r>
    </w:p>
    <w:p>
      <w:pPr>
        <w:pStyle w:val="LearningLabel"/>
      </w:pPr>
      <w:r>
        <w:t>전체 C11 코드 — 그대로 컴파일 가능한 독립 프로그램</w:t>
      </w:r>
    </w:p>
    <w:p>
      <w:pPr>
        <w:pStyle w:val="EditableCCode"/>
        <w:keepLines/>
      </w:pPr>
      <w:r>
        <w:t>#include &lt;errno.h&gt;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&lt;stdlib.h&gt;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const char input[] = "999999999999999999999999999999999999999999999";</w:t>
      </w:r>
    </w:p>
    <w:p>
      <w:pPr>
        <w:pStyle w:val="EditableCCode"/>
        <w:keepLines/>
      </w:pPr>
      <w:r>
        <w:t xml:space="preserve">    char *end = NULL;</w:t>
      </w:r>
    </w:p>
    <w:p>
      <w:pPr>
        <w:pStyle w:val="EditableCCode"/>
        <w:keepLines/>
      </w:pPr>
      <w:r>
        <w:t xml:space="preserve">    errno = 0;</w:t>
      </w:r>
    </w:p>
    <w:p>
      <w:pPr>
        <w:pStyle w:val="EditableCCode"/>
        <w:keepLines/>
      </w:pPr>
      <w:r>
        <w:t xml:space="preserve">    (void)strtol(input, &amp;end, 10);</w:t>
      </w:r>
    </w:p>
    <w:p>
      <w:pPr>
        <w:pStyle w:val="EditableCCode"/>
        <w:keepLines/>
      </w:pPr>
      <w:r>
        <w:t xml:space="preserve">    if (errno == ERANGE)</w:t>
      </w:r>
    </w:p>
    <w:p>
      <w:pPr>
        <w:pStyle w:val="EditableCCode"/>
        <w:keepLines/>
      </w:pPr>
      <w:r>
        <w:t xml:space="preserve">        puts("out of range");</w:t>
      </w:r>
    </w:p>
    <w:p>
      <w:pPr>
        <w:pStyle w:val="EditableCCode"/>
        <w:keepLines/>
      </w:pPr>
      <w:r>
        <w:t xml:space="preserve">    else if (end == input || *end != '\0')</w:t>
      </w:r>
    </w:p>
    <w:p>
      <w:pPr>
        <w:pStyle w:val="EditableCCode"/>
        <w:keepLines/>
      </w:pPr>
      <w:r>
        <w:t xml:space="preserve">        puts("invalid text");</w:t>
      </w:r>
    </w:p>
    <w:p>
      <w:pPr>
        <w:pStyle w:val="EditableCCode"/>
        <w:keepLines/>
      </w:pPr>
      <w:r>
        <w:t xml:space="preserve">    else</w:t>
      </w:r>
    </w:p>
    <w:p>
      <w:pPr>
        <w:pStyle w:val="EditableCCode"/>
        <w:keepLines/>
      </w:pPr>
      <w:r>
        <w:t xml:space="preserve">        puts("within range");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실행하기 전에 스스로 예측</w:t>
      </w:r>
    </w:p>
    <w:p>
      <w:r>
        <w:t>45자리 숫자가 일반적인 32비트 또는 64비트 long에 들어가는가? 변환 결과를 출력하기 전에 무엇을 검사해야 하는가?</w:t>
      </w:r>
    </w:p>
    <w:p>
      <w:pPr>
        <w:pStyle w:val="LearningLabel"/>
      </w:pPr>
      <w:r>
        <w:t>문장별 해설 — 왜 이 문장을 쓰는가</w:t>
      </w:r>
    </w:p>
    <w:p>
      <w:r>
        <w:t>• 입력은 일반적인 long 표현 범위를 훨씬 초과하는 양의 정수 문자열이다.</w:t>
      </w:r>
    </w:p>
    <w:p>
      <w:r>
        <w:t>• (void)strtol(...)은 반환값을 사용하지 않고 오류 상태만 조사하겠다는 의도를 표시한다.</w:t>
      </w:r>
    </w:p>
    <w:p>
      <w:r>
        <w:t>• errno는 호출 전에 0으로 초기화한다. ERANGE이면 변환 결과를 정상값으로 사용하지 않는다.</w:t>
      </w:r>
    </w:p>
    <w:p>
      <w:r>
        <w:t>• 문자 오류와 범위 오류를 분리하여 진단하면 사용자에게 더 정확한 피드백을 줄 수 있다.</w:t>
      </w:r>
    </w:p>
    <w:p>
      <w:pPr>
        <w:pStyle w:val="LearningLabel"/>
      </w:pPr>
      <w:r>
        <w:t>값과 실행 흐름 추적</w:t>
      </w:r>
    </w:p>
    <w:p>
      <w:r>
        <w:t>긴 숫자 → strtol이 long 범위를 벗어남 → errno=ERANGE → out of range 출력.</w:t>
      </w:r>
    </w:p>
    <w:p>
      <w:pPr>
        <w:pStyle w:val="LearningLabel"/>
      </w:pPr>
      <w:r>
        <w:t>실제 출력 — 예측과 비교</w:t>
      </w:r>
    </w:p>
    <w:p>
      <w:pPr>
        <w:pStyle w:val="EditableCCode"/>
        <w:keepLines/>
      </w:pPr>
      <w:r>
        <w:t>out of range</w:t>
      </w:r>
    </w:p>
    <w:p>
      <w:pPr>
        <w:pStyle w:val="LearningLabel"/>
      </w:pPr>
      <w:r>
        <w:t>흔한 실수와 그 원인</w:t>
      </w:r>
    </w:p>
    <w:p>
      <w:r>
        <w:t>errno는 모든 라이브러리 호출이 성공할 때 0으로 초기화해 주는 자동 상태 변수가 아니다. 호출 규약을 먼저 확인한다.</w:t>
      </w:r>
    </w:p>
    <w:p>
      <w:pPr>
        <w:pStyle w:val="LearningLabel"/>
      </w:pPr>
      <w:r>
        <w:t>오개념 진단 · 반례</w:t>
      </w:r>
    </w:p>
    <w:p>
      <w:r>
        <w:t>“strtol이 LONG_MAX를 돌려주면 항상 오류다”는 오해다. LONG_MAX 자체가 유효한 입력일 수도 있으므로 errno 검사와 함께 판단해야 한다.</w:t>
      </w:r>
    </w:p>
    <w:p>
      <w:pPr>
        <w:pStyle w:val="LearningLabel"/>
      </w:pPr>
      <w:r>
        <w:t>예제를 바꾸며 실력 다지기 — 바로 여기서 변형</w:t>
      </w:r>
    </w:p>
    <w:p>
      <w:r>
        <w:t>정상 입력 “214”로 바꿔 오류 없이 변환되었는지 확인하라.</w:t>
      </w:r>
    </w:p>
    <w:p>
      <w:pPr>
        <w:pStyle w:val="LearningLabel"/>
      </w:pPr>
      <w:r>
        <w:t>인접 정답: 완성 코드</w:t>
      </w:r>
    </w:p>
    <w:p>
      <w:pPr>
        <w:pStyle w:val="EditableCCode"/>
        <w:keepLines/>
      </w:pPr>
      <w:r>
        <w:t>#include &lt;errno.h&gt;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>
        <w:t>#include &lt;stdlib.h&gt;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const char input[] = "214";</w:t>
      </w:r>
    </w:p>
    <w:p>
      <w:pPr>
        <w:pStyle w:val="EditableCCode"/>
        <w:keepLines/>
      </w:pPr>
      <w:r>
        <w:t xml:space="preserve">    char *end = NULL;</w:t>
      </w:r>
    </w:p>
    <w:p>
      <w:pPr>
        <w:pStyle w:val="EditableCCode"/>
        <w:keepLines/>
      </w:pPr>
      <w:r>
        <w:t xml:space="preserve">    errno = 0;</w:t>
      </w:r>
    </w:p>
    <w:p>
      <w:pPr>
        <w:pStyle w:val="EditableCCode"/>
        <w:keepLines/>
      </w:pPr>
      <w:r>
        <w:t xml:space="preserve">    (void)strtol(input, &amp;end, 10);</w:t>
      </w:r>
    </w:p>
    <w:p>
      <w:pPr>
        <w:pStyle w:val="EditableCCode"/>
        <w:keepLines/>
      </w:pPr>
      <w:r>
        <w:t xml:space="preserve">    if (errno == ERANGE)</w:t>
      </w:r>
    </w:p>
    <w:p>
      <w:pPr>
        <w:pStyle w:val="EditableCCode"/>
        <w:keepLines/>
      </w:pPr>
      <w:r>
        <w:t xml:space="preserve">        puts("out of range");</w:t>
      </w:r>
    </w:p>
    <w:p>
      <w:pPr>
        <w:pStyle w:val="EditableCCode"/>
        <w:keepLines/>
      </w:pPr>
      <w:r>
        <w:t xml:space="preserve">    else if (end == input || *end != '\0')</w:t>
      </w:r>
    </w:p>
    <w:p>
      <w:pPr>
        <w:pStyle w:val="EditableCCode"/>
        <w:keepLines/>
      </w:pPr>
      <w:r>
        <w:t xml:space="preserve">        puts("invalid text");</w:t>
      </w:r>
    </w:p>
    <w:p>
      <w:pPr>
        <w:pStyle w:val="EditableCCode"/>
        <w:keepLines/>
      </w:pPr>
      <w:r>
        <w:t xml:space="preserve">    else</w:t>
      </w:r>
    </w:p>
    <w:p>
      <w:pPr>
        <w:pStyle w:val="EditableCCode"/>
        <w:keepLines/>
      </w:pPr>
      <w:r>
        <w:t xml:space="preserve">        puts("within range");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실행 결과</w:t>
      </w:r>
    </w:p>
    <w:p>
      <w:pPr>
        <w:pStyle w:val="EditableCCode"/>
        <w:keepLines/>
      </w:pPr>
      <w:r>
        <w:t>within range</w:t>
      </w:r>
    </w:p>
    <w:p>
      <w:pPr>
        <w:pStyle w:val="LearningLabel"/>
      </w:pPr>
      <w:r>
        <w:t>정답 근거</w:t>
      </w:r>
    </w:p>
    <w:p>
      <w:r>
        <w:t>214는 C11이 보장하는 최소 long 범위 안에도 있으므로 ERANGE가 발생하지 않고 문자열 전체가 소비된다.</w:t>
      </w:r>
    </w:p>
    <w:p>
      <w:pPr>
        <w:pStyle w:val="Heading2"/>
      </w:pPr>
      <w:r>
        <w:t>1.55-C  assert로 내부 전제 조건 검증</w:t>
      </w:r>
    </w:p>
    <w:p>
      <w:pPr>
        <w:pStyle w:val="LearningLabel"/>
      </w:pPr>
      <w:r>
        <w:t>왜 필요한가 · 언제 쓰는가</w:t>
      </w:r>
    </w:p>
    <w:p>
      <w:r>
        <w:t>함수 작성자가 내부 배열 포인터가 유효하고 길이가 양수라는 전제를 놓치면 버그가 조용히 확산될 수 있다.</w:t>
      </w:r>
    </w:p>
    <w:p>
      <w:pPr>
        <w:pStyle w:val="LearningLabel"/>
      </w:pPr>
      <w:r>
        <w:t>전체 C11 코드 — 그대로 컴파일 가능한 독립 프로그램</w:t>
      </w:r>
    </w:p>
    <w:p>
      <w:pPr>
        <w:pStyle w:val="EditableCCode"/>
        <w:keepLines/>
      </w:pPr>
      <w:r>
        <w:t>#include &lt;assert.h&gt;</w:t>
      </w:r>
    </w:p>
    <w:p>
      <w:pPr>
        <w:pStyle w:val="EditableCCode"/>
        <w:keepLines/>
      </w:pPr>
      <w:r>
        <w:t>#include &lt;stddef.h&gt;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sum_positive(const int *data, size_t count)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assert(data != NULL);</w:t>
      </w:r>
    </w:p>
    <w:p>
      <w:pPr>
        <w:pStyle w:val="EditableCCode"/>
        <w:keepLines/>
      </w:pPr>
      <w:r>
        <w:t xml:space="preserve">    assert(count &gt; 0);</w:t>
      </w:r>
    </w:p>
    <w:p>
      <w:pPr>
        <w:pStyle w:val="EditableCCode"/>
        <w:keepLines/>
      </w:pPr>
      <w:r>
        <w:t xml:space="preserve">    int total = 0;</w:t>
      </w:r>
    </w:p>
    <w:p>
      <w:pPr>
        <w:pStyle w:val="EditableCCode"/>
        <w:keepLines/>
      </w:pPr>
      <w:r>
        <w:t xml:space="preserve">    for (size_t i = 0; i &lt; count; ++i)</w:t>
      </w:r>
    </w:p>
    <w:p>
      <w:pPr>
        <w:pStyle w:val="EditableCCode"/>
        <w:keepLines/>
      </w:pPr>
      <w:r>
        <w:t xml:space="preserve">        total += data[i];</w:t>
      </w:r>
    </w:p>
    <w:p>
      <w:pPr>
        <w:pStyle w:val="EditableCCode"/>
        <w:keepLines/>
      </w:pPr>
      <w:r>
        <w:t xml:space="preserve">    return total;</w:t>
      </w:r>
    </w:p>
    <w:p>
      <w:pPr>
        <w:pStyle w:val="EditableCCode"/>
        <w:keepLines/>
      </w:pPr>
      <w:r>
        <w:t>}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const int numbers[] = {1, 2, 3};</w:t>
      </w:r>
    </w:p>
    <w:p>
      <w:pPr>
        <w:pStyle w:val="EditableCCode"/>
        <w:keepLines/>
      </w:pPr>
      <w:r>
        <w:t xml:space="preserve">    int result = sum_positive(numbers, sizeof numbers / sizeof numbers[0]);</w:t>
      </w:r>
    </w:p>
    <w:p>
      <w:pPr>
        <w:pStyle w:val="EditableCCode"/>
        <w:keepLines/>
      </w:pPr>
      <w:r>
        <w:t xml:space="preserve">    printf("sum=%d\n", result);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실행하기 전에 스스로 예측</w:t>
      </w:r>
    </w:p>
    <w:p>
      <w:r>
        <w:t>count가 0이라면 이 함수의 assert가 무엇을 검사하는가? NDEBUG가 정의되면 어떻게 되는가?</w:t>
      </w:r>
    </w:p>
    <w:p>
      <w:pPr>
        <w:pStyle w:val="LearningLabel"/>
      </w:pPr>
      <w:r>
        <w:t>문장별 해설 — 왜 이 문장을 쓰는가</w:t>
      </w:r>
    </w:p>
    <w:p>
      <w:r>
        <w:t>• 함수 매개변수 data는 읽기 전용 정수 배열을 가리키고 count는 원소 개수다.</w:t>
      </w:r>
    </w:p>
    <w:p>
      <w:r>
        <w:t>• assert(data != NULL)과 assert(count &gt; 0)은 개발 중 내부 호출 계약을 검사한다.</w:t>
      </w:r>
    </w:p>
    <w:p>
      <w:r>
        <w:t>• 반복문은 count개 원소를 누적해 total을 계산한다.</w:t>
      </w:r>
    </w:p>
    <w:p>
      <w:r>
        <w:t>• main의 sizeof numbers / sizeof numbers[0]은 배열 전체 바이트를 원소 하나의 바이트로 나누어 원소 수 3을 구한다.</w:t>
      </w:r>
    </w:p>
    <w:p>
      <w:r>
        <w:t>• printf는 학습용 확인 출력이고 핵심 기능은 sum_positive의 누적 합 계산이다.</w:t>
      </w:r>
    </w:p>
    <w:p>
      <w:pPr>
        <w:pStyle w:val="LearningLabel"/>
      </w:pPr>
      <w:r>
        <w:t>값과 실행 흐름 추적</w:t>
      </w:r>
    </w:p>
    <w:p>
      <w:r>
        <w:t>numbers={1,2,3}, count=3 → total: 0→1→3→6 → sum=6 출력.</w:t>
      </w:r>
    </w:p>
    <w:p>
      <w:pPr>
        <w:pStyle w:val="LearningLabel"/>
      </w:pPr>
      <w:r>
        <w:t>실제 출력 — 예측과 비교</w:t>
      </w:r>
    </w:p>
    <w:p>
      <w:pPr>
        <w:pStyle w:val="EditableCCode"/>
        <w:keepLines/>
      </w:pPr>
      <w:r>
        <w:t>sum=6</w:t>
      </w:r>
    </w:p>
    <w:p>
      <w:pPr>
        <w:pStyle w:val="LearningLabel"/>
      </w:pPr>
      <w:r>
        <w:t>흔한 실수와 그 원인</w:t>
      </w:r>
    </w:p>
    <w:p>
      <w:r>
        <w:t>assert로 사용자 입력을 검증하지 않는다. NDEBUG가 정의되면 assert 검사가 빠질 수 있기 때문이다.</w:t>
      </w:r>
    </w:p>
    <w:p>
      <w:pPr>
        <w:pStyle w:val="LearningLabel"/>
      </w:pPr>
      <w:r>
        <w:t>오개념 진단 · 반례</w:t>
      </w:r>
    </w:p>
    <w:p>
      <w:r>
        <w:t>“assert는 예외 처리이므로 배포 버전에서도 항상 실행된다”는 생각은 틀리다. NDEBUG에 의해 비활성화될 수 있다.</w:t>
      </w:r>
    </w:p>
    <w:p>
      <w:pPr>
        <w:pStyle w:val="LearningLabel"/>
      </w:pPr>
      <w:r>
        <w:t>예제를 바꾸며 실력 다지기 — 바로 여기서 변형</w:t>
      </w:r>
    </w:p>
    <w:p>
      <w:r>
        <w:t>배열을 {2,4,6}으로 바꿔 sum=12를 출력하라.</w:t>
      </w:r>
    </w:p>
    <w:p>
      <w:pPr>
        <w:pStyle w:val="LearningLabel"/>
      </w:pPr>
      <w:r>
        <w:t>인접 정답: 완성 코드</w:t>
      </w:r>
    </w:p>
    <w:p>
      <w:pPr>
        <w:pStyle w:val="EditableCCode"/>
        <w:keepLines/>
      </w:pPr>
      <w:r>
        <w:t>#include &lt;assert.h&gt;</w:t>
      </w:r>
    </w:p>
    <w:p>
      <w:pPr>
        <w:pStyle w:val="EditableCCode"/>
        <w:keepLines/>
      </w:pPr>
      <w:r>
        <w:t>#include &lt;stddef.h&gt;</w:t>
      </w:r>
    </w:p>
    <w:p>
      <w:pPr>
        <w:pStyle w:val="EditableCCode"/>
        <w:keepLines/>
      </w:pPr>
      <w:r>
        <w:t>#include &lt;stdio.h&gt;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sum_positive(const int *data, size_t count)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assert(data != NULL);</w:t>
      </w:r>
    </w:p>
    <w:p>
      <w:pPr>
        <w:pStyle w:val="EditableCCode"/>
        <w:keepLines/>
      </w:pPr>
      <w:r>
        <w:t xml:space="preserve">    assert(count &gt; 0);</w:t>
      </w:r>
    </w:p>
    <w:p>
      <w:pPr>
        <w:pStyle w:val="EditableCCode"/>
        <w:keepLines/>
      </w:pPr>
      <w:r>
        <w:t xml:space="preserve">    int total = 0;</w:t>
      </w:r>
    </w:p>
    <w:p>
      <w:pPr>
        <w:pStyle w:val="EditableCCode"/>
        <w:keepLines/>
      </w:pPr>
      <w:r>
        <w:t xml:space="preserve">    for (size_t i = 0; i &lt; count; ++i)</w:t>
      </w:r>
    </w:p>
    <w:p>
      <w:pPr>
        <w:pStyle w:val="EditableCCode"/>
        <w:keepLines/>
      </w:pPr>
      <w:r>
        <w:t xml:space="preserve">        total += data[i];</w:t>
      </w:r>
    </w:p>
    <w:p>
      <w:pPr>
        <w:pStyle w:val="EditableCCode"/>
        <w:keepLines/>
      </w:pPr>
      <w:r>
        <w:t xml:space="preserve">    return total;</w:t>
      </w:r>
    </w:p>
    <w:p>
      <w:pPr>
        <w:pStyle w:val="EditableCCode"/>
        <w:keepLines/>
      </w:pPr>
      <w:r>
        <w:t>}</w:t>
      </w:r>
    </w:p>
    <w:p>
      <w:pPr>
        <w:pStyle w:val="EditableCCode"/>
        <w:keepLines/>
      </w:pPr>
      <w:r/>
    </w:p>
    <w:p>
      <w:pPr>
        <w:pStyle w:val="EditableCCode"/>
        <w:keepLines/>
      </w:pPr>
      <w:r>
        <w:t>int main(void)</w:t>
      </w:r>
    </w:p>
    <w:p>
      <w:pPr>
        <w:pStyle w:val="EditableCCode"/>
        <w:keepLines/>
      </w:pPr>
      <w:r>
        <w:t>{</w:t>
      </w:r>
    </w:p>
    <w:p>
      <w:pPr>
        <w:pStyle w:val="EditableCCode"/>
        <w:keepLines/>
      </w:pPr>
      <w:r>
        <w:t xml:space="preserve">    const int numbers[] = {2, 4, 6};</w:t>
      </w:r>
    </w:p>
    <w:p>
      <w:pPr>
        <w:pStyle w:val="EditableCCode"/>
        <w:keepLines/>
      </w:pPr>
      <w:r>
        <w:t xml:space="preserve">    int result = sum_positive(numbers, sizeof numbers / sizeof numbers[0]);</w:t>
      </w:r>
    </w:p>
    <w:p>
      <w:pPr>
        <w:pStyle w:val="EditableCCode"/>
        <w:keepLines/>
      </w:pPr>
      <w:r>
        <w:t xml:space="preserve">    printf("sum=%d\n", result);</w:t>
      </w:r>
    </w:p>
    <w:p>
      <w:pPr>
        <w:pStyle w:val="EditableCCode"/>
        <w:keepLines/>
      </w:pPr>
      <w:r>
        <w:t xml:space="preserve">    return 0;</w:t>
      </w:r>
    </w:p>
    <w:p>
      <w:pPr>
        <w:pStyle w:val="EditableCCode"/>
        <w:keepLines/>
      </w:pPr>
      <w:r>
        <w:t>}</w:t>
      </w:r>
    </w:p>
    <w:p>
      <w:pPr>
        <w:pStyle w:val="LearningLabel"/>
      </w:pPr>
      <w:r>
        <w:t>변형 실행 결과</w:t>
      </w:r>
    </w:p>
    <w:p>
      <w:pPr>
        <w:pStyle w:val="EditableCCode"/>
        <w:keepLines/>
      </w:pPr>
      <w:r>
        <w:t>sum=12</w:t>
      </w:r>
    </w:p>
    <w:p>
      <w:pPr>
        <w:pStyle w:val="LearningLabel"/>
      </w:pPr>
      <w:r>
        <w:t>정답 근거</w:t>
      </w:r>
    </w:p>
    <w:p>
      <w:r>
        <w:t>total은 0→2→6→12로 바뀐다. 배열 원소 수는 여전히 3이다.</w:t>
      </w:r>
    </w:p>
    <w:p>
      <w:pPr>
        <w:pStyle w:val="Heading2"/>
      </w:pPr>
      <w:r>
        <w:t>1.55절 누적 실습 · 점진적 독립성</w:t>
      </w:r>
    </w:p>
    <w:p>
      <w:pPr>
        <w:pStyle w:val="LearningLabel"/>
      </w:pPr>
      <w:r>
        <w:t>부분 완성 / 코드 순서 구성 — 도움을 남긴 단계</w:t>
      </w:r>
    </w:p>
    <w:p>
      <w:r>
        <w:t>빈칸 채우기: strtol 직전에 ______ = 0; 변환 후 ______ == ERANGE인지 검사한다.</w:t>
      </w:r>
    </w:p>
    <w:p>
      <w:pPr>
        <w:pStyle w:val="LearningLabel"/>
      </w:pPr>
      <w:r>
        <w:t>바로 확인하는 정답과 이유</w:t>
      </w:r>
    </w:p>
    <w:p>
      <w:r>
        <w:t>errno, errno. 단, 변환된 전체 문자열 여부도 end 포인터로 별도 확인한다.</w:t>
      </w:r>
    </w:p>
    <w:p>
      <w:pPr>
        <w:pStyle w:val="LearningLabel"/>
      </w:pPr>
      <w:r>
        <w:t>도움 없는 독립 코드 작성 — 다음 단계</w:t>
      </w:r>
    </w:p>
    <w:p>
      <w:r>
        <w:t>독립 구현: 문자열 3개 {"17", "-3", "4x"}를 차례로 strtol로 검사하고 유효한 값만 합산하는 프로그램을 작성하라. 입력 오류를 건너뛰는 이유를 설명하라.</w:t>
      </w:r>
    </w:p>
    <w:p>
      <w:pPr>
        <w:pStyle w:val="LearningLabel"/>
      </w:pPr>
      <w:r>
        <w:t>풀이 방향 및 검증 기준</w:t>
      </w:r>
    </w:p>
    <w:p>
      <w:r>
        <w:t>각 문자열마다 errno=0, end 검사, ERANGE 검사를 수행한다. 유효한 17과 -3만 더하면 14다. 4x를 4로 받아들이면 입력 검증 요구를 위반한다.</w:t>
      </w:r>
    </w:p>
    <w:p>
      <w:pPr>
        <w:pStyle w:val="LearningLabel"/>
      </w:pPr>
      <w:r>
        <w:t>단계별 디버깅: 문법·링크·논리·계약 오류 구별</w:t>
      </w:r>
    </w:p>
    <w:p>
      <w:r>
        <w:t>단계별 디버깅: assert(n &gt; 0)를 사용자 입력 검사로 사용한 프로그램을 -DNDEBUG로 빌드하면 검사 없이 실행된다. 오류의 종류는 계약 오해다. 사용자 입력은 if로 확인하고 assert는 내부 불변식에 한정하라.</w:t>
      </w:r>
    </w:p>
    <w:p>
      <w:pPr>
        <w:pStyle w:val="LearningLabel"/>
      </w:pPr>
      <w:r>
        <w:t>이전 절을 떠올리는 간격 복습</w:t>
      </w:r>
    </w:p>
    <w:p>
      <w:r>
        <w:t>인출 복습: 1.44절의 strtol, 1.43절의 malloc 실패 검사, 1.46절의 파일 열기 실패 검사는 어떤 공통 원칙을 공유하는가?</w:t>
      </w:r>
    </w:p>
    <w:p>
      <w:pPr>
        <w:pStyle w:val="Heading1"/>
      </w:pPr>
      <w:r>
        <w:t>학습 경계와 이 절 이후의 심화 연결</w:t>
      </w:r>
    </w:p>
    <w:p>
      <w:r>
        <w:t>수학: IEEE 754 부동소수점의 반올림·NaN·무한대·예외 플래그는 &lt;fenv.h&gt;, &lt;float.h&gt; 및 플랫폼 구현 차이와 연결된다. 여기서는 함수 사용의 기초만 검증했으며, 정밀도 분석 전체를 완료했다고 표시하지 않는다.</w:t>
      </w:r>
    </w:p>
    <w:p>
      <w:r>
        <w:t>시간: clock()은 CPU 시간이며 실제 경과 시간(wall-clock time)과 다르다. time()·localtime()·gmtime()의 현재 시간 예제는 실행 환경과 시간대에 따라 출력이 달라지므로 고정 출력 비교가 필요한 이 회차에서는 별도의 심화 실습으로 남긴다.</w:t>
      </w:r>
    </w:p>
    <w:p>
      <w:r>
        <w:t>오류: assert는 개발 중 내부 계약을 확인하는 도구이고, 사용자 입력 검증·파일 오류 복구·동적 메모리 실패 처리의 대체물이 아니다. C 표준 errno와 운영체제 오류 코드를 혼동하지 않는다.</w:t>
      </w:r>
    </w:p>
    <w:p>
      <w:r>
        <w:t>다음 집필 예정: 1.56절 이후에서 표준 라이브러리의 남은 영역과 원서 미수록 학습목표를 추적해 누락을 보충한다. 최종 절 수는 미확정이다.</w:t>
      </w:r>
    </w:p>
    <w:sectPr w:rsidR="00FC693F" w:rsidRPr="0006063C" w:rsidSect="00034616">
      <w:footerReference w:type="default" r:id="rId9"/>
      <w:pgSz w:w="12240" w:h="15840"/>
      <w:pgMar w:top="1219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C언어 종합교과서 | 이해 중심 정식 개정판 · 1.53~1.55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8" w:lineRule="auto"/>
    </w:pPr>
    <w:rPr>
      <w:rFonts w:ascii="Noto Sans CJK KR" w:hAnsi="Noto Sans CJK KR"/>
      <w:color w:val="2331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0070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0E61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KR" w:hAnsi="Noto Sans CJK KR"/>
      <w:b/>
      <w:color w:val="0F5F6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rningLabel">
    <w:name w:val="Learning Label"/>
    <w:pPr>
      <w:keepNext/>
      <w:spacing w:before="120" w:after="60"/>
    </w:pPr>
    <w:rPr>
      <w:rFonts w:ascii="Noto Sans CJK KR" w:hAnsi="Noto Sans CJK KR"/>
      <w:b/>
      <w:color w:val="006D74"/>
      <w:sz w:val="18"/>
    </w:rPr>
  </w:style>
  <w:style w:type="paragraph" w:customStyle="1" w:styleId="EditableCCode">
    <w:name w:val="Editable C Code"/>
    <w:pPr>
      <w:spacing w:after="0" w:line="240" w:lineRule="auto"/>
    </w:pPr>
    <w:rPr>
      <w:rFonts w:ascii="DejaVu Sans Mono" w:hAnsi="DejaVu Sans Mono"/>
      <w:color w:val="142E37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