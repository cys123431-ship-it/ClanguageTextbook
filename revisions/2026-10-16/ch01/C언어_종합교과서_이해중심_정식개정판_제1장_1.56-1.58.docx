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한국어 C언어 종합교과서 — 이해 중심 정식 개정판</w:t>
      </w:r>
    </w:p>
    <w:p>
      <w:r>
        <w:t>제1장 1.56~1.58절 | 표현 범위 · 고정 폭 정수 · 가변 인수</w:t>
      </w:r>
    </w:p>
    <w:p>
      <w:r>
        <w:t>1.55절 다음의 신규 집필 원고. 이전 거부 원고와 이전 제1~11장 초안을 본문으로 재사용하지 않았다.</w:t>
      </w:r>
    </w:p>
    <w:p>
      <w:r>
        <w:t>학습 순서: 필요성 → 새 개념 → 전체 코드 → 실행 전 예측 → 문장별 설명 → 실행 추적 → 실제 출력 → 오류·오개념 → 예제 바로 옆 변형 문제와 정답 → 독립 실습·누적 복습.</w:t>
      </w:r>
    </w:p>
    <w:p>
      <w:r>
        <w:t>예제는 모두 전역 객체 없이 작성하였다. ISO C11 표준 라이브러리를 사용하며, 고정 폭 int32_t·uint32_t는 이를 제공하는 구현에서 컴파일된다. GCC·Clang 환경에서 엄격한 경고 옵션으로 검증하였다.</w:t>
      </w:r>
    </w:p>
    <w:p>
      <w:r>
        <w:t>Express와 K&amp;R 원서의 전체 학습목표 대조는 아직 완료되지 않았다. K&amp;R OCR의 부록 B.7과 B.11은 확인했지만 Express PDF 및 원본 스캔 PDF의 전수 확인은 미완료다.</w:t>
      </w:r>
    </w:p>
    <w:p>
      <w:pPr>
        <w:pStyle w:val="Heading1"/>
      </w:pPr>
      <w:r>
        <w:t>1.56절  정수·실수의 표현 한계: &lt;limits.h&gt;와 &lt;float.h&gt;</w:t>
      </w:r>
    </w:p>
    <w:p>
      <w:pPr>
        <w:pStyle w:val="LearningLabel"/>
      </w:pPr>
      <w:r>
        <w:t>필요성 · 없으면 생기는 문제</w:t>
      </w:r>
    </w:p>
    <w:p>
      <w:r>
        <w:t>계산기가 다루는 숫자는 수학적 정수나 실수 전체가 아니다. 예를 들어 정수형 최대값에 1을 더하면 “한 바퀴 돌아 작은 수가 된다”고 단정할 수 없다. 특히 부호 있는 정수 오버플로는 정의되지 않은 동작이다. 계산 전에 해당 자료형의 범위를 확인하고, 연산이 가능한지 검사하는 습관이 필요하다.</w:t>
      </w:r>
    </w:p>
    <w:p>
      <w:pPr>
        <w:pStyle w:val="LearningLabel"/>
      </w:pPr>
      <w:r>
        <w:t>새 개념을 먼저 이해하기</w:t>
      </w:r>
    </w:p>
    <w:p>
      <w:r>
        <w:t>&lt;limits.h&gt;는 CHAR_BIT, INT_MIN, INT_MAX, LONG_MAX 등의 정수형 표현 한계를 제공한다. &lt;float.h&gt;는 FLT_DIG, DBL_DIG, DBL_EPSILON 같은 부동소수점 특성을 제공한다. 이 값들은 컴파일러·대상 환경에 따라 달라질 수 있으므로 특정 기기의 크기를 C 표준의 보장이라고 혼동하지 않는다. DBL_DIG는 왕복 변환의 보수적인 십진 유효 자릿수이고, DBL_EPSILON은 1.0과 그보다 큰 다음 표현 가능 double 값의 차이다. 단순히 “모든 숫자의 절대 오차”가 아니다.</w:t>
      </w:r>
    </w:p>
    <w:p>
      <w:pPr>
        <w:pStyle w:val="Heading2"/>
      </w:pPr>
      <w:r>
        <w:t>1.56-1  표준이 보장하는 최소한의 범위를 검사한다</w:t>
      </w:r>
    </w:p>
    <w:p>
      <w:pPr>
        <w:pStyle w:val="LearningLabel"/>
      </w:pPr>
      <w:r>
        <w:t>왜 필요한가 · 실제 사용 맥락</w:t>
      </w:r>
    </w:p>
    <w:p>
      <w:r>
        <w:t>프로그램을 다른 컴퓨터로 옮겨도 성립하는 조건과 우연히 성립하는 조건을 구별한다.</w:t>
      </w:r>
    </w:p>
    <w:p>
      <w:pPr>
        <w:pStyle w:val="LearningLabel"/>
      </w:pPr>
      <w:r>
        <w:t>전체 C11 코드 — 독립 실행 가능</w:t>
      </w:r>
    </w:p>
    <w:p>
      <w:pPr>
        <w:pStyle w:val="EditableCCode"/>
        <w:keepLines/>
      </w:pPr>
      <w:r>
        <w:t>#include &lt;float.h&gt;</w:t>
      </w:r>
    </w:p>
    <w:p>
      <w:pPr>
        <w:pStyle w:val="EditableCCode"/>
        <w:keepLines/>
      </w:pPr>
      <w:r>
        <w:t>#include &lt;limits.h&gt;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enough_int = INT_MAX &gt;= 32767;</w:t>
      </w:r>
    </w:p>
    <w:p>
      <w:pPr>
        <w:pStyle w:val="EditableCCode"/>
        <w:keepLines/>
      </w:pPr>
      <w:r>
        <w:t xml:space="preserve">    int enough_double = DBL_DIG &gt;= 10;</w:t>
      </w:r>
    </w:p>
    <w:p>
      <w:pPr>
        <w:pStyle w:val="EditableCCode"/>
        <w:keepLines/>
      </w:pPr>
      <w:r>
        <w:t xml:space="preserve">    printf("int-range=%d double-digits=%d\n",</w:t>
      </w:r>
    </w:p>
    <w:p>
      <w:pPr>
        <w:pStyle w:val="EditableCCode"/>
        <w:keepLines/>
      </w:pPr>
      <w:r>
        <w:t xml:space="preserve">           enough_int, enough_double);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 전에 스스로 예측</w:t>
      </w:r>
    </w:p>
    <w:p>
      <w:r>
        <w:t>INT_MAX의 실제 숫자를 몰라도 두 비교식의 결과를 예측할 수 있을까? 1과 0은 각각 무엇을 뜻할까?</w:t>
      </w:r>
    </w:p>
    <w:p>
      <w:pPr>
        <w:pStyle w:val="LearningLabel"/>
      </w:pPr>
      <w:r>
        <w:t>문장별 해설 — 왜 이 문장을 쓰는가</w:t>
      </w:r>
    </w:p>
    <w:p>
      <w:r>
        <w:t>• #include &lt;limits.h&gt;는 INT_MAX를 선언하는 것이 아니라 매크로로 제공한다. 매크로 값은 전처리 단계에서 쓰인다.</w:t>
      </w:r>
    </w:p>
    <w:p>
      <w:r>
        <w:t>• #include &lt;float.h&gt;는 DBL_DIG를 제공한다. C11에서 DBL_DIG는 적어도 10이다.</w:t>
      </w:r>
    </w:p>
    <w:p>
      <w:r>
        <w:t>• INT_MAX &gt;= 32767은 표준 C가 보장하는 int의 최소 양의 범위를 검사한다.</w:t>
      </w:r>
    </w:p>
    <w:p>
      <w:r>
        <w:t>• 두 비교 결과는 int 변수에 1(참)로 저장된다. printf는 학습 확인용 출력이고 범위 검사 자체는 비교식에서 수행된다.</w:t>
      </w:r>
    </w:p>
    <w:p>
      <w:pPr>
        <w:pStyle w:val="LearningLabel"/>
      </w:pPr>
      <w:r>
        <w:t>값과 실행 흐름 추적</w:t>
      </w:r>
    </w:p>
    <w:p>
      <w:r>
        <w:t>enough_int ← 1 → enough_double ← 1 → printf가 두 값 순서대로 표시한다.</w:t>
      </w:r>
    </w:p>
    <w:p>
      <w:pPr>
        <w:pStyle w:val="LearningLabel"/>
      </w:pPr>
      <w:r>
        <w:t>실제 출력 — 예측과 대조</w:t>
      </w:r>
    </w:p>
    <w:p>
      <w:pPr>
        <w:pStyle w:val="EditableCCode"/>
        <w:keepLines/>
      </w:pPr>
      <w:r>
        <w:t>int-range=1 double-digits=1</w:t>
      </w:r>
    </w:p>
    <w:p>
      <w:pPr>
        <w:pStyle w:val="LearningLabel"/>
      </w:pPr>
      <w:r>
        <w:t>흔한 실수와 원인</w:t>
      </w:r>
    </w:p>
    <w:p>
      <w:r>
        <w:t>“int는 언제나 32비트다”는 단정은 C11의 보장이 아니다. CHAR_BIT 역시 항상 8이라고 단정하지 않는다.</w:t>
      </w:r>
    </w:p>
    <w:p>
      <w:pPr>
        <w:pStyle w:val="LearningLabel"/>
      </w:pPr>
      <w:r>
        <w:t>오개념 진단 · 정확한 교정</w:t>
      </w:r>
    </w:p>
    <w:p>
      <w:r>
        <w:t>“DBL_DIG가 15라면 double은 소수점 아래 15자리까지 항상 정확하다”는 해석은 틀리다. 유효 숫자의 의미와 값의 크기에 따른 간격을 구별해야 한다.</w:t>
      </w:r>
    </w:p>
    <w:p>
      <w:pPr>
        <w:pStyle w:val="LearningLabel"/>
      </w:pPr>
      <w:r>
        <w:t>예제를 바꾸며 실력 다지기 — 바로 인접한 변형 실습</w:t>
      </w:r>
    </w:p>
    <w:p>
      <w:r>
        <w:t>INT_MIN이 음수인지, CHAR_BIT가 8 이상인지 검사하고 각각 1 또는 0으로 출력하라.</w:t>
      </w:r>
    </w:p>
    <w:p>
      <w:pPr>
        <w:pStyle w:val="LearningLabel"/>
      </w:pPr>
      <w:r>
        <w:t>인접 정답: 수정된 전체 C 코드</w:t>
      </w:r>
    </w:p>
    <w:p>
      <w:pPr>
        <w:pStyle w:val="EditableCCode"/>
        <w:keepLines/>
      </w:pPr>
      <w:r>
        <w:t>#include &lt;limits.h&gt;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printf("negative-min=%d byte-at-least-8=%d\n",</w:t>
      </w:r>
    </w:p>
    <w:p>
      <w:pPr>
        <w:pStyle w:val="EditableCCode"/>
        <w:keepLines/>
      </w:pPr>
      <w:r>
        <w:t xml:space="preserve">           INT_MIN &lt; 0, CHAR_BIT &gt;= 8);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코드의 실제 출력</w:t>
      </w:r>
    </w:p>
    <w:p>
      <w:pPr>
        <w:pStyle w:val="EditableCCode"/>
        <w:keepLines/>
      </w:pPr>
      <w:r>
        <w:t>negative-min=1 byte-at-least-8=1</w:t>
      </w:r>
    </w:p>
    <w:p>
      <w:pPr>
        <w:pStyle w:val="LearningLabel"/>
      </w:pPr>
      <w:r>
        <w:t>정답 근거</w:t>
      </w:r>
    </w:p>
    <w:p>
      <w:r>
        <w:t>int는 부호 있는 정수형이고, 표준 C의 바이트는 적어도 8비트다. 특정 기기의 숫자값을 외우지 않아도 예측할 수 있다.</w:t>
      </w:r>
    </w:p>
    <w:p>
      <w:pPr>
        <w:pStyle w:val="Heading2"/>
      </w:pPr>
      <w:r>
        <w:t>1.56-2  덧셈 전에 부호 있는 정수 오버플로를 막는다</w:t>
      </w:r>
    </w:p>
    <w:p>
      <w:pPr>
        <w:pStyle w:val="LearningLabel"/>
      </w:pPr>
      <w:r>
        <w:t>왜 필요한가 · 실제 사용 맥락</w:t>
      </w:r>
    </w:p>
    <w:p>
      <w:r>
        <w:t>재고량이나 누적 점수에 값을 더할 때, 연산을 한 뒤 오버플로를 검사하면 이미 정의되지 않은 동작이 발생했을 수 있다.</w:t>
      </w:r>
    </w:p>
    <w:p>
      <w:pPr>
        <w:pStyle w:val="LearningLabel"/>
      </w:pPr>
      <w:r>
        <w:t>전체 C11 코드 — 독립 실행 가능</w:t>
      </w:r>
    </w:p>
    <w:p>
      <w:pPr>
        <w:pStyle w:val="EditableCCode"/>
        <w:keepLines/>
      </w:pPr>
      <w:r>
        <w:t>#include &lt;limits.h&gt;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current = INT_MAX - 3;</w:t>
      </w:r>
    </w:p>
    <w:p>
      <w:pPr>
        <w:pStyle w:val="EditableCCode"/>
        <w:keepLines/>
      </w:pPr>
      <w:r>
        <w:t xml:space="preserve">    int add = 5;</w:t>
      </w:r>
    </w:p>
    <w:p>
      <w:pPr>
        <w:pStyle w:val="EditableCCode"/>
        <w:keepLines/>
      </w:pPr>
      <w:r>
        <w:t xml:space="preserve">    if (add &gt; 0 &amp;&amp; current &gt; INT_MAX - add) {</w:t>
      </w:r>
    </w:p>
    <w:p>
      <w:pPr>
        <w:pStyle w:val="EditableCCode"/>
        <w:keepLines/>
      </w:pPr>
      <w:r>
        <w:t xml:space="preserve">        puts("addition rejected");</w:t>
      </w:r>
    </w:p>
    <w:p>
      <w:pPr>
        <w:pStyle w:val="EditableCCode"/>
        <w:keepLines/>
      </w:pPr>
      <w:r>
        <w:t xml:space="preserve">    } else {</w:t>
      </w:r>
    </w:p>
    <w:p>
      <w:pPr>
        <w:pStyle w:val="EditableCCode"/>
        <w:keepLines/>
      </w:pPr>
      <w:r>
        <w:t xml:space="preserve">        current += add;</w:t>
      </w:r>
    </w:p>
    <w:p>
      <w:pPr>
        <w:pStyle w:val="EditableCCode"/>
        <w:keepLines/>
      </w:pPr>
      <w:r>
        <w:t xml:space="preserve">        printf("total=%d\n", current);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 전에 스스로 예측</w:t>
      </w:r>
    </w:p>
    <w:p>
      <w:r>
        <w:t>current에 5를 바로 더하면 어떤 위험이 있을까? 비교문이 참이 되는 이유를 계산해 보자.</w:t>
      </w:r>
    </w:p>
    <w:p>
      <w:pPr>
        <w:pStyle w:val="LearningLabel"/>
      </w:pPr>
      <w:r>
        <w:t>문장별 해설 — 왜 이 문장을 쓰는가</w:t>
      </w:r>
    </w:p>
    <w:p>
      <w:r>
        <w:t>• current는 INT_MAX보다 3 작은 수이고 add는 양수 5다.</w:t>
      </w:r>
    </w:p>
    <w:p>
      <w:r>
        <w:t>• add &gt; 0이 참이므로 오른쪽 조건을 평가한다. 논리 AND의 단락 평가를 이용한다.</w:t>
      </w:r>
    </w:p>
    <w:p>
      <w:r>
        <w:t>• INT_MAX - add는 표현 범위 안에서 계산된다. current는 그보다 크므로 덧셈을 실행하지 않는다.</w:t>
      </w:r>
    </w:p>
    <w:p>
      <w:r>
        <w:t>• puts는 거부 사실을 보여 주는 확인 출력이다. 핵심 안전 로직은 연산 전 조건 검사다.</w:t>
      </w:r>
    </w:p>
    <w:p>
      <w:pPr>
        <w:pStyle w:val="LearningLabel"/>
      </w:pPr>
      <w:r>
        <w:t>값과 실행 흐름 추적</w:t>
      </w:r>
    </w:p>
    <w:p>
      <w:r>
        <w:t>current=INT_MAX−3, add=5 → current &gt; INT_MAX−5 참 → 첫 분기 실행 → current 변경 없음.</w:t>
      </w:r>
    </w:p>
    <w:p>
      <w:pPr>
        <w:pStyle w:val="LearningLabel"/>
      </w:pPr>
      <w:r>
        <w:t>실제 출력 — 예측과 대조</w:t>
      </w:r>
    </w:p>
    <w:p>
      <w:pPr>
        <w:pStyle w:val="EditableCCode"/>
        <w:keepLines/>
      </w:pPr>
      <w:r>
        <w:t>addition rejected</w:t>
      </w:r>
    </w:p>
    <w:p>
      <w:pPr>
        <w:pStyle w:val="LearningLabel"/>
      </w:pPr>
      <w:r>
        <w:t>흔한 실수와 원인</w:t>
      </w:r>
    </w:p>
    <w:p>
      <w:r>
        <w:t>`if (current + add &gt; INT_MAX)`는 오버플로를 검사하는 올바른 방식이 아니다. 비교 전에 이미 문제의 덧셈을 수행한다.</w:t>
      </w:r>
    </w:p>
    <w:p>
      <w:pPr>
        <w:pStyle w:val="LearningLabel"/>
      </w:pPr>
      <w:r>
        <w:t>오개념 진단 · 정확한 교정</w:t>
      </w:r>
    </w:p>
    <w:p>
      <w:r>
        <w:t>“C에서 부호 있는 정수는 오버플로 시 반드시 음수로 돌아간다”는 주장은 틀리다. 해당 연산은 정의되지 않은 동작이다.</w:t>
      </w:r>
    </w:p>
    <w:p>
      <w:pPr>
        <w:pStyle w:val="LearningLabel"/>
      </w:pPr>
      <w:r>
        <w:t>예제를 바꾸며 실력 다지기 — 바로 인접한 변형 실습</w:t>
      </w:r>
    </w:p>
    <w:p>
      <w:r>
        <w:t>add를 2로 바꿔 정상 덧셈을 수행하고, 결과가 최대값보다 1 작다는 사실을 확인하라.</w:t>
      </w:r>
    </w:p>
    <w:p>
      <w:pPr>
        <w:pStyle w:val="LearningLabel"/>
      </w:pPr>
      <w:r>
        <w:t>인접 정답: 수정된 전체 C 코드</w:t>
      </w:r>
    </w:p>
    <w:p>
      <w:pPr>
        <w:pStyle w:val="EditableCCode"/>
        <w:keepLines/>
      </w:pPr>
      <w:r>
        <w:t>#include &lt;limits.h&gt;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 current = INT_MAX - 3;</w:t>
      </w:r>
    </w:p>
    <w:p>
      <w:pPr>
        <w:pStyle w:val="EditableCCode"/>
        <w:keepLines/>
      </w:pPr>
      <w:r>
        <w:t xml:space="preserve">    int add = 2;</w:t>
      </w:r>
    </w:p>
    <w:p>
      <w:pPr>
        <w:pStyle w:val="EditableCCode"/>
        <w:keepLines/>
      </w:pPr>
      <w:r>
        <w:t xml:space="preserve">    if (add &gt; 0 &amp;&amp; current &gt; INT_MAX - add) {</w:t>
      </w:r>
    </w:p>
    <w:p>
      <w:pPr>
        <w:pStyle w:val="EditableCCode"/>
        <w:keepLines/>
      </w:pPr>
      <w:r>
        <w:t xml:space="preserve">        puts("addition rejected");</w:t>
      </w:r>
    </w:p>
    <w:p>
      <w:pPr>
        <w:pStyle w:val="EditableCCode"/>
        <w:keepLines/>
      </w:pPr>
      <w:r>
        <w:t xml:space="preserve">    } else {</w:t>
      </w:r>
    </w:p>
    <w:p>
      <w:pPr>
        <w:pStyle w:val="EditableCCode"/>
        <w:keepLines/>
      </w:pPr>
      <w:r>
        <w:t xml:space="preserve">        current += add;</w:t>
      </w:r>
    </w:p>
    <w:p>
      <w:pPr>
        <w:pStyle w:val="EditableCCode"/>
        <w:keepLines/>
      </w:pPr>
      <w:r>
        <w:t xml:space="preserve">        printf("one-below-max=%d\n", current == INT_MAX - 1);</w:t>
      </w:r>
    </w:p>
    <w:p>
      <w:pPr>
        <w:pStyle w:val="EditableCCode"/>
        <w:keepLines/>
      </w:pPr>
      <w:r>
        <w:t xml:space="preserve">    }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코드의 실제 출력</w:t>
      </w:r>
    </w:p>
    <w:p>
      <w:pPr>
        <w:pStyle w:val="EditableCCode"/>
        <w:keepLines/>
      </w:pPr>
      <w:r>
        <w:t>one-below-max=1</w:t>
      </w:r>
    </w:p>
    <w:p>
      <w:pPr>
        <w:pStyle w:val="LearningLabel"/>
      </w:pPr>
      <w:r>
        <w:t>정답 근거</w:t>
      </w:r>
    </w:p>
    <w:p>
      <w:r>
        <w:t>INT_MAX−3에 2를 더하면 INT_MAX−1이므로 안전하다. 출력은 숫자 자체 대신 비교 결과를 사용하여 환경 의존성을 줄였다.</w:t>
      </w:r>
    </w:p>
    <w:p>
      <w:pPr>
        <w:pStyle w:val="Heading2"/>
      </w:pPr>
      <w:r>
        <w:t>1.56-3  double의 미세한 간격을 직접 비교한다</w:t>
      </w:r>
    </w:p>
    <w:p>
      <w:pPr>
        <w:pStyle w:val="LearningLabel"/>
      </w:pPr>
      <w:r>
        <w:t>왜 필요한가 · 실제 사용 맥락</w:t>
      </w:r>
    </w:p>
    <w:p>
      <w:r>
        <w:t>실수 계산에서 1.0에 매우 작은 수를 더했는데 결과가 그대로인 상황을 이해해야 무조건적인 == 비교를 피할 수 있다.</w:t>
      </w:r>
    </w:p>
    <w:p>
      <w:pPr>
        <w:pStyle w:val="LearningLabel"/>
      </w:pPr>
      <w:r>
        <w:t>전체 C11 코드 — 독립 실행 가능</w:t>
      </w:r>
    </w:p>
    <w:p>
      <w:pPr>
        <w:pStyle w:val="EditableCCode"/>
        <w:keepLines/>
      </w:pPr>
      <w:r>
        <w:t>#include &lt;float.h&gt;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double one = 1.0;</w:t>
      </w:r>
    </w:p>
    <w:p>
      <w:pPr>
        <w:pStyle w:val="EditableCCode"/>
        <w:keepLines/>
      </w:pPr>
      <w:r>
        <w:t xml:space="preserve">    double next = one + DBL_EPSILON;</w:t>
      </w:r>
    </w:p>
    <w:p>
      <w:pPr>
        <w:pStyle w:val="EditableCCode"/>
        <w:keepLines/>
      </w:pPr>
      <w:r>
        <w:t xml:space="preserve">    printf("greater=%d unchanged=%d\n",</w:t>
      </w:r>
    </w:p>
    <w:p>
      <w:pPr>
        <w:pStyle w:val="EditableCCode"/>
        <w:keepLines/>
      </w:pPr>
      <w:r>
        <w:t xml:space="preserve">           next &gt; one, one + DBL_EPSILON / 4.0 == one);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 전에 스스로 예측</w:t>
      </w:r>
    </w:p>
    <w:p>
      <w:r>
        <w:t>1.0 + DBL_EPSILON은 1.0보다 클까? 그보다 4배 작은 양수를 더하면 언제나 다른 값이 될까?</w:t>
      </w:r>
    </w:p>
    <w:p>
      <w:pPr>
        <w:pStyle w:val="LearningLabel"/>
      </w:pPr>
      <w:r>
        <w:t>문장별 해설 — 왜 이 문장을 쓰는가</w:t>
      </w:r>
    </w:p>
    <w:p>
      <w:r>
        <w:t>• DBL_EPSILON은 1.0에서 다음으로 큰 표현 가능 double까지의 차이를 나타낸다.</w:t>
      </w:r>
    </w:p>
    <w:p>
      <w:r>
        <w:t>• next에는 1.0보다 큰 표현 가능한 수를 저장한다.</w:t>
      </w:r>
    </w:p>
    <w:p>
      <w:r>
        <w:t>• DBL_EPSILON / 4.0은 1.0 근처에서 반올림되어 더해도 같은 표현값이 된다.</w:t>
      </w:r>
    </w:p>
    <w:p>
      <w:r>
        <w:t>• printf는 두 비교의 결과를 출력한다. 근사 비교의 허용 오차는 문제의 단위·크기에 맞춰 별도로 설계해야 한다.</w:t>
      </w:r>
    </w:p>
    <w:p>
      <w:pPr>
        <w:pStyle w:val="LearningLabel"/>
      </w:pPr>
      <w:r>
        <w:t>값과 실행 흐름 추적</w:t>
      </w:r>
    </w:p>
    <w:p>
      <w:r>
        <w:t>one=1.0 → next=1.0+ε → next&gt;one은 참 → 1.0+ε/4는 1.0으로 반올림 → unchanged 참.</w:t>
      </w:r>
    </w:p>
    <w:p>
      <w:pPr>
        <w:pStyle w:val="LearningLabel"/>
      </w:pPr>
      <w:r>
        <w:t>실제 출력 — 예측과 대조</w:t>
      </w:r>
    </w:p>
    <w:p>
      <w:pPr>
        <w:pStyle w:val="EditableCCode"/>
        <w:keepLines/>
      </w:pPr>
      <w:r>
        <w:t>greater=1 unchanged=1</w:t>
      </w:r>
    </w:p>
    <w:p>
      <w:pPr>
        <w:pStyle w:val="LearningLabel"/>
      </w:pPr>
      <w:r>
        <w:t>흔한 실수와 원인</w:t>
      </w:r>
    </w:p>
    <w:p>
      <w:r>
        <w:t>DBL_EPSILON을 모든 값의 절대 오차 허용치로 고정하는 것은 부적절하다. 값의 크기와 계산 목적에 따라 간격이 달라진다.</w:t>
      </w:r>
    </w:p>
    <w:p>
      <w:pPr>
        <w:pStyle w:val="LearningLabel"/>
      </w:pPr>
      <w:r>
        <w:t>오개념 진단 · 정확한 교정</w:t>
      </w:r>
    </w:p>
    <w:p>
      <w:r>
        <w:t>“실수 리터럴에 작은 값을 더하면 수학처럼 언제나 값이 변한다”는 오개념이다. 표현 가능한 유한한 수만 저장한다.</w:t>
      </w:r>
    </w:p>
    <w:p>
      <w:pPr>
        <w:pStyle w:val="LearningLabel"/>
      </w:pPr>
      <w:r>
        <w:t>예제를 바꾸며 실력 다지기 — 바로 인접한 변형 실습</w:t>
      </w:r>
    </w:p>
    <w:p>
      <w:r>
        <w:t>DBL_EPSILON을 절반 더한 값이 1.0 이상인지 확인하라. 동점 반올림의 세부 규칙과 환경을 구분해 설명하라.</w:t>
      </w:r>
    </w:p>
    <w:p>
      <w:pPr>
        <w:pStyle w:val="LearningLabel"/>
      </w:pPr>
      <w:r>
        <w:t>인접 정답: 수정된 전체 C 코드</w:t>
      </w:r>
    </w:p>
    <w:p>
      <w:pPr>
        <w:pStyle w:val="EditableCCode"/>
        <w:keepLines/>
      </w:pPr>
      <w:r>
        <w:t>#include &lt;float.h&gt;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double x = 1.0 + DBL_EPSILON;</w:t>
      </w:r>
    </w:p>
    <w:p>
      <w:pPr>
        <w:pStyle w:val="EditableCCode"/>
        <w:keepLines/>
      </w:pPr>
      <w:r>
        <w:t xml:space="preserve">    printf("above-one=%d positive-epsilon=%d\n",</w:t>
      </w:r>
    </w:p>
    <w:p>
      <w:pPr>
        <w:pStyle w:val="EditableCCode"/>
        <w:keepLines/>
      </w:pPr>
      <w:r>
        <w:t xml:space="preserve">           x &gt; 1.0, DBL_EPSILON &gt; 0.0);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코드의 실제 출력</w:t>
      </w:r>
    </w:p>
    <w:p>
      <w:pPr>
        <w:pStyle w:val="EditableCCode"/>
        <w:keepLines/>
      </w:pPr>
      <w:r>
        <w:t>above-one=1 positive-epsilon=1</w:t>
      </w:r>
    </w:p>
    <w:p>
      <w:pPr>
        <w:pStyle w:val="LearningLabel"/>
      </w:pPr>
      <w:r>
        <w:t>정답 근거</w:t>
      </w:r>
    </w:p>
    <w:p>
      <w:r>
        <w:t>플랫폼별 부동소수점 내부 표현을 출력하지 않고 C11이 보장하는 관계를 검사한다.</w:t>
      </w:r>
    </w:p>
    <w:p>
      <w:pPr>
        <w:pStyle w:val="Heading2"/>
      </w:pPr>
      <w:r>
        <w:t>1.56절 단계별 독립 실습과 누적 복습</w:t>
      </w:r>
    </w:p>
    <w:p>
      <w:pPr>
        <w:pStyle w:val="LearningLabel"/>
      </w:pPr>
      <w:r>
        <w:t>부분 완성 · 도움을 남긴 연습</w:t>
      </w:r>
    </w:p>
    <w:p>
      <w:r>
        <w:t>부분 완성: INT_MAX를 넘기지 않도록 `if (positive &gt; 0 &amp;&amp; value &gt; ______ - positive)`의 빈칸을 채워 보자.</w:t>
      </w:r>
    </w:p>
    <w:p>
      <w:pPr>
        <w:pStyle w:val="LearningLabel"/>
      </w:pPr>
      <w:r>
        <w:t>바로 확인하는 정답</w:t>
      </w:r>
    </w:p>
    <w:p>
      <w:r>
        <w:t>INT_MAX. 덧셈을 먼저 수행하지 않는 것이 핵심이다.</w:t>
      </w:r>
    </w:p>
    <w:p>
      <w:pPr>
        <w:pStyle w:val="LearningLabel"/>
      </w:pPr>
      <w:r>
        <w:t>도움 없는 독립 코드 작성</w:t>
      </w:r>
    </w:p>
    <w:p>
      <w:r>
        <w:t>독립 문제: 두 양의 정수 9와 12를 안전하게 더하는 함수를 작성하라. 인수가 음수이면 거부하고, 결과를 출력해 검증하라.</w:t>
      </w:r>
    </w:p>
    <w:p>
      <w:pPr>
        <w:pStyle w:val="LearningLabel"/>
      </w:pPr>
      <w:r>
        <w:t>풀이 기준 · 확인 답안</w:t>
      </w:r>
    </w:p>
    <w:p>
      <w:r>
        <w:t>인수 조건 a&gt;=0, b&gt;=0과 a&lt;=INT_MAX-b를 확인한 뒤에만 더한다. 9+12=21이다.</w:t>
      </w:r>
    </w:p>
    <w:p>
      <w:pPr>
        <w:pStyle w:val="LearningLabel"/>
      </w:pPr>
      <w:r>
        <w:t>단계별 디버깅</w:t>
      </w:r>
    </w:p>
    <w:p>
      <w:r>
        <w:t>문법·논리 분류: `&lt;limits.h&gt;` 없이 INT_MAX를 쓰면 선언/매크로 미확인으로 컴파일 오류가 날 수 있다. `a+b&gt;INT_MAX`는 문법상 맞아도 논리·정의되지 않은 동작 문제다.</w:t>
      </w:r>
    </w:p>
    <w:p>
      <w:pPr>
        <w:pStyle w:val="LearningLabel"/>
      </w:pPr>
      <w:r>
        <w:t>이전 절 인출 복습</w:t>
      </w:r>
    </w:p>
    <w:p>
      <w:r>
        <w:t>인출 복습: 1.53절에서 실수의 유한한 정밀도를 다루었다. 정수의 범위 초과와 실수의 반올림은 왜 같은 현상이 아닌가?</w:t>
      </w:r>
    </w:p>
    <w:p>
      <w:pPr>
        <w:pStyle w:val="Heading1"/>
      </w:pPr>
      <w:r>
        <w:t>1.57절  폭을 명시하는 정수와 이식 가능한 출력: &lt;stdint.h&gt; · &lt;inttypes.h&gt;</w:t>
      </w:r>
    </w:p>
    <w:p>
      <w:pPr>
        <w:pStyle w:val="LearningLabel"/>
      </w:pPr>
      <w:r>
        <w:t>필요성 · 없으면 생기는 문제</w:t>
      </w:r>
    </w:p>
    <w:p>
      <w:r>
        <w:t>바이너리 파일 형식이나 네트워크 프로토콜에서 필드 폭이 정해져 있다면 단순히 int라고 쓰는 것만으로는 부족하다. C11은 특정 비트 수가 실제로 지원되는 경우 고정 폭 정수형을 제공하고, 최소 폭·빠른 정수형도 별도로 제공한다.</w:t>
      </w:r>
    </w:p>
    <w:p>
      <w:pPr>
        <w:pStyle w:val="LearningLabel"/>
      </w:pPr>
      <w:r>
        <w:t>새 개념을 먼저 이해하기</w:t>
      </w:r>
    </w:p>
    <w:p>
      <w:r>
        <w:t>&lt;stdint.h&gt;의 int32_t·uint32_t 같은 정확한 폭의 형식은 해당 구현에서 존재할 때 제공된다. int_least32_t는 적어도 32비트, int_fast32_t는 적어도 32비트이면서 구현이 빠르다고 판단한 형식이다. &lt;inttypes.h&gt;는 printf/scanf용 PRI·SCN 형식 매크로를 제공한다. %d가 모든 고정 폭 정수형에 맞는다는 보장은 없다. UINT32_C 같은 상수 매크로를 활용하면 리터럴의 의도를 분명히 할 수 있다.</w:t>
      </w:r>
    </w:p>
    <w:p>
      <w:pPr>
        <w:pStyle w:val="Heading2"/>
      </w:pPr>
      <w:r>
        <w:t>1.57-1  정확히 32비트인 부호 있는 정수를 안전하게 출력한다</w:t>
      </w:r>
    </w:p>
    <w:p>
      <w:pPr>
        <w:pStyle w:val="LearningLabel"/>
      </w:pPr>
      <w:r>
        <w:t>왜 필요한가 · 실제 사용 맥락</w:t>
      </w:r>
    </w:p>
    <w:p>
      <w:r>
        <w:t>자료형이 int인지 long인지 추측해 형식 문자열을 만들면 이식성 오류가 발생할 수 있다.</w:t>
      </w:r>
    </w:p>
    <w:p>
      <w:pPr>
        <w:pStyle w:val="LearningLabel"/>
      </w:pPr>
      <w:r>
        <w:t>전체 C11 코드 — 독립 실행 가능</w:t>
      </w:r>
    </w:p>
    <w:p>
      <w:pPr>
        <w:pStyle w:val="EditableCCode"/>
        <w:keepLines/>
      </w:pPr>
      <w:r>
        <w:t>#include &lt;inttypes.h&gt;</w:t>
      </w:r>
    </w:p>
    <w:p>
      <w:pPr>
        <w:pStyle w:val="EditableCCode"/>
        <w:keepLines/>
      </w:pPr>
      <w:r>
        <w:t>#include &lt;stdint.h&gt;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int32_t score = 120;</w:t>
      </w:r>
    </w:p>
    <w:p>
      <w:pPr>
        <w:pStyle w:val="EditableCCode"/>
        <w:keepLines/>
      </w:pPr>
      <w:r>
        <w:t xml:space="preserve">    score += 7;</w:t>
      </w:r>
    </w:p>
    <w:p>
      <w:pPr>
        <w:pStyle w:val="EditableCCode"/>
        <w:keepLines/>
      </w:pPr>
      <w:r>
        <w:t xml:space="preserve">    printf("score=%" PRId32 "\n", score);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 전에 스스로 예측</w:t>
      </w:r>
    </w:p>
    <w:p>
      <w:r>
        <w:t>PRId32는 출력할 때 글자로 보이는가, 컴파일 전에 형식 문자열을 구성하는가? score의 최종 값은?</w:t>
      </w:r>
    </w:p>
    <w:p>
      <w:pPr>
        <w:pStyle w:val="LearningLabel"/>
      </w:pPr>
      <w:r>
        <w:t>문장별 해설 — 왜 이 문장을 쓰는가</w:t>
      </w:r>
    </w:p>
    <w:p>
      <w:r>
        <w:t>• int32_t는 구현이 정확한 32비트 부호 있는 정수형을 제공할 때 사용할 수 있다. 이 예제의 GCC·Clang 환경에는 존재한다.</w:t>
      </w:r>
    </w:p>
    <w:p>
      <w:r>
        <w:t>• score를 120으로 초기화하고 7을 더한다. 값은 표현 범위 안이다.</w:t>
      </w:r>
    </w:p>
    <w:p>
      <w:r>
        <w:t>• "score=%" PRId32 "\n"에서 서로 인접한 문자열 리터럴과 매크로 확장이 하나의 형식 문자열을 이룬다.</w:t>
      </w:r>
    </w:p>
    <w:p>
      <w:r>
        <w:t>• printf는 계산 확인용이며 PRId32가 적절한 변환 지정자를 선택하도록 돕는다.</w:t>
      </w:r>
    </w:p>
    <w:p>
      <w:pPr>
        <w:pStyle w:val="LearningLabel"/>
      </w:pPr>
      <w:r>
        <w:t>값과 실행 흐름 추적</w:t>
      </w:r>
    </w:p>
    <w:p>
      <w:r>
        <w:t>score=120 → +=7로 127 → PRId32에 맞는 형식으로 127 표시.</w:t>
      </w:r>
    </w:p>
    <w:p>
      <w:pPr>
        <w:pStyle w:val="LearningLabel"/>
      </w:pPr>
      <w:r>
        <w:t>실제 출력 — 예측과 대조</w:t>
      </w:r>
    </w:p>
    <w:p>
      <w:pPr>
        <w:pStyle w:val="EditableCCode"/>
        <w:keepLines/>
      </w:pPr>
      <w:r>
        <w:t>score=127</w:t>
      </w:r>
    </w:p>
    <w:p>
      <w:pPr>
        <w:pStyle w:val="LearningLabel"/>
      </w:pPr>
      <w:r>
        <w:t>흔한 실수와 원인</w:t>
      </w:r>
    </w:p>
    <w:p>
      <w:r>
        <w:t>int32_t가 무조건 존재한다고 가정하면 일부 특수한 C 구현에서는 빌드가 실패할 수 있다. 최소 폭 형식과 조건부 컴파일을 검토한다.</w:t>
      </w:r>
    </w:p>
    <w:p>
      <w:pPr>
        <w:pStyle w:val="LearningLabel"/>
      </w:pPr>
      <w:r>
        <w:t>오개념 진단 · 정확한 교정</w:t>
      </w:r>
    </w:p>
    <w:p>
      <w:r>
        <w:t>“int32_t이면 printf의 %d가 반드시 맞다”는 단정은 부정확하다. 정확한 변환 지정자에는 PRId32를 사용한다.</w:t>
      </w:r>
    </w:p>
    <w:p>
      <w:pPr>
        <w:pStyle w:val="LearningLabel"/>
      </w:pPr>
      <w:r>
        <w:t>예제를 바꾸며 실력 다지기 — 바로 인접한 변형 실습</w:t>
      </w:r>
    </w:p>
    <w:p>
      <w:r>
        <w:t>시작 점수를 -30으로 바꾸고 5를 더하여 -25를 출력하라.</w:t>
      </w:r>
    </w:p>
    <w:p>
      <w:pPr>
        <w:pStyle w:val="LearningLabel"/>
      </w:pPr>
      <w:r>
        <w:t>인접 정답: 수정된 전체 C 코드</w:t>
      </w:r>
    </w:p>
    <w:p>
      <w:pPr>
        <w:pStyle w:val="EditableCCode"/>
        <w:keepLines/>
      </w:pPr>
      <w:r>
        <w:t>#include &lt;inttypes.h&gt;</w:t>
      </w:r>
    </w:p>
    <w:p>
      <w:pPr>
        <w:pStyle w:val="EditableCCode"/>
        <w:keepLines/>
      </w:pPr>
      <w:r>
        <w:t>#include &lt;stdint.h&gt;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int32_t score = -30;</w:t>
      </w:r>
    </w:p>
    <w:p>
      <w:pPr>
        <w:pStyle w:val="EditableCCode"/>
        <w:keepLines/>
      </w:pPr>
      <w:r>
        <w:t xml:space="preserve">    score += 5;</w:t>
      </w:r>
    </w:p>
    <w:p>
      <w:pPr>
        <w:pStyle w:val="EditableCCode"/>
        <w:keepLines/>
      </w:pPr>
      <w:r>
        <w:t xml:space="preserve">    printf("score=%" PRId32 "\n", score);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코드의 실제 출력</w:t>
      </w:r>
    </w:p>
    <w:p>
      <w:pPr>
        <w:pStyle w:val="EditableCCode"/>
        <w:keepLines/>
      </w:pPr>
      <w:r>
        <w:t>score=-25</w:t>
      </w:r>
    </w:p>
    <w:p>
      <w:pPr>
        <w:pStyle w:val="LearningLabel"/>
      </w:pPr>
      <w:r>
        <w:t>정답 근거</w:t>
      </w:r>
    </w:p>
    <w:p>
      <w:r>
        <w:t>부호 있는 32비트 범위 안에서 덧셈이 이루어지며 PRId32가 형식 문자열을 안전하게 구성한다.</w:t>
      </w:r>
    </w:p>
    <w:p>
      <w:pPr>
        <w:pStyle w:val="Heading2"/>
      </w:pPr>
      <w:r>
        <w:t>1.57-2  비트 플래그를 unsigned 정수로 다룬다</w:t>
      </w:r>
    </w:p>
    <w:p>
      <w:pPr>
        <w:pStyle w:val="LearningLabel"/>
      </w:pPr>
      <w:r>
        <w:t>왜 필요한가 · 실제 사용 맥락</w:t>
      </w:r>
    </w:p>
    <w:p>
      <w:r>
        <w:t>사용자 권한이나 상태 플래그를 여러 개의 참/거짓 변수 대신 하나의 비트 묶음으로 저장할 수 있다.</w:t>
      </w:r>
    </w:p>
    <w:p>
      <w:pPr>
        <w:pStyle w:val="LearningLabel"/>
      </w:pPr>
      <w:r>
        <w:t>전체 C11 코드 — 독립 실행 가능</w:t>
      </w:r>
    </w:p>
    <w:p>
      <w:pPr>
        <w:pStyle w:val="EditableCCode"/>
        <w:keepLines/>
      </w:pPr>
      <w:r>
        <w:t>#include &lt;inttypes.h&gt;</w:t>
      </w:r>
    </w:p>
    <w:p>
      <w:pPr>
        <w:pStyle w:val="EditableCCode"/>
        <w:keepLines/>
      </w:pPr>
      <w:r>
        <w:t>#include &lt;stdint.h&gt;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uint32_t flags = UINT32_C(0);</w:t>
      </w:r>
    </w:p>
    <w:p>
      <w:pPr>
        <w:pStyle w:val="EditableCCode"/>
        <w:keepLines/>
      </w:pPr>
      <w:r>
        <w:t xml:space="preserve">    flags |= UINT32_C(1) &lt;&lt; 1;</w:t>
      </w:r>
    </w:p>
    <w:p>
      <w:pPr>
        <w:pStyle w:val="EditableCCode"/>
        <w:keepLines/>
      </w:pPr>
      <w:r>
        <w:t xml:space="preserve">    flags |= UINT32_C(1) &lt;&lt; 3;</w:t>
      </w:r>
    </w:p>
    <w:p>
      <w:pPr>
        <w:pStyle w:val="EditableCCode"/>
        <w:keepLines/>
      </w:pPr>
      <w:r>
        <w:t xml:space="preserve">    printf("flags=%" PRIu32 " bit3=%d\n",</w:t>
      </w:r>
    </w:p>
    <w:p>
      <w:pPr>
        <w:pStyle w:val="EditableCCode"/>
        <w:keepLines/>
      </w:pPr>
      <w:r>
        <w:t xml:space="preserve">           flags, (flags &amp; (UINT32_C(1) &lt;&lt; 3)) != 0);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 전에 스스로 예측</w:t>
      </w:r>
    </w:p>
    <w:p>
      <w:r>
        <w:t>0부터 세는 비트 1과 비트 3을 켜면 10진수로 몇이 될까? bit3 검사는 참일까?</w:t>
      </w:r>
    </w:p>
    <w:p>
      <w:pPr>
        <w:pStyle w:val="LearningLabel"/>
      </w:pPr>
      <w:r>
        <w:t>문장별 해설 — 왜 이 문장을 쓰는가</w:t>
      </w:r>
    </w:p>
    <w:p>
      <w:r>
        <w:t>• uint32_t는 부호 없는 정확한 32비트 정수형이다.</w:t>
      </w:r>
    </w:p>
    <w:p>
      <w:r>
        <w:t>• UINT32_C(1) &lt;&lt; 1은 2, &lt;&lt; 3은 8을 뜻한다. 범위 내 unsigned 비트 이동이다.</w:t>
      </w:r>
    </w:p>
    <w:p>
      <w:r>
        <w:t>• |=는 기존에 켜진 비트를 유지하면서 새 비트를 켠다. flags는 2|8=10이 된다.</w:t>
      </w:r>
    </w:p>
    <w:p>
      <w:r>
        <w:t>• &amp; 연산은 비트 3이 켜져 있는지 검사한다. 결과를 !=0으로 명시적인 참/거짓 값으로 바꾼다.</w:t>
      </w:r>
    </w:p>
    <w:p>
      <w:pPr>
        <w:pStyle w:val="LearningLabel"/>
      </w:pPr>
      <w:r>
        <w:t>값과 실행 흐름 추적</w:t>
      </w:r>
    </w:p>
    <w:p>
      <w:r>
        <w:t>flags=0 → 비트1 켬: 2 → 비트3 켬: 10 → 10&amp;8=8 → bit3=1.</w:t>
      </w:r>
    </w:p>
    <w:p>
      <w:pPr>
        <w:pStyle w:val="LearningLabel"/>
      </w:pPr>
      <w:r>
        <w:t>실제 출력 — 예측과 대조</w:t>
      </w:r>
    </w:p>
    <w:p>
      <w:pPr>
        <w:pStyle w:val="EditableCCode"/>
        <w:keepLines/>
      </w:pPr>
      <w:r>
        <w:t>flags=10 bit3=1</w:t>
      </w:r>
    </w:p>
    <w:p>
      <w:pPr>
        <w:pStyle w:val="LearningLabel"/>
      </w:pPr>
      <w:r>
        <w:t>흔한 실수와 원인</w:t>
      </w:r>
    </w:p>
    <w:p>
      <w:r>
        <w:t>비트 위치를 1부터 세는 실수를 피한다. `1 &lt;&lt; 31` 같은 부호 있는 이동은 조건에 따라 문제가 되므로 unsigned 형식을 사용한다.</w:t>
      </w:r>
    </w:p>
    <w:p>
      <w:pPr>
        <w:pStyle w:val="LearningLabel"/>
      </w:pPr>
      <w:r>
        <w:t>오개념 진단 · 정확한 교정</w:t>
      </w:r>
    </w:p>
    <w:p>
      <w:r>
        <w:t>“|= 연산은 항상 숫자를 더하는 것과 같다”는 생각은 틀리다. 이미 켜진 비트를 다시 켜면 값이 증가하지 않는다.</w:t>
      </w:r>
    </w:p>
    <w:p>
      <w:pPr>
        <w:pStyle w:val="LearningLabel"/>
      </w:pPr>
      <w:r>
        <w:t>예제를 바꾸며 실력 다지기 — 바로 인접한 변형 실습</w:t>
      </w:r>
    </w:p>
    <w:p>
      <w:r>
        <w:t>비트 0과 비트 2를 켜서 flags=5, bit2=1을 출력하라.</w:t>
      </w:r>
    </w:p>
    <w:p>
      <w:pPr>
        <w:pStyle w:val="LearningLabel"/>
      </w:pPr>
      <w:r>
        <w:t>인접 정답: 수정된 전체 C 코드</w:t>
      </w:r>
    </w:p>
    <w:p>
      <w:pPr>
        <w:pStyle w:val="EditableCCode"/>
        <w:keepLines/>
      </w:pPr>
      <w:r>
        <w:t>#include &lt;inttypes.h&gt;</w:t>
      </w:r>
    </w:p>
    <w:p>
      <w:pPr>
        <w:pStyle w:val="EditableCCode"/>
        <w:keepLines/>
      </w:pPr>
      <w:r>
        <w:t>#include &lt;stdint.h&gt;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uint32_t flags = UINT32_C(0);</w:t>
      </w:r>
    </w:p>
    <w:p>
      <w:pPr>
        <w:pStyle w:val="EditableCCode"/>
        <w:keepLines/>
      </w:pPr>
      <w:r>
        <w:t xml:space="preserve">    flags |= UINT32_C(1) &lt;&lt; 0;</w:t>
      </w:r>
    </w:p>
    <w:p>
      <w:pPr>
        <w:pStyle w:val="EditableCCode"/>
        <w:keepLines/>
      </w:pPr>
      <w:r>
        <w:t xml:space="preserve">    flags |= UINT32_C(1) &lt;&lt; 2;</w:t>
      </w:r>
    </w:p>
    <w:p>
      <w:pPr>
        <w:pStyle w:val="EditableCCode"/>
        <w:keepLines/>
      </w:pPr>
      <w:r>
        <w:t xml:space="preserve">    printf("flags=%" PRIu32 " bit2=%d\n",</w:t>
      </w:r>
    </w:p>
    <w:p>
      <w:pPr>
        <w:pStyle w:val="EditableCCode"/>
        <w:keepLines/>
      </w:pPr>
      <w:r>
        <w:t xml:space="preserve">           flags, (flags &amp; (UINT32_C(1) &lt;&lt; 2)) != 0);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코드의 실제 출력</w:t>
      </w:r>
    </w:p>
    <w:p>
      <w:pPr>
        <w:pStyle w:val="EditableCCode"/>
        <w:keepLines/>
      </w:pPr>
      <w:r>
        <w:t>flags=5 bit2=1</w:t>
      </w:r>
    </w:p>
    <w:p>
      <w:pPr>
        <w:pStyle w:val="LearningLabel"/>
      </w:pPr>
      <w:r>
        <w:t>정답 근거</w:t>
      </w:r>
    </w:p>
    <w:p>
      <w:r>
        <w:t>비트0은 1, 비트2는 4이므로 OR 결과가 5다.</w:t>
      </w:r>
    </w:p>
    <w:p>
      <w:pPr>
        <w:pStyle w:val="Heading2"/>
      </w:pPr>
      <w:r>
        <w:t>1.57-3  최소 폭과 빠른 폭을 구별한다</w:t>
      </w:r>
    </w:p>
    <w:p>
      <w:pPr>
        <w:pStyle w:val="LearningLabel"/>
      </w:pPr>
      <w:r>
        <w:t>왜 필요한가 · 실제 사용 맥락</w:t>
      </w:r>
    </w:p>
    <w:p>
      <w:r>
        <w:t>정확한 저장 형식이 아니라 계산에 필요한 최소 범위만 요구할 때는 정확한 비트 폭에 불필요하게 묶일 필요가 없다.</w:t>
      </w:r>
    </w:p>
    <w:p>
      <w:pPr>
        <w:pStyle w:val="LearningLabel"/>
      </w:pPr>
      <w:r>
        <w:t>전체 C11 코드 — 독립 실행 가능</w:t>
      </w:r>
    </w:p>
    <w:p>
      <w:pPr>
        <w:pStyle w:val="EditableCCode"/>
        <w:keepLines/>
      </w:pPr>
      <w:r>
        <w:t>#include &lt;inttypes.h&gt;</w:t>
      </w:r>
    </w:p>
    <w:p>
      <w:pPr>
        <w:pStyle w:val="EditableCCode"/>
        <w:keepLines/>
      </w:pPr>
      <w:r>
        <w:t>#include &lt;stdint.h&gt;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int_least32_t count = 1000;</w:t>
      </w:r>
    </w:p>
    <w:p>
      <w:pPr>
        <w:pStyle w:val="EditableCCode"/>
        <w:keepLines/>
      </w:pPr>
      <w:r>
        <w:t xml:space="preserve">    int_fast32_t step = 25;</w:t>
      </w:r>
    </w:p>
    <w:p>
      <w:pPr>
        <w:pStyle w:val="EditableCCode"/>
        <w:keepLines/>
      </w:pPr>
      <w:r>
        <w:t xml:space="preserve">    count += 2;</w:t>
      </w:r>
    </w:p>
    <w:p>
      <w:pPr>
        <w:pStyle w:val="EditableCCode"/>
        <w:keepLines/>
      </w:pPr>
      <w:r>
        <w:t xml:space="preserve">    step += 3;</w:t>
      </w:r>
    </w:p>
    <w:p>
      <w:pPr>
        <w:pStyle w:val="EditableCCode"/>
        <w:keepLines/>
      </w:pPr>
      <w:r>
        <w:t xml:space="preserve">    printf("count=%" PRIdLEAST32 " step=%" PRIdFAST32 "\n",</w:t>
      </w:r>
    </w:p>
    <w:p>
      <w:pPr>
        <w:pStyle w:val="EditableCCode"/>
        <w:keepLines/>
      </w:pPr>
      <w:r>
        <w:t xml:space="preserve">           count, step);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 전에 스스로 예측</w:t>
      </w:r>
    </w:p>
    <w:p>
      <w:r>
        <w:t>두 형식은 반드시 같은 sizeof를 가질까? 이 프로그램에서 값 자체는 어떻게 바뀔까?</w:t>
      </w:r>
    </w:p>
    <w:p>
      <w:pPr>
        <w:pStyle w:val="LearningLabel"/>
      </w:pPr>
      <w:r>
        <w:t>문장별 해설 — 왜 이 문장을 쓰는가</w:t>
      </w:r>
    </w:p>
    <w:p>
      <w:r>
        <w:t>• int_least32_t는 최소 32비트의 범위를 보장하는 정수형이다.</w:t>
      </w:r>
    </w:p>
    <w:p>
      <w:r>
        <w:t>• int_fast32_t는 최소 32비트이면서 구현에서 빠른 연산을 의도한 형식이다. 반드시 int_least32_t와 크기가 같을 필요는 없다.</w:t>
      </w:r>
    </w:p>
    <w:p>
      <w:r>
        <w:t>• count와 step은 서로 독립적으로 2와 3만큼 증가한다.</w:t>
      </w:r>
    </w:p>
    <w:p>
      <w:r>
        <w:t>• PRIdLEAST32와 PRIdFAST32는 각 형식에 맞는 printf 변환을 구성한다.</w:t>
      </w:r>
    </w:p>
    <w:p>
      <w:pPr>
        <w:pStyle w:val="LearningLabel"/>
      </w:pPr>
      <w:r>
        <w:t>값과 실행 흐름 추적</w:t>
      </w:r>
    </w:p>
    <w:p>
      <w:r>
        <w:t>count=1000→1002, step=25→28 → 이식 가능한 지정자로 출력.</w:t>
      </w:r>
    </w:p>
    <w:p>
      <w:pPr>
        <w:pStyle w:val="LearningLabel"/>
      </w:pPr>
      <w:r>
        <w:t>실제 출력 — 예측과 대조</w:t>
      </w:r>
    </w:p>
    <w:p>
      <w:pPr>
        <w:pStyle w:val="EditableCCode"/>
        <w:keepLines/>
      </w:pPr>
      <w:r>
        <w:t>count=1002 step=28</w:t>
      </w:r>
    </w:p>
    <w:p>
      <w:pPr>
        <w:pStyle w:val="LearningLabel"/>
      </w:pPr>
      <w:r>
        <w:t>흔한 실수와 원인</w:t>
      </w:r>
    </w:p>
    <w:p>
      <w:r>
        <w:t>int_fast32_t가 반드시 정확히 32비트라고 생각하면 파일 저장 크기나 네트워크 메시지 길이를 잘못 설계할 수 있다.</w:t>
      </w:r>
    </w:p>
    <w:p>
      <w:pPr>
        <w:pStyle w:val="LearningLabel"/>
      </w:pPr>
      <w:r>
        <w:t>오개념 진단 · 정확한 교정</w:t>
      </w:r>
    </w:p>
    <w:p>
      <w:r>
        <w:t>“fast라는 이름이 모든 환경에서 가장 빠르다는 성능 보장이다”는 오해다. 구현의 선택이며 실제 성능은 측정해야 한다.</w:t>
      </w:r>
    </w:p>
    <w:p>
      <w:pPr>
        <w:pStyle w:val="LearningLabel"/>
      </w:pPr>
      <w:r>
        <w:t>예제를 바꾸며 실력 다지기 — 바로 인접한 변형 실습</w:t>
      </w:r>
    </w:p>
    <w:p>
      <w:r>
        <w:t>count를 200, step을 7로 시작하고 각각 5, 2를 더하라.</w:t>
      </w:r>
    </w:p>
    <w:p>
      <w:pPr>
        <w:pStyle w:val="LearningLabel"/>
      </w:pPr>
      <w:r>
        <w:t>인접 정답: 수정된 전체 C 코드</w:t>
      </w:r>
    </w:p>
    <w:p>
      <w:pPr>
        <w:pStyle w:val="EditableCCode"/>
        <w:keepLines/>
      </w:pPr>
      <w:r>
        <w:t>#include &lt;inttypes.h&gt;</w:t>
      </w:r>
    </w:p>
    <w:p>
      <w:pPr>
        <w:pStyle w:val="EditableCCode"/>
        <w:keepLines/>
      </w:pPr>
      <w:r>
        <w:t>#include &lt;stdint.h&gt;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int_least32_t count = 200;</w:t>
      </w:r>
    </w:p>
    <w:p>
      <w:pPr>
        <w:pStyle w:val="EditableCCode"/>
        <w:keepLines/>
      </w:pPr>
      <w:r>
        <w:t xml:space="preserve">    int_fast32_t step = 7;</w:t>
      </w:r>
    </w:p>
    <w:p>
      <w:pPr>
        <w:pStyle w:val="EditableCCode"/>
        <w:keepLines/>
      </w:pPr>
      <w:r>
        <w:t xml:space="preserve">    count += 5;</w:t>
      </w:r>
    </w:p>
    <w:p>
      <w:pPr>
        <w:pStyle w:val="EditableCCode"/>
        <w:keepLines/>
      </w:pPr>
      <w:r>
        <w:t xml:space="preserve">    step += 2;</w:t>
      </w:r>
    </w:p>
    <w:p>
      <w:pPr>
        <w:pStyle w:val="EditableCCode"/>
        <w:keepLines/>
      </w:pPr>
      <w:r>
        <w:t xml:space="preserve">    printf("count=%" PRIdLEAST32 " step=%" PRIdFAST32 "\n",</w:t>
      </w:r>
    </w:p>
    <w:p>
      <w:pPr>
        <w:pStyle w:val="EditableCCode"/>
        <w:keepLines/>
      </w:pPr>
      <w:r>
        <w:t xml:space="preserve">           count, step);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코드의 실제 출력</w:t>
      </w:r>
    </w:p>
    <w:p>
      <w:pPr>
        <w:pStyle w:val="EditableCCode"/>
        <w:keepLines/>
      </w:pPr>
      <w:r>
        <w:t>count=205 step=9</w:t>
      </w:r>
    </w:p>
    <w:p>
      <w:pPr>
        <w:pStyle w:val="LearningLabel"/>
      </w:pPr>
      <w:r>
        <w:t>정답 근거</w:t>
      </w:r>
    </w:p>
    <w:p>
      <w:r>
        <w:t>최소 폭·빠른 폭의 실제 저장 크기에 관계없이 표현 범위 안의 덧셈 결과는 동일하다.</w:t>
      </w:r>
    </w:p>
    <w:p>
      <w:pPr>
        <w:pStyle w:val="Heading2"/>
      </w:pPr>
      <w:r>
        <w:t>1.57절 단계별 독립 실습과 누적 복습</w:t>
      </w:r>
    </w:p>
    <w:p>
      <w:pPr>
        <w:pStyle w:val="LearningLabel"/>
      </w:pPr>
      <w:r>
        <w:t>부분 완성 · 도움을 남긴 연습</w:t>
      </w:r>
    </w:p>
    <w:p>
      <w:r>
        <w:t>부분 완성: uint32_t의 값을 printf로 표시할 때 `"%" ______`에 들어갈 매크로는 무엇인가?</w:t>
      </w:r>
    </w:p>
    <w:p>
      <w:pPr>
        <w:pStyle w:val="LearningLabel"/>
      </w:pPr>
      <w:r>
        <w:t>바로 확인하는 정답</w:t>
      </w:r>
    </w:p>
    <w:p>
      <w:r>
        <w:t>PRIu32. 문자열 리터럴과 이어 붙여 구현별 변환 지정자를 맞춘다.</w:t>
      </w:r>
    </w:p>
    <w:p>
      <w:pPr>
        <w:pStyle w:val="LearningLabel"/>
      </w:pPr>
      <w:r>
        <w:t>도움 없는 독립 코드 작성</w:t>
      </w:r>
    </w:p>
    <w:p>
      <w:r>
        <w:t>독립 문제: uint32_t 상태값의 비트 0, 4를 켜고 비트 4가 켜져 있는지 검사하는 프로그램을 처음부터 작성하라.</w:t>
      </w:r>
    </w:p>
    <w:p>
      <w:pPr>
        <w:pStyle w:val="LearningLabel"/>
      </w:pPr>
      <w:r>
        <w:t>풀이 기준 · 확인 답안</w:t>
      </w:r>
    </w:p>
    <w:p>
      <w:r>
        <w:t>`flags |= UINT32_C(1) &lt;&lt; 0; flags |= UINT32_C(1) &lt;&lt; 4;`를 사용하면 17이다. 비트 검사는 `(flags &amp; (UINT32_C(1)&lt;&lt;4)) != 0`으로 참이다.</w:t>
      </w:r>
    </w:p>
    <w:p>
      <w:pPr>
        <w:pStyle w:val="LearningLabel"/>
      </w:pPr>
      <w:r>
        <w:t>단계별 디버깅</w:t>
      </w:r>
    </w:p>
    <w:p>
      <w:r>
        <w:t>단계별 디버깅: printf의 `%d`에 int_fast32_t를 바로 전달한 코드는 형식 불일치 가능성이 있다. 경고가 나지 않더라도 PRIdFAST32로 교정한다.</w:t>
      </w:r>
    </w:p>
    <w:p>
      <w:pPr>
        <w:pStyle w:val="LearningLabel"/>
      </w:pPr>
      <w:r>
        <w:t>이전 절 인출 복습</w:t>
      </w:r>
    </w:p>
    <w:p>
      <w:r>
        <w:t>인출 복습: 1.40절의 비트 필드와 1.46절의 바이너리 파일을 떠올려 보자. 비트 필드 구조체를 그대로 파일에 쓰면 왜 이식성이 보장되지 않는가?</w:t>
      </w:r>
    </w:p>
    <w:p>
      <w:pPr>
        <w:pStyle w:val="Heading1"/>
      </w:pPr>
      <w:r>
        <w:t>1.58절  인수 개수가 달라지는 함수: &lt;stdarg.h&gt;</w:t>
      </w:r>
    </w:p>
    <w:p>
      <w:pPr>
        <w:pStyle w:val="LearningLabel"/>
      </w:pPr>
      <w:r>
        <w:t>필요성 · 없으면 생기는 문제</w:t>
      </w:r>
    </w:p>
    <w:p>
      <w:r>
        <w:t>로그 메시지나 통계 계산 함수는 전달할 숫자 개수가 호출마다 달라질 수 있다. 그러나 C 함수가 인수의 실제 개수나 자료형을 자동으로 알아내지는 않는다. 가변 인수 함수는 호출자가 개수 또는 종료 표식을 약속해야 하며, 자료형을 잘못 읽으면 정의되지 않은 동작이 발생할 수 있다.</w:t>
      </w:r>
    </w:p>
    <w:p>
      <w:pPr>
        <w:pStyle w:val="LearningLabel"/>
      </w:pPr>
      <w:r>
        <w:t>새 개념을 먼저 이해하기</w:t>
      </w:r>
    </w:p>
    <w:p>
      <w:r>
        <w:t>함수 선언의 ...은 고정 매개변수 뒤에 가변 인수가 올 수 있음을 뜻한다. va_list는 인수 목록을 순회하기 위한 상태를 보관하고, va_start(ap, last_fixed)는 순회를 시작한다. va_arg(ap, type)은 다음 인수를 지정한 자료형으로 읽는다. va_end(ap)는 순회 종료 처리다. va_copy는 두 번 순회해야 할 때 상태를 복제한다. 가변 인수에는 기본 인수 승격이 적용되어 float는 double로, char/short 등은 일반적으로 int로 전달된다. 개수·형식 불일치 방지는 호출자와 함수가 공유하는 계약에 달려 있다.</w:t>
      </w:r>
    </w:p>
    <w:p>
      <w:pPr>
        <w:pStyle w:val="Heading2"/>
      </w:pPr>
      <w:r>
        <w:t>1.58-1  개수 인수로 여러 정수의 합을 계산한다</w:t>
      </w:r>
    </w:p>
    <w:p>
      <w:pPr>
        <w:pStyle w:val="LearningLabel"/>
      </w:pPr>
      <w:r>
        <w:t>왜 필요한가 · 실제 사용 맥락</w:t>
      </w:r>
    </w:p>
    <w:p>
      <w:r>
        <w:t>세 개, 네 개처럼 매번 다른 개수의 점수를 한 함수로 합산할 수 있다.</w:t>
      </w:r>
    </w:p>
    <w:p>
      <w:pPr>
        <w:pStyle w:val="LearningLabel"/>
      </w:pPr>
      <w:r>
        <w:t>전체 C11 코드 — 독립 실행 가능</w:t>
      </w:r>
    </w:p>
    <w:p>
      <w:pPr>
        <w:pStyle w:val="EditableCCode"/>
        <w:keepLines/>
      </w:pPr>
      <w:r>
        <w:t>#include &lt;stdarg.h&gt;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sum_ints(int count, ...)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va_list ap;</w:t>
      </w:r>
    </w:p>
    <w:p>
      <w:pPr>
        <w:pStyle w:val="EditableCCode"/>
        <w:keepLines/>
      </w:pPr>
      <w:r>
        <w:t xml:space="preserve">    int total = 0;</w:t>
      </w:r>
    </w:p>
    <w:p>
      <w:pPr>
        <w:pStyle w:val="EditableCCode"/>
        <w:keepLines/>
      </w:pPr>
      <w:r>
        <w:t xml:space="preserve">    va_start(ap, count);</w:t>
      </w:r>
    </w:p>
    <w:p>
      <w:pPr>
        <w:pStyle w:val="EditableCCode"/>
        <w:keepLines/>
      </w:pPr>
      <w:r>
        <w:t xml:space="preserve">    for (int i = 0; i &lt; count; ++i)</w:t>
      </w:r>
    </w:p>
    <w:p>
      <w:pPr>
        <w:pStyle w:val="EditableCCode"/>
        <w:keepLines/>
      </w:pPr>
      <w:r>
        <w:t xml:space="preserve">        total += va_arg(ap, int);</w:t>
      </w:r>
    </w:p>
    <w:p>
      <w:pPr>
        <w:pStyle w:val="EditableCCode"/>
        <w:keepLines/>
      </w:pPr>
      <w:r>
        <w:t xml:space="preserve">    va_end(ap);</w:t>
      </w:r>
    </w:p>
    <w:p>
      <w:pPr>
        <w:pStyle w:val="EditableCCode"/>
        <w:keepLines/>
      </w:pPr>
      <w:r>
        <w:t xml:space="preserve">    return total;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printf("sum=%d\n", sum_ints(3, 4, 5, 6));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 전에 스스로 예측</w:t>
      </w:r>
    </w:p>
    <w:p>
      <w:r>
        <w:t>count=3이므로 va_arg는 몇 번 실행될까? 인수 4, 5, 6의 합은?</w:t>
      </w:r>
    </w:p>
    <w:p>
      <w:pPr>
        <w:pStyle w:val="LearningLabel"/>
      </w:pPr>
      <w:r>
        <w:t>문장별 해설 — 왜 이 문장을 쓰는가</w:t>
      </w:r>
    </w:p>
    <w:p>
      <w:r>
        <w:t>• sum_ints(int count, ...)는 고정 매개변수 count 뒤에 추가 인수를 받는다.</w:t>
      </w:r>
    </w:p>
    <w:p>
      <w:r>
        <w:t>• va_start(ap, count)는 마지막 고정 매개변수를 기준으로 순회를 준비한다.</w:t>
      </w:r>
    </w:p>
    <w:p>
      <w:r>
        <w:t>• 반복문은 count번 수행하며 va_arg(ap,int)로 매번 int 한 개를 읽는다.</w:t>
      </w:r>
    </w:p>
    <w:p>
      <w:r>
        <w:t>• total은 0→4→9→15로 바뀐다. va_end는 사용이 끝난 인수 목록 상태를 정리한다.</w:t>
      </w:r>
    </w:p>
    <w:p>
      <w:r>
        <w:t>• main의 printf는 결과 확인용이다. 합산 로직은 sum_ints 내부에 있다.</w:t>
      </w:r>
    </w:p>
    <w:p>
      <w:pPr>
        <w:pStyle w:val="LearningLabel"/>
      </w:pPr>
      <w:r>
        <w:t>값과 실행 흐름 추적</w:t>
      </w:r>
    </w:p>
    <w:p>
      <w:r>
        <w:t>i=0: total=4 → i=1: total=9 → i=2: total=15 → va_end → 15 반환.</w:t>
      </w:r>
    </w:p>
    <w:p>
      <w:pPr>
        <w:pStyle w:val="LearningLabel"/>
      </w:pPr>
      <w:r>
        <w:t>실제 출력 — 예측과 대조</w:t>
      </w:r>
    </w:p>
    <w:p>
      <w:pPr>
        <w:pStyle w:val="EditableCCode"/>
        <w:keepLines/>
      </w:pPr>
      <w:r>
        <w:t>sum=15</w:t>
      </w:r>
    </w:p>
    <w:p>
      <w:pPr>
        <w:pStyle w:val="LearningLabel"/>
      </w:pPr>
      <w:r>
        <w:t>흔한 실수와 원인</w:t>
      </w:r>
    </w:p>
    <w:p>
      <w:r>
        <w:t>sum_ints(4,4,5,6)처럼 실제 세 인수인데 count=4라고 거짓말하면 없는 인수를 읽게 된다. 함수 내부에서는 이를 일반적으로 알아낼 수 없다.</w:t>
      </w:r>
    </w:p>
    <w:p>
      <w:pPr>
        <w:pStyle w:val="LearningLabel"/>
      </w:pPr>
      <w:r>
        <w:t>오개념 진단 · 정확한 교정</w:t>
      </w:r>
    </w:p>
    <w:p>
      <w:r>
        <w:t>“...이 있으니 함수가 자동으로 인수 개수를 계산한다”는 생각은 틀리다. count라는 별도의 계약이 필요하다.</w:t>
      </w:r>
    </w:p>
    <w:p>
      <w:pPr>
        <w:pStyle w:val="LearningLabel"/>
      </w:pPr>
      <w:r>
        <w:t>예제를 바꾸며 실력 다지기 — 바로 인접한 변형 실습</w:t>
      </w:r>
    </w:p>
    <w:p>
      <w:r>
        <w:t>네 정수 1,2,3,4의 합을 출력하라.</w:t>
      </w:r>
    </w:p>
    <w:p>
      <w:pPr>
        <w:pStyle w:val="LearningLabel"/>
      </w:pPr>
      <w:r>
        <w:t>인접 정답: 수정된 전체 C 코드</w:t>
      </w:r>
    </w:p>
    <w:p>
      <w:pPr>
        <w:pStyle w:val="EditableCCode"/>
        <w:keepLines/>
      </w:pPr>
      <w:r>
        <w:t>#include &lt;stdarg.h&gt;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sum_ints(int count, ...)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va_list ap;</w:t>
      </w:r>
    </w:p>
    <w:p>
      <w:pPr>
        <w:pStyle w:val="EditableCCode"/>
        <w:keepLines/>
      </w:pPr>
      <w:r>
        <w:t xml:space="preserve">    int total = 0;</w:t>
      </w:r>
    </w:p>
    <w:p>
      <w:pPr>
        <w:pStyle w:val="EditableCCode"/>
        <w:keepLines/>
      </w:pPr>
      <w:r>
        <w:t xml:space="preserve">    va_start(ap, count);</w:t>
      </w:r>
    </w:p>
    <w:p>
      <w:pPr>
        <w:pStyle w:val="EditableCCode"/>
        <w:keepLines/>
      </w:pPr>
      <w:r>
        <w:t xml:space="preserve">    for (int i = 0; i &lt; count; ++i)</w:t>
      </w:r>
    </w:p>
    <w:p>
      <w:pPr>
        <w:pStyle w:val="EditableCCode"/>
        <w:keepLines/>
      </w:pPr>
      <w:r>
        <w:t xml:space="preserve">        total += va_arg(ap, int);</w:t>
      </w:r>
    </w:p>
    <w:p>
      <w:pPr>
        <w:pStyle w:val="EditableCCode"/>
        <w:keepLines/>
      </w:pPr>
      <w:r>
        <w:t xml:space="preserve">    va_end(ap);</w:t>
      </w:r>
    </w:p>
    <w:p>
      <w:pPr>
        <w:pStyle w:val="EditableCCode"/>
        <w:keepLines/>
      </w:pPr>
      <w:r>
        <w:t xml:space="preserve">    return total;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printf("sum=%d\n", sum_ints(4, 1, 2, 3, 4));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코드의 실제 출력</w:t>
      </w:r>
    </w:p>
    <w:p>
      <w:pPr>
        <w:pStyle w:val="EditableCCode"/>
        <w:keepLines/>
      </w:pPr>
      <w:r>
        <w:t>sum=10</w:t>
      </w:r>
    </w:p>
    <w:p>
      <w:pPr>
        <w:pStyle w:val="LearningLabel"/>
      </w:pPr>
      <w:r>
        <w:t>정답 근거</w:t>
      </w:r>
    </w:p>
    <w:p>
      <w:r>
        <w:t>반복 횟수와 실제 전달한 정수 개수를 일치시켜 1+2+3+4=10을 계산한다.</w:t>
      </w:r>
    </w:p>
    <w:p>
      <w:pPr>
        <w:pStyle w:val="Heading2"/>
      </w:pPr>
      <w:r>
        <w:t>1.58-2  float 승격을 고려해 double로 평균을 계산한다</w:t>
      </w:r>
    </w:p>
    <w:p>
      <w:pPr>
        <w:pStyle w:val="LearningLabel"/>
      </w:pPr>
      <w:r>
        <w:t>왜 필요한가 · 실제 사용 맥락</w:t>
      </w:r>
    </w:p>
    <w:p>
      <w:r>
        <w:t>가변 인수에서 float를 va_arg(ap,float)로 읽으면 잘못된다. 기본 인수 승격을 알아야 수치 데이터가 올바르게 처리된다.</w:t>
      </w:r>
    </w:p>
    <w:p>
      <w:pPr>
        <w:pStyle w:val="LearningLabel"/>
      </w:pPr>
      <w:r>
        <w:t>전체 C11 코드 — 독립 실행 가능</w:t>
      </w:r>
    </w:p>
    <w:p>
      <w:pPr>
        <w:pStyle w:val="EditableCCode"/>
        <w:keepLines/>
      </w:pPr>
      <w:r>
        <w:t>#include &lt;stdarg.h&gt;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double mean(int count, ...)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va_list ap;</w:t>
      </w:r>
    </w:p>
    <w:p>
      <w:pPr>
        <w:pStyle w:val="EditableCCode"/>
        <w:keepLines/>
      </w:pPr>
      <w:r>
        <w:t xml:space="preserve">    double total = 0.0;</w:t>
      </w:r>
    </w:p>
    <w:p>
      <w:pPr>
        <w:pStyle w:val="EditableCCode"/>
        <w:keepLines/>
      </w:pPr>
      <w:r>
        <w:t xml:space="preserve">    va_start(ap, count);</w:t>
      </w:r>
    </w:p>
    <w:p>
      <w:pPr>
        <w:pStyle w:val="EditableCCode"/>
        <w:keepLines/>
      </w:pPr>
      <w:r>
        <w:t xml:space="preserve">    for (int i = 0; i &lt; count; ++i)</w:t>
      </w:r>
    </w:p>
    <w:p>
      <w:pPr>
        <w:pStyle w:val="EditableCCode"/>
        <w:keepLines/>
      </w:pPr>
      <w:r>
        <w:t xml:space="preserve">        total += va_arg(ap, double);</w:t>
      </w:r>
    </w:p>
    <w:p>
      <w:pPr>
        <w:pStyle w:val="EditableCCode"/>
        <w:keepLines/>
      </w:pPr>
      <w:r>
        <w:t xml:space="preserve">    va_end(ap);</w:t>
      </w:r>
    </w:p>
    <w:p>
      <w:pPr>
        <w:pStyle w:val="EditableCCode"/>
        <w:keepLines/>
      </w:pPr>
      <w:r>
        <w:t xml:space="preserve">    return count &gt; 0 ? total / count : 0.0;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printf("mean=%.1f\n", mean(2, 2.0, 4.0));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 전에 스스로 예측</w:t>
      </w:r>
    </w:p>
    <w:p>
      <w:r>
        <w:t>평균을 구할 때 2.0과 4.0은 어떤 자료형으로 읽어야 할까? count가 0이면 0으로 나누지 않으려면?</w:t>
      </w:r>
    </w:p>
    <w:p>
      <w:pPr>
        <w:pStyle w:val="LearningLabel"/>
      </w:pPr>
      <w:r>
        <w:t>문장별 해설 — 왜 이 문장을 쓰는가</w:t>
      </w:r>
    </w:p>
    <w:p>
      <w:r>
        <w:t>• mean은 가변 인수에 실수값이 들어온다는 호출 계약을 갖는다.</w:t>
      </w:r>
    </w:p>
    <w:p>
      <w:r>
        <w:t>• va_arg(ap,double)은 double을 읽는다. float 인수도 기본 인수 승격으로 double이 된다.</w:t>
      </w:r>
    </w:p>
    <w:p>
      <w:r>
        <w:t>• total은 0.0→2.0→6.0으로 변하고 count=2로 나누어 3.0을 돌려준다.</w:t>
      </w:r>
    </w:p>
    <w:p>
      <w:r>
        <w:t>• count &gt; 0 조건은 0으로 나누는 오류를 피한다. count가 음수인 호출은 애초에 계약 위반이므로 API 설계 시 별도 처리할 수 있다.</w:t>
      </w:r>
    </w:p>
    <w:p>
      <w:pPr>
        <w:pStyle w:val="LearningLabel"/>
      </w:pPr>
      <w:r>
        <w:t>값과 실행 흐름 추적</w:t>
      </w:r>
    </w:p>
    <w:p>
      <w:r>
        <w:t>total=0 → 2.0 → 6.0 → 6.0/2=3.0 → 출력.</w:t>
      </w:r>
    </w:p>
    <w:p>
      <w:pPr>
        <w:pStyle w:val="LearningLabel"/>
      </w:pPr>
      <w:r>
        <w:t>실제 출력 — 예측과 대조</w:t>
      </w:r>
    </w:p>
    <w:p>
      <w:pPr>
        <w:pStyle w:val="EditableCCode"/>
        <w:keepLines/>
      </w:pPr>
      <w:r>
        <w:t>mean=3.0</w:t>
      </w:r>
    </w:p>
    <w:p>
      <w:pPr>
        <w:pStyle w:val="LearningLabel"/>
      </w:pPr>
      <w:r>
        <w:t>흔한 실수와 원인</w:t>
      </w:r>
    </w:p>
    <w:p>
      <w:r>
        <w:t>`va_arg(ap,float)`는 승격된 double을 잘못된 형식으로 읽으므로 정의되지 않은 동작을 일으킨다.</w:t>
      </w:r>
    </w:p>
    <w:p>
      <w:pPr>
        <w:pStyle w:val="LearningLabel"/>
      </w:pPr>
      <w:r>
        <w:t>오개념 진단 · 정확한 교정</w:t>
      </w:r>
    </w:p>
    <w:p>
      <w:r>
        <w:t>“가변 인수는 선언할 때의 자료형이 그대로 유지된다”는 생각은 틀리다. 기본 인수 승격이 적용된다.</w:t>
      </w:r>
    </w:p>
    <w:p>
      <w:pPr>
        <w:pStyle w:val="LearningLabel"/>
      </w:pPr>
      <w:r>
        <w:t>예제를 바꾸며 실력 다지기 — 바로 인접한 변형 실습</w:t>
      </w:r>
    </w:p>
    <w:p>
      <w:r>
        <w:t>평균 4.0이 나오도록 3.0과 5.0을 전달하라.</w:t>
      </w:r>
    </w:p>
    <w:p>
      <w:pPr>
        <w:pStyle w:val="LearningLabel"/>
      </w:pPr>
      <w:r>
        <w:t>인접 정답: 수정된 전체 C 코드</w:t>
      </w:r>
    </w:p>
    <w:p>
      <w:pPr>
        <w:pStyle w:val="EditableCCode"/>
        <w:keepLines/>
      </w:pPr>
      <w:r>
        <w:t>#include &lt;stdarg.h&gt;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double mean(int count, ...)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va_list ap;</w:t>
      </w:r>
    </w:p>
    <w:p>
      <w:pPr>
        <w:pStyle w:val="EditableCCode"/>
        <w:keepLines/>
      </w:pPr>
      <w:r>
        <w:t xml:space="preserve">    double total = 0.0;</w:t>
      </w:r>
    </w:p>
    <w:p>
      <w:pPr>
        <w:pStyle w:val="EditableCCode"/>
        <w:keepLines/>
      </w:pPr>
      <w:r>
        <w:t xml:space="preserve">    va_start(ap, count);</w:t>
      </w:r>
    </w:p>
    <w:p>
      <w:pPr>
        <w:pStyle w:val="EditableCCode"/>
        <w:keepLines/>
      </w:pPr>
      <w:r>
        <w:t xml:space="preserve">    for (int i = 0; i &lt; count; ++i)</w:t>
      </w:r>
    </w:p>
    <w:p>
      <w:pPr>
        <w:pStyle w:val="EditableCCode"/>
        <w:keepLines/>
      </w:pPr>
      <w:r>
        <w:t xml:space="preserve">        total += va_arg(ap, double);</w:t>
      </w:r>
    </w:p>
    <w:p>
      <w:pPr>
        <w:pStyle w:val="EditableCCode"/>
        <w:keepLines/>
      </w:pPr>
      <w:r>
        <w:t xml:space="preserve">    va_end(ap);</w:t>
      </w:r>
    </w:p>
    <w:p>
      <w:pPr>
        <w:pStyle w:val="EditableCCode"/>
        <w:keepLines/>
      </w:pPr>
      <w:r>
        <w:t xml:space="preserve">    return count &gt; 0 ? total / count : 0.0;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printf("mean=%.1f\n", mean(2, 3.0, 5.0));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코드의 실제 출력</w:t>
      </w:r>
    </w:p>
    <w:p>
      <w:pPr>
        <w:pStyle w:val="EditableCCode"/>
        <w:keepLines/>
      </w:pPr>
      <w:r>
        <w:t>mean=4.0</w:t>
      </w:r>
    </w:p>
    <w:p>
      <w:pPr>
        <w:pStyle w:val="LearningLabel"/>
      </w:pPr>
      <w:r>
        <w:t>정답 근거</w:t>
      </w:r>
    </w:p>
    <w:p>
      <w:r>
        <w:t>3.0+5.0=8.0이고 count=2이므로 4.0이다. 실수 인수는 double로 읽는다.</w:t>
      </w:r>
    </w:p>
    <w:p>
      <w:pPr>
        <w:pStyle w:val="Heading2"/>
      </w:pPr>
      <w:r>
        <w:t>1.58-3  va_copy로 같은 인수 목록을 두 번 읽는다</w:t>
      </w:r>
    </w:p>
    <w:p>
      <w:pPr>
        <w:pStyle w:val="LearningLabel"/>
      </w:pPr>
      <w:r>
        <w:t>왜 필요한가 · 실제 사용 맥락</w:t>
      </w:r>
    </w:p>
    <w:p>
      <w:r>
        <w:t>검사와 계산처럼 같은 가변 인수를 두 번 순회할 때는 사용 중인 va_list를 임의로 복사하거나 되감지 않는다.</w:t>
      </w:r>
    </w:p>
    <w:p>
      <w:pPr>
        <w:pStyle w:val="LearningLabel"/>
      </w:pPr>
      <w:r>
        <w:t>전체 C11 코드 — 독립 실행 가능</w:t>
      </w:r>
    </w:p>
    <w:p>
      <w:pPr>
        <w:pStyle w:val="EditableCCode"/>
        <w:keepLines/>
      </w:pPr>
      <w:r>
        <w:t>#include &lt;stdarg.h&gt;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doubled_sum(int count, ...)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va_list first;</w:t>
      </w:r>
    </w:p>
    <w:p>
      <w:pPr>
        <w:pStyle w:val="EditableCCode"/>
        <w:keepLines/>
      </w:pPr>
      <w:r>
        <w:t xml:space="preserve">    va_list second;</w:t>
      </w:r>
    </w:p>
    <w:p>
      <w:pPr>
        <w:pStyle w:val="EditableCCode"/>
        <w:keepLines/>
      </w:pPr>
      <w:r>
        <w:t xml:space="preserve">    int a = 0;</w:t>
      </w:r>
    </w:p>
    <w:p>
      <w:pPr>
        <w:pStyle w:val="EditableCCode"/>
        <w:keepLines/>
      </w:pPr>
      <w:r>
        <w:t xml:space="preserve">    int b = 0;</w:t>
      </w:r>
    </w:p>
    <w:p>
      <w:pPr>
        <w:pStyle w:val="EditableCCode"/>
        <w:keepLines/>
      </w:pPr>
      <w:r>
        <w:t xml:space="preserve">    va_start(first, count);</w:t>
      </w:r>
    </w:p>
    <w:p>
      <w:pPr>
        <w:pStyle w:val="EditableCCode"/>
        <w:keepLines/>
      </w:pPr>
      <w:r>
        <w:t xml:space="preserve">    va_copy(second, first);</w:t>
      </w:r>
    </w:p>
    <w:p>
      <w:pPr>
        <w:pStyle w:val="EditableCCode"/>
        <w:keepLines/>
      </w:pPr>
      <w:r>
        <w:t xml:space="preserve">    for (int i = 0; i &lt; count; ++i)</w:t>
      </w:r>
    </w:p>
    <w:p>
      <w:pPr>
        <w:pStyle w:val="EditableCCode"/>
        <w:keepLines/>
      </w:pPr>
      <w:r>
        <w:t xml:space="preserve">        a += va_arg(first, int);</w:t>
      </w:r>
    </w:p>
    <w:p>
      <w:pPr>
        <w:pStyle w:val="EditableCCode"/>
        <w:keepLines/>
      </w:pPr>
      <w:r>
        <w:t xml:space="preserve">    for (int i = 0; i &lt; count; ++i)</w:t>
      </w:r>
    </w:p>
    <w:p>
      <w:pPr>
        <w:pStyle w:val="EditableCCode"/>
        <w:keepLines/>
      </w:pPr>
      <w:r>
        <w:t xml:space="preserve">        b += va_arg(second, int);</w:t>
      </w:r>
    </w:p>
    <w:p>
      <w:pPr>
        <w:pStyle w:val="EditableCCode"/>
        <w:keepLines/>
      </w:pPr>
      <w:r>
        <w:t xml:space="preserve">    va_end(second);</w:t>
      </w:r>
    </w:p>
    <w:p>
      <w:pPr>
        <w:pStyle w:val="EditableCCode"/>
        <w:keepLines/>
      </w:pPr>
      <w:r>
        <w:t xml:space="preserve">    va_end(first);</w:t>
      </w:r>
    </w:p>
    <w:p>
      <w:pPr>
        <w:pStyle w:val="EditableCCode"/>
        <w:keepLines/>
      </w:pPr>
      <w:r>
        <w:t xml:space="preserve">    return a + b;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printf("twice=%d\n", doubled_sum(2, 3, 7));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 전에 스스로 예측</w:t>
      </w:r>
    </w:p>
    <w:p>
      <w:r>
        <w:t>첫 순회가 끝나면 second도 끝으로 이동할까? a와 b에는 각각 어떤 합이 들어갈까?</w:t>
      </w:r>
    </w:p>
    <w:p>
      <w:pPr>
        <w:pStyle w:val="LearningLabel"/>
      </w:pPr>
      <w:r>
        <w:t>문장별 해설 — 왜 이 문장을 쓰는가</w:t>
      </w:r>
    </w:p>
    <w:p>
      <w:r>
        <w:t>• va_start는 first의 순회를 시작한다.</w:t>
      </w:r>
    </w:p>
    <w:p>
      <w:r>
        <w:t>• va_copy(second,first)는 아직 읽기 전의 순회 상태를 별도로 만든다.</w:t>
      </w:r>
    </w:p>
    <w:p>
      <w:r>
        <w:t>• 첫 반복문은 first로 3과 7을 읽어 a=10을 만든다.</w:t>
      </w:r>
    </w:p>
    <w:p>
      <w:r>
        <w:t>• 둘째 반복문은 second로 같은 인수를 다시 읽어 b=10을 만든다.</w:t>
      </w:r>
    </w:p>
    <w:p>
      <w:r>
        <w:t>• 복사된 second와 원본 first 모두 va_end로 종료한다. 결과는 20이다.</w:t>
      </w:r>
    </w:p>
    <w:p>
      <w:pPr>
        <w:pStyle w:val="LearningLabel"/>
      </w:pPr>
      <w:r>
        <w:t>값과 실행 흐름 추적</w:t>
      </w:r>
    </w:p>
    <w:p>
      <w:r>
        <w:t>first 시작 → second 복제 → first로 a=10 → second로 b=10 → 두 목록 종료 → 20 반환.</w:t>
      </w:r>
    </w:p>
    <w:p>
      <w:pPr>
        <w:pStyle w:val="LearningLabel"/>
      </w:pPr>
      <w:r>
        <w:t>실제 출력 — 예측과 대조</w:t>
      </w:r>
    </w:p>
    <w:p>
      <w:pPr>
        <w:pStyle w:val="EditableCCode"/>
        <w:keepLines/>
      </w:pPr>
      <w:r>
        <w:t>twice=20</w:t>
      </w:r>
    </w:p>
    <w:p>
      <w:pPr>
        <w:pStyle w:val="LearningLabel"/>
      </w:pPr>
      <w:r>
        <w:t>흔한 실수와 원인</w:t>
      </w:r>
    </w:p>
    <w:p>
      <w:r>
        <w:t>`va_list second = first;` 같은 단순 대입은 va_list가 배열형 등일 수 있어 이식 가능하지 않다. va_copy를 사용한다.</w:t>
      </w:r>
    </w:p>
    <w:p>
      <w:pPr>
        <w:pStyle w:val="LearningLabel"/>
      </w:pPr>
      <w:r>
        <w:t>오개념 진단 · 정확한 교정</w:t>
      </w:r>
    </w:p>
    <w:p>
      <w:r>
        <w:t>“va_arg를 여러 번 읽은 뒤 다시 처음부터 읽으면 된다”는 오해다. 순회 상태는 진행하며 복제·재초기화 규칙을 지켜야 한다.</w:t>
      </w:r>
    </w:p>
    <w:p>
      <w:pPr>
        <w:pStyle w:val="LearningLabel"/>
      </w:pPr>
      <w:r>
        <w:t>예제를 바꾸며 실력 다지기 — 바로 인접한 변형 실습</w:t>
      </w:r>
    </w:p>
    <w:p>
      <w:r>
        <w:t>두 정수 4와 6을 전달하여 twice=20을 출력하라.</w:t>
      </w:r>
    </w:p>
    <w:p>
      <w:pPr>
        <w:pStyle w:val="LearningLabel"/>
      </w:pPr>
      <w:r>
        <w:t>인접 정답: 수정된 전체 C 코드</w:t>
      </w:r>
    </w:p>
    <w:p>
      <w:pPr>
        <w:pStyle w:val="EditableCCode"/>
        <w:keepLines/>
      </w:pPr>
      <w:r>
        <w:t>#include &lt;stdarg.h&gt;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doubled_sum(int count, ...)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va_list first;</w:t>
      </w:r>
    </w:p>
    <w:p>
      <w:pPr>
        <w:pStyle w:val="EditableCCode"/>
        <w:keepLines/>
      </w:pPr>
      <w:r>
        <w:t xml:space="preserve">    va_list second;</w:t>
      </w:r>
    </w:p>
    <w:p>
      <w:pPr>
        <w:pStyle w:val="EditableCCode"/>
        <w:keepLines/>
      </w:pPr>
      <w:r>
        <w:t xml:space="preserve">    int a = 0;</w:t>
      </w:r>
    </w:p>
    <w:p>
      <w:pPr>
        <w:pStyle w:val="EditableCCode"/>
        <w:keepLines/>
      </w:pPr>
      <w:r>
        <w:t xml:space="preserve">    int b = 0;</w:t>
      </w:r>
    </w:p>
    <w:p>
      <w:pPr>
        <w:pStyle w:val="EditableCCode"/>
        <w:keepLines/>
      </w:pPr>
      <w:r>
        <w:t xml:space="preserve">    va_start(first, count);</w:t>
      </w:r>
    </w:p>
    <w:p>
      <w:pPr>
        <w:pStyle w:val="EditableCCode"/>
        <w:keepLines/>
      </w:pPr>
      <w:r>
        <w:t xml:space="preserve">    va_copy(second, first);</w:t>
      </w:r>
    </w:p>
    <w:p>
      <w:pPr>
        <w:pStyle w:val="EditableCCode"/>
        <w:keepLines/>
      </w:pPr>
      <w:r>
        <w:t xml:space="preserve">    for (int i = 0; i &lt; count; ++i)</w:t>
      </w:r>
    </w:p>
    <w:p>
      <w:pPr>
        <w:pStyle w:val="EditableCCode"/>
        <w:keepLines/>
      </w:pPr>
      <w:r>
        <w:t xml:space="preserve">        a += va_arg(first, int);</w:t>
      </w:r>
    </w:p>
    <w:p>
      <w:pPr>
        <w:pStyle w:val="EditableCCode"/>
        <w:keepLines/>
      </w:pPr>
      <w:r>
        <w:t xml:space="preserve">    for (int i = 0; i &lt; count; ++i)</w:t>
      </w:r>
    </w:p>
    <w:p>
      <w:pPr>
        <w:pStyle w:val="EditableCCode"/>
        <w:keepLines/>
      </w:pPr>
      <w:r>
        <w:t xml:space="preserve">        b += va_arg(second, int);</w:t>
      </w:r>
    </w:p>
    <w:p>
      <w:pPr>
        <w:pStyle w:val="EditableCCode"/>
        <w:keepLines/>
      </w:pPr>
      <w:r>
        <w:t xml:space="preserve">    va_end(second);</w:t>
      </w:r>
    </w:p>
    <w:p>
      <w:pPr>
        <w:pStyle w:val="EditableCCode"/>
        <w:keepLines/>
      </w:pPr>
      <w:r>
        <w:t xml:space="preserve">    va_end(first);</w:t>
      </w:r>
    </w:p>
    <w:p>
      <w:pPr>
        <w:pStyle w:val="EditableCCode"/>
        <w:keepLines/>
      </w:pPr>
      <w:r>
        <w:t xml:space="preserve">    return a + b;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printf("twice=%d\n", doubled_sum(2, 4, 6));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코드의 실제 출력</w:t>
      </w:r>
    </w:p>
    <w:p>
      <w:pPr>
        <w:pStyle w:val="EditableCCode"/>
        <w:keepLines/>
      </w:pPr>
      <w:r>
        <w:t>twice=20</w:t>
      </w:r>
    </w:p>
    <w:p>
      <w:pPr>
        <w:pStyle w:val="LearningLabel"/>
      </w:pPr>
      <w:r>
        <w:t>정답 근거</w:t>
      </w:r>
    </w:p>
    <w:p>
      <w:r>
        <w:t>첫 순회와 두 번째 순회가 각각 4+6=10을 만들고 두 합을 더한다.</w:t>
      </w:r>
    </w:p>
    <w:p>
      <w:pPr>
        <w:pStyle w:val="Heading2"/>
      </w:pPr>
      <w:r>
        <w:t>1.58절 단계별 독립 실습과 누적 복습</w:t>
      </w:r>
    </w:p>
    <w:p>
      <w:pPr>
        <w:pStyle w:val="LearningLabel"/>
      </w:pPr>
      <w:r>
        <w:t>부분 완성 · 도움을 남긴 연습</w:t>
      </w:r>
    </w:p>
    <w:p>
      <w:r>
        <w:t>부분 완성: va_start(ap,count) 다음 반복문에서 정수를 하나 읽는 식은 `va_arg(ap, ______)`이다.</w:t>
      </w:r>
    </w:p>
    <w:p>
      <w:pPr>
        <w:pStyle w:val="LearningLabel"/>
      </w:pPr>
      <w:r>
        <w:t>바로 확인하는 정답</w:t>
      </w:r>
    </w:p>
    <w:p>
      <w:r>
        <w:t>int. count가 실제 정수 인수 개수와 일치해야 한다.</w:t>
      </w:r>
    </w:p>
    <w:p>
      <w:pPr>
        <w:pStyle w:val="LearningLabel"/>
      </w:pPr>
      <w:r>
        <w:t>도움 없는 독립 코드 작성</w:t>
      </w:r>
    </w:p>
    <w:p>
      <w:r>
        <w:t>독립 문제: `maximum(int count, ...)`를 작성하라. count가 1 이상일 때만 호출하며, 모든 인수는 int라는 계약을 문서화하라.</w:t>
      </w:r>
    </w:p>
    <w:p>
      <w:pPr>
        <w:pStyle w:val="LearningLabel"/>
      </w:pPr>
      <w:r>
        <w:t>풀이 기준 · 확인 답안</w:t>
      </w:r>
    </w:p>
    <w:p>
      <w:r>
        <w:t>첫 인수를 va_arg(ap,int)로 읽어 max를 초기화하고 나머지 count-1개를 읽어 비교한다. 모든 정상 경로에서 va_end를 호출한다.</w:t>
      </w:r>
    </w:p>
    <w:p>
      <w:pPr>
        <w:pStyle w:val="LearningLabel"/>
      </w:pPr>
      <w:r>
        <w:t>단계별 디버깅</w:t>
      </w:r>
    </w:p>
    <w:p>
      <w:r>
        <w:t>단계별 디버깅: `va_arg(ap,float)`는 단순 문법 오류가 아니라 기본 인수 승격을 무시한 자료형 계약 위반이다. double로 바꾼다. `va_end` 누락도 수정한다.</w:t>
      </w:r>
    </w:p>
    <w:p>
      <w:pPr>
        <w:pStyle w:val="LearningLabel"/>
      </w:pPr>
      <w:r>
        <w:t>이전 절 인출 복습</w:t>
      </w:r>
    </w:p>
    <w:p>
      <w:r>
        <w:t>인출 복습: 1.37절의 함수 포인터 콜백과 비교해 보자. 콜백의 함수 원형과 가변 인수의 자료형 계약은 각각 어디에서 확인되는가?</w:t>
      </w:r>
    </w:p>
    <w:p>
      <w:pPr>
        <w:pStyle w:val="Heading1"/>
      </w:pPr>
      <w:r>
        <w:t>표준 범위 · 플랫폼 차이 · 다음 학습으로 연결</w:t>
      </w:r>
    </w:p>
    <w:p>
      <w:r>
        <w:t>표준 C11의 &lt;limits.h&gt;와 &lt;float.h&gt;는 환경 특성을 드러낸다. int의 크기나 부동소수점 표현을 특정 OS의 관행으로 단정하지 않는다. C23은 추가 기능이 있지만 본 절의 컴파일·실행 검증은 C11 기준이다.</w:t>
      </w:r>
    </w:p>
    <w:p>
      <w:r>
        <w:t>정확한 폭 정수형이 없는 특수 구현도 가능하다. 이 경우 int_least32_t 또는 조건부 컴파일을 검토한다. 바이너리 직렬화는 바이트 순서, CHAR_BIT, 패딩, 부호 표현 등 별도의 규칙을 명시해야 한다.</w:t>
      </w:r>
    </w:p>
    <w:p>
      <w:r>
        <w:t>가변 인수는 호출자가 전달한 자료형·개수를 자동으로 확인하지 않는다. 사용자 입력·외부 파일로 받은 데이터는 먼저 검증해야 한다. 일반적인 업무 코드에서는 가능하면 형식이 명확한 배열과 길이 매개변수를 우선 검토한다.</w:t>
      </w:r>
    </w:p>
    <w:p>
      <w:r>
        <w:t>다음 집필은 1.59절부터 &lt;setjmp.h&gt;의 비지역 점프, &lt;signal.h&gt;의 신호 처리, 남은 표준 라이브러리와 원서 미반영 학습목표를 추적한다. 최종 절 수와 전체 진행률은 미확정이다.</w:t>
      </w:r>
    </w:p>
    <w:sectPr w:rsidR="00FC693F" w:rsidRPr="0006063C" w:rsidSect="00034616">
      <w:footerReference w:type="default" r:id="rId9"/>
      <w:pgSz w:w="12240" w:h="15840"/>
      <w:pgMar w:top="1134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C언어 종합교과서 | 이해 중심 정식 개정판 · 1.56~1.58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KR" w:hAnsi="Noto Sans CJK KR"/>
      <w:color w:val="2030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006F7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006F7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Noto Sans CJK KR" w:hAnsi="Noto Sans CJK KR"/>
      <w:b/>
      <w:color w:val="006F7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rningLabel">
    <w:name w:val="Learning Label"/>
    <w:pPr>
      <w:keepNext/>
      <w:spacing w:before="140" w:after="60"/>
    </w:pPr>
    <w:rPr>
      <w:rFonts w:ascii="Noto Sans CJK KR" w:hAnsi="Noto Sans CJK KR"/>
      <w:b/>
      <w:color w:val="006C75"/>
      <w:sz w:val="18"/>
    </w:rPr>
  </w:style>
  <w:style w:type="paragraph" w:customStyle="1" w:styleId="EditableCCode">
    <w:name w:val="Editable C Code"/>
    <w:pPr>
      <w:spacing w:after="0" w:line="247" w:lineRule="auto"/>
    </w:pPr>
    <w:rPr>
      <w:rFonts w:ascii="DejaVu Sans Mono" w:hAnsi="DejaVu Sans Mono"/>
      <w:color w:val="173039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