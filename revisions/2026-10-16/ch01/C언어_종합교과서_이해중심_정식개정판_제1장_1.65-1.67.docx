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C언어 종합교과서</w:t>
      </w:r>
    </w:p>
    <w:p>
      <w:pPr>
        <w:jc w:val="center"/>
      </w:pPr>
      <w:r>
        <w:rPr>
          <w:b/>
          <w:color w:val="007075"/>
          <w:sz w:val="28"/>
        </w:rPr>
        <w:t>이해 중심 정식 개정판 · 제1장 1.65~1.67절</w:t>
      </w:r>
    </w:p>
    <w:p>
      <w:r>
        <w:t>이 회차의 범위: 부동소수점 환경 · 비지역 복구 · 신호 처리</w:t>
      </w:r>
    </w:p>
    <w:p>
      <w:r>
        <w:t>읽는 순서: 필요성 → 개념 → 전체 코드 → 실행 전 예측 → 문장별 해설 → 값·제어 흐름 → 실제 출력 → 오개념 교정 → 인접 변형 실습과 정답 → 독립 작성·누적 복습.</w:t>
      </w:r>
    </w:p>
    <w:p>
      <w:r>
        <w:t>학습상의 경계: 모든 프로그램은 ISO C11 문법을 기준으로 작성했다. 실제 부동소수점 플래그·신호 동작은 구현 지원 범위를 확인해야 하며, 표준 C와 POSIX 확장을 구분한다. 실행 예시는 GCC·Clang으로 검증했지만 MSVC 등 모든 구현의 동작을 보장하지 않는다.</w:t>
      </w:r>
    </w:p>
    <w:p>
      <w:r>
        <w:t>새 개정판 1.1~1.64절은 이전 회차에서 완료 보고된 범위다. 이번 문서는 해당 내용을 복제하지 않고 그 다음 절을 독립 집필한 산출물이다.</w:t>
      </w:r>
    </w:p>
    <w:p>
      <w:pPr>
        <w:pStyle w:val="Heading1"/>
      </w:pPr>
      <w:r>
        <w:t>1.65  부동소수점 환경과 예외 플래그 — &lt;fenv.h&gt;</w:t>
      </w:r>
    </w:p>
    <w:p>
      <w:r>
        <w:t>실수 계산에서 결과값만 확인하면 놓치는 정보가 있다. 어떤 연산이 표현 가능한 범위를 넘었는지, 유효하지 않은 수학적 상황을 만났는지, 어떤 반올림 규칙을 적용했는지는 계산의 신뢰도를 바꾼다. C11의 &lt;fenv.h&gt;는 구현이 지원하는 부동소수점 환경의 상태를 읽고, 예외 플래그를 검사하며, 반올림 방향을 제어하는 인터페이스를 제공한다.</w:t>
      </w:r>
    </w:p>
    <w:p>
      <w:r>
        <w:t>여기서 “예외”는 C++의 throw처럼 자동으로 함수 밖으로 탈출하는 사건이 아니다. 많은 환경에서 FE_INVALID 같은 플래그는 상태를 기록하는 표시이며, 반드시 프로그램을 종료시키는 것은 아니다. 실제 하드웨어 트랩이나 수치 결과는 구현·컴파일 옵션·연산 종류에 좌우된다. 이 절에서는 특정 수식의 최적화에 의존하지 않도록 표준 함수로 플래그를 직접 올려 관찰한다.</w:t>
      </w:r>
    </w:p>
    <w:p>
      <w:r>
        <w:t>FE_INVALID, FE_DIVBYZERO 등의 개별 매크로는 구현이 지원할 때만 정의될 수 있다. 따라서 전처리기 #ifdef로 지원 여부를 확인한다. 예제의 컴파일 검증에는 수학 라이브러리 연결을 위해 -lm을 추가한다. C11 자체는 특정 운영체제의 실수 하드웨어 구조를 보장하지 않는다.</w:t>
      </w:r>
    </w:p>
    <w:p>
      <w:pPr>
        <w:pStyle w:val="Heading2"/>
      </w:pPr>
      <w:r>
        <w:t>핵심 개념을 먼저 정리하기</w:t>
      </w:r>
    </w:p>
    <w:p>
      <w:pPr>
        <w:keepLines/>
      </w:pPr>
      <w:r>
        <w:rPr>
          <w:b/>
          <w:color w:val="007075"/>
        </w:rPr>
        <w:t xml:space="preserve">부동소수점 환경  </w:t>
      </w:r>
      <w:r>
        <w:t>반올림 모드와 예외 플래그 같은 실행 상태의 묶음이다. 정수 errno와 별개이며, 일반적인 함수 호출 성공/실패와도 다르다.</w:t>
      </w:r>
    </w:p>
    <w:p>
      <w:pPr>
        <w:keepLines/>
      </w:pPr>
      <w:r>
        <w:rPr>
          <w:b/>
          <w:color w:val="007075"/>
        </w:rPr>
        <w:t xml:space="preserve">feclearexcept / fetestexcept  </w:t>
      </w:r>
      <w:r>
        <w:t>첫 함수는 지정된 예외 플래그를 지우고, 둘째 함수는 어떤 플래그가 켜졌는지 비트 마스크로 돌려준다. 0이 아닌 반환값은 해당 비트가 포함되었다는 뜻이다.</w:t>
      </w:r>
    </w:p>
    <w:p>
      <w:pPr>
        <w:keepLines/>
      </w:pPr>
      <w:r>
        <w:rPr>
          <w:b/>
          <w:color w:val="007075"/>
        </w:rPr>
        <w:t xml:space="preserve">feraiseexcept  </w:t>
      </w:r>
      <w:r>
        <w:t>지원되는 예외 플래그를 프로그램이 명시적으로 올린다. 반환값 0은 성공이다. 이것만으로 실제 나눗셈이 일어났다고 주장할 수 없다.</w:t>
      </w:r>
    </w:p>
    <w:p>
      <w:pPr>
        <w:keepLines/>
      </w:pPr>
      <w:r>
        <w:rPr>
          <w:b/>
          <w:color w:val="007075"/>
        </w:rPr>
        <w:t xml:space="preserve">fegetround / fesetround  </w:t>
      </w:r>
      <w:r>
        <w:t>현재 반올림 모드를 읽거나 바꾼다. 설정 후에는 반드시 원래 모드로 복원해야 다른 계산에 영향을 남기지 않는다.</w:t>
      </w:r>
    </w:p>
    <w:p>
      <w:pPr>
        <w:keepLines/>
      </w:pPr>
      <w:r>
        <w:rPr>
          <w:b/>
          <w:color w:val="007075"/>
        </w:rPr>
        <w:t xml:space="preserve">fenv_t, feholdexcept, feupdateenv  </w:t>
      </w:r>
      <w:r>
        <w:t>환경을 저장하고 예외 상태를 잠시 보류했다가 복구·병합하는 데 사용한다. 모든 구현에서 동일한 하드웨어 효과를 가정하지 않는다.</w:t>
      </w:r>
    </w:p>
    <w:p>
      <w:pPr>
        <w:pStyle w:val="Heading2"/>
      </w:pPr>
      <w:r>
        <w:t>학습 목표와 작은 단계</w:t>
      </w:r>
    </w:p>
    <w:p>
      <w:r>
        <w:t>① 인터페이스가 필요한 문제를 파악한다. ② 상태·제어 흐름을 확인하는 최소 코드를 만든다. ③ 실패 경로를 포함해 결과를 예측한다. ④ 실제 컴파일·실행 결과로 가설을 검증한다. ⑤ 코드를 바꾸어도 안전한 이유를 설명한다.</w:t>
      </w:r>
    </w:p>
    <w:p>
      <w:pPr>
        <w:pStyle w:val="Heading2"/>
      </w:pPr>
      <w:r>
        <w:t>1.65.1  예외 플래그를 명시적으로 올리고 검사하기</w:t>
      </w:r>
    </w:p>
    <w:p>
      <w:pPr>
        <w:keepLines/>
      </w:pPr>
      <w:r>
        <w:rPr>
          <w:b/>
          <w:color w:val="007075"/>
        </w:rPr>
        <w:t xml:space="preserve">왜 필요한가 · 언제 쓰는가  </w:t>
      </w:r>
      <w:r>
        <w:t>수치 함수가 실패 가능성을 상태 플래그로 알릴 때, “연산 뒤에 무엇을 검사해야 하는가”를 연습한다. 상태를 지우지 않으면 과거 계산에서 남은 플래그를 이번 계산의 문제로 오인할 수 있다.</w:t>
      </w:r>
    </w:p>
    <w:p>
      <w:pPr>
        <w:pStyle w:val="Heading3"/>
      </w:pPr>
      <w:r>
        <w:t>완성 예제 — 전체 코드</w:t>
      </w:r>
    </w:p>
    <w:p>
      <w:pPr>
        <w:pStyle w:val="CodeC"/>
        <w:keepLines/>
        <w:spacing w:after="140"/>
        <w:ind w:left="274" w:right="144"/>
      </w:pPr>
      <w:r>
        <w:t>#include &lt;fenv.h&gt;</w:t>
        <w:br/>
        <w:t>#include &lt;stdio.h&gt;</w:t>
        <w:br/>
        <w:br/>
        <w:t>int main(void)</w:t>
        <w:br/>
        <w:t>{</w:t>
        <w:br/>
        <w:t xml:space="preserve">    if (feclearexcept(FE_ALL_EXCEPT) != 0) {</w:t>
        <w:br/>
        <w:t xml:space="preserve">        puts("clear failed");</w:t>
        <w:br/>
        <w:t xml:space="preserve">        return 1;</w:t>
        <w:br/>
        <w:t xml:space="preserve">    }</w:t>
        <w:br/>
        <w:t>#ifdef FE_INVALID</w:t>
        <w:br/>
        <w:t xml:space="preserve">    if (feraiseexcept(FE_INVALID) != 0) {</w:t>
        <w:br/>
        <w:t xml:space="preserve">        puts("raise failed");</w:t>
        <w:br/>
        <w:t xml:space="preserve">        return 1;</w:t>
        <w:br/>
        <w:t xml:space="preserve">    }</w:t>
        <w:br/>
        <w:t xml:space="preserve">    printf("invalid=%d\n", fetestexcept(FE_INVALID) != 0);</w:t>
        <w:br/>
        <w:t>#else</w:t>
        <w:br/>
        <w:t xml:space="preserve">    puts("FE_INVALID unavailable");</w:t>
        <w:br/>
        <w:t>#endif</w:t>
        <w:br/>
        <w:t xml:space="preserve">    return 0;</w:t>
        <w:br/>
        <w:t>}</w:t>
      </w:r>
    </w:p>
    <w:p>
      <w:pPr>
        <w:keepLines/>
      </w:pPr>
      <w:r>
        <w:rPr>
          <w:b/>
          <w:color w:val="007075"/>
        </w:rPr>
        <w:t xml:space="preserve">실행 전에 예측하기  </w:t>
      </w:r>
      <w:r>
        <w:t>FE_INVALID를 지원하는 구현에서 화면에 출력되는 0 또는 1을 먼저 예상하자. 이전 계산에서 남은 플래그가 있으면 어떤 혼란이 생길까?</w:t>
      </w:r>
    </w:p>
    <w:p>
      <w:pPr>
        <w:pStyle w:val="Heading3"/>
      </w:pPr>
      <w:r>
        <w:t>문장별 해설</w:t>
      </w:r>
    </w:p>
    <w:p>
      <w:pPr>
        <w:keepLines/>
      </w:pPr>
      <w:r>
        <w:rPr>
          <w:b/>
          <w:color w:val="007075"/>
        </w:rPr>
        <w:t xml:space="preserve">01  </w:t>
      </w:r>
      <w:r>
        <w:t>&lt;fenv.h&gt;는 플래그 관련 선언을 제공하고 &lt;stdio.h&gt;는 puts/printf 선언을 제공한다. 두 헤더의 역할은 다르다.</w:t>
      </w:r>
    </w:p>
    <w:p>
      <w:pPr>
        <w:keepLines/>
      </w:pPr>
      <w:r>
        <w:rPr>
          <w:b/>
          <w:color w:val="007075"/>
        </w:rPr>
        <w:t xml:space="preserve">02  </w:t>
      </w:r>
      <w:r>
        <w:t>feclearexcept(FE_ALL_EXCEPT)는 지원되는 예외 플래그 전체를 초기화한다. 반환값이 0이 아니면 검증을 계속하지 않는다.</w:t>
      </w:r>
    </w:p>
    <w:p>
      <w:pPr>
        <w:keepLines/>
      </w:pPr>
      <w:r>
        <w:rPr>
          <w:b/>
          <w:color w:val="007075"/>
        </w:rPr>
        <w:t xml:space="preserve">03  </w:t>
      </w:r>
      <w:r>
        <w:t>#ifdef FE_INVALID는 런타임 if가 아니라 번역 전에 처리되는 조건부 컴파일이다. 매크로가 없으면 그 블록 자체를 컴파일하지 않는다.</w:t>
      </w:r>
    </w:p>
    <w:p>
      <w:pPr>
        <w:keepLines/>
      </w:pPr>
      <w:r>
        <w:rPr>
          <w:b/>
          <w:color w:val="007075"/>
        </w:rPr>
        <w:t xml:space="preserve">04  </w:t>
      </w:r>
      <w:r>
        <w:t>feraiseexcept(FE_INVALID)는 특정 플래그를 올린다. fetestexcept는 비트 마스크를 반환하므로 != 0으로 참/거짓을 출력한다.</w:t>
      </w:r>
    </w:p>
    <w:p>
      <w:pPr>
        <w:keepLines/>
      </w:pPr>
      <w:r>
        <w:rPr>
          <w:b/>
          <w:color w:val="007075"/>
        </w:rPr>
        <w:t xml:space="preserve">05  </w:t>
      </w:r>
      <w:r>
        <w:t>printf는 관찰을 위한 학습용 출력이다. 플래그를 초기화하고 검사하는 부분이 실제 기능이다.</w:t>
      </w:r>
    </w:p>
    <w:p>
      <w:pPr>
        <w:pStyle w:val="Heading3"/>
      </w:pPr>
      <w:r>
        <w:t>값과 제어 흐름 추적</w:t>
      </w:r>
    </w:p>
    <w:p>
      <w:pPr>
        <w:keepLines/>
      </w:pPr>
      <w:r>
        <w:rPr>
          <w:b/>
          <w:color w:val="007075"/>
        </w:rPr>
        <w:t xml:space="preserve">단계 1  </w:t>
      </w:r>
      <w:r>
        <w:t>시작: 예외 플래그 상태는 알 수 없으므로 초기화한다.</w:t>
      </w:r>
    </w:p>
    <w:p>
      <w:pPr>
        <w:keepLines/>
      </w:pPr>
      <w:r>
        <w:rPr>
          <w:b/>
          <w:color w:val="007075"/>
        </w:rPr>
        <w:t xml:space="preserve">단계 2  </w:t>
      </w:r>
      <w:r>
        <w:t>지원되는 구현: FE_INVALID 플래그를 1로 만든다.</w:t>
      </w:r>
    </w:p>
    <w:p>
      <w:pPr>
        <w:keepLines/>
      </w:pPr>
      <w:r>
        <w:rPr>
          <w:b/>
          <w:color w:val="007075"/>
        </w:rPr>
        <w:t xml:space="preserve">단계 3  </w:t>
      </w:r>
      <w:r>
        <w:t>검사: fetestexcept(FE_INVALID) != 0 → 참(1).</w:t>
      </w:r>
    </w:p>
    <w:p>
      <w:pPr>
        <w:keepLines/>
      </w:pPr>
      <w:r>
        <w:rPr>
          <w:b/>
          <w:color w:val="007075"/>
        </w:rPr>
        <w:t xml:space="preserve">단계 4  </w:t>
      </w:r>
      <w:r>
        <w:t>출력: invalid=1. 미지원 구현은 별도 안내 문구를 출력한다.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invalid=1</w:t>
      </w:r>
    </w:p>
    <w:p>
      <w:pPr>
        <w:keepLines/>
      </w:pPr>
      <w:r>
        <w:rPr>
          <w:b/>
          <w:color w:val="007075"/>
        </w:rPr>
        <w:t xml:space="preserve">흔한 실수 · 오개념 교정  </w:t>
      </w:r>
      <w:r>
        <w:t>“FE_INVALID가 켜졌으니 방금 0/0을 계산했다”는 결론은 틀리다. 이 예제는 실제 계산 없이 feraiseexcept로 플래그를 올렸다.</w:t>
      </w:r>
    </w:p>
    <w:p>
      <w:pPr>
        <w:keepLines/>
      </w:pPr>
      <w:r>
        <w:rPr>
          <w:b/>
          <w:color w:val="007075"/>
        </w:rPr>
        <w:t xml:space="preserve">단계별 디버깅  </w:t>
      </w:r>
      <w:r>
        <w:t>feclearexcept를 제거한 뒤 다른 함수 호출에서 플래그가 남았을 가능성을 설명하자. 왜 검사 전 초기화가 테스트 재현성을 높이는가?</w:t>
      </w:r>
    </w:p>
    <w:p>
      <w:pPr>
        <w:pStyle w:val="Heading3"/>
      </w:pPr>
      <w:r>
        <w:t>예제를 바꾸며 실력 다지기 — 바로 옆에서 풀기</w:t>
      </w:r>
    </w:p>
    <w:p>
      <w:pPr>
        <w:keepLines/>
      </w:pPr>
      <w:r>
        <w:rPr>
          <w:b/>
          <w:color w:val="007075"/>
        </w:rPr>
        <w:t xml:space="preserve">변형 실습  </w:t>
      </w:r>
      <w:r>
        <w:t>FE_INVALID 대신 지원 여부를 확인한 FE_DIVBYZERO를 올려 검사한다. 기존 예제에서 수정해야 할 상수와 출력 문구를 먼저 찾아 적은 뒤 코드를 작성하자.</w:t>
      </w:r>
    </w:p>
    <w:p>
      <w:pPr>
        <w:pStyle w:val="Heading3"/>
      </w:pPr>
      <w:r>
        <w:t>변형 정답 — 전체 C 코드</w:t>
      </w:r>
    </w:p>
    <w:p>
      <w:pPr>
        <w:pStyle w:val="CodeC"/>
        <w:keepLines/>
        <w:spacing w:after="140"/>
        <w:ind w:left="274" w:right="144"/>
      </w:pPr>
      <w:r>
        <w:t>#include &lt;fenv.h&gt;</w:t>
        <w:br/>
        <w:t>#include &lt;stdio.h&gt;</w:t>
        <w:br/>
        <w:br/>
        <w:t>int main(void)</w:t>
        <w:br/>
        <w:t>{</w:t>
        <w:br/>
        <w:t xml:space="preserve">    if (feclearexcept(FE_ALL_EXCEPT) != 0) {</w:t>
        <w:br/>
        <w:t xml:space="preserve">        return 1;</w:t>
        <w:br/>
        <w:t xml:space="preserve">    }</w:t>
        <w:br/>
        <w:t>#ifdef FE_DIVBYZERO</w:t>
        <w:br/>
        <w:t xml:space="preserve">    if (feraiseexcept(FE_DIVBYZERO) != 0) {</w:t>
        <w:br/>
        <w:t xml:space="preserve">        return 1;</w:t>
        <w:br/>
        <w:t xml:space="preserve">    }</w:t>
        <w:br/>
        <w:t xml:space="preserve">    printf("divzero=%d\n", fetestexcept(FE_DIVBYZERO) != 0);</w:t>
        <w:br/>
        <w:t>#else</w:t>
        <w:br/>
        <w:t xml:space="preserve">    puts("FE_DIVBYZERO unavailable");</w:t>
        <w:br/>
        <w:t>#endif</w:t>
        <w:br/>
        <w:t xml:space="preserve">    return 0;</w:t>
        <w:br/>
        <w:t>}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divzero=1</w:t>
      </w:r>
    </w:p>
    <w:p>
      <w:pPr>
        <w:keepLines/>
      </w:pPr>
      <w:r>
        <w:rPr>
          <w:b/>
          <w:color w:val="007075"/>
        </w:rPr>
        <w:t xml:space="preserve">정답의 근거  </w:t>
      </w:r>
      <w:r>
        <w:t>검사할 플래그와 올릴 플래그를 같은 매크로로 바꿔야 한다. 하나만 바꾸면 다른 상태를 읽는 논리 오류가 생긴다.</w:t>
      </w:r>
    </w:p>
    <w:p>
      <w:pPr>
        <w:pStyle w:val="Heading2"/>
      </w:pPr>
      <w:r>
        <w:t>1.65.2  반올림 모드를 임시 변경하고 반드시 복원하기</w:t>
      </w:r>
    </w:p>
    <w:p>
      <w:pPr>
        <w:keepLines/>
      </w:pPr>
      <w:r>
        <w:rPr>
          <w:b/>
          <w:color w:val="007075"/>
        </w:rPr>
        <w:t xml:space="preserve">왜 필요한가 · 언제 쓰는가  </w:t>
      </w:r>
      <w:r>
        <w:t>금융·측정 프로그램의 수치 실험에서는 계산 전후의 환경이 같아야 비교가 가능하다. 원래 모드를 저장하지 않고 변경하면 다른 함수의 결과에도 영향을 줄 수 있다.</w:t>
      </w:r>
    </w:p>
    <w:p>
      <w:pPr>
        <w:pStyle w:val="Heading3"/>
      </w:pPr>
      <w:r>
        <w:t>완성 예제 — 전체 코드</w:t>
      </w:r>
    </w:p>
    <w:p>
      <w:pPr>
        <w:pStyle w:val="CodeC"/>
        <w:keepLines/>
        <w:spacing w:after="140"/>
        <w:ind w:left="274" w:right="144"/>
      </w:pPr>
      <w:r>
        <w:t>#include &lt;fenv.h&gt;</w:t>
        <w:br/>
        <w:t>#include &lt;stdio.h&gt;</w:t>
        <w:br/>
        <w:br/>
        <w:t>int main(void)</w:t>
        <w:br/>
        <w:t>{</w:t>
        <w:br/>
        <w:t xml:space="preserve">    int old_mode = fegetround();</w:t>
        <w:br/>
        <w:t xml:space="preserve">    if (old_mode == -1) {</w:t>
        <w:br/>
        <w:t xml:space="preserve">        puts("round mode unavailable");</w:t>
        <w:br/>
        <w:t xml:space="preserve">        return 1;</w:t>
        <w:br/>
        <w:t xml:space="preserve">    }</w:t>
        <w:br/>
        <w:t xml:space="preserve">    if (fesetround(FE_TONEAREST) != 0) {</w:t>
        <w:br/>
        <w:t xml:space="preserve">        puts("set failed");</w:t>
        <w:br/>
        <w:t xml:space="preserve">        return 1;</w:t>
        <w:br/>
        <w:t xml:space="preserve">    }</w:t>
        <w:br/>
        <w:t xml:space="preserve">    printf("nearest=%d\n", fegetround() == FE_TONEAREST);</w:t>
        <w:br/>
        <w:t xml:space="preserve">    if (fesetround(old_mode) != 0) {</w:t>
        <w:br/>
        <w:t xml:space="preserve">        puts("restore failed");</w:t>
        <w:br/>
        <w:t xml:space="preserve">        return 1;</w:t>
        <w:br/>
        <w:t xml:space="preserve">    }</w:t>
        <w:br/>
        <w:t xml:space="preserve">    puts("restored");</w:t>
        <w:br/>
        <w:t xml:space="preserve">    return 0;</w:t>
        <w:br/>
        <w:t>}</w:t>
      </w:r>
    </w:p>
    <w:p>
      <w:pPr>
        <w:keepLines/>
      </w:pPr>
      <w:r>
        <w:rPr>
          <w:b/>
          <w:color w:val="007075"/>
        </w:rPr>
        <w:t xml:space="preserve">실행 전에 예측하기  </w:t>
      </w:r>
      <w:r>
        <w:t>현재 모드가 처음부터 FE_TONEAREST였어도 “복원”이 필요한가? nearest= 뒤에는 무엇이 나올까?</w:t>
      </w:r>
    </w:p>
    <w:p>
      <w:pPr>
        <w:pStyle w:val="Heading3"/>
      </w:pPr>
      <w:r>
        <w:t>문장별 해설</w:t>
      </w:r>
    </w:p>
    <w:p>
      <w:pPr>
        <w:keepLines/>
      </w:pPr>
      <w:r>
        <w:rPr>
          <w:b/>
          <w:color w:val="007075"/>
        </w:rPr>
        <w:t xml:space="preserve">01  </w:t>
      </w:r>
      <w:r>
        <w:t>fegetround는 현재 반올림 방향을 정수 코드로 돌려주며 실패 시 -1을 반환할 수 있다.</w:t>
      </w:r>
    </w:p>
    <w:p>
      <w:pPr>
        <w:keepLines/>
      </w:pPr>
      <w:r>
        <w:rPr>
          <w:b/>
          <w:color w:val="007075"/>
        </w:rPr>
        <w:t xml:space="preserve">02  </w:t>
      </w:r>
      <w:r>
        <w:t>old_mode는 이전 상태를 기억하는 지역 변수다. 전역 객체를 사용하지 않는다.</w:t>
      </w:r>
    </w:p>
    <w:p>
      <w:pPr>
        <w:keepLines/>
      </w:pPr>
      <w:r>
        <w:rPr>
          <w:b/>
          <w:color w:val="007075"/>
        </w:rPr>
        <w:t xml:space="preserve">03  </w:t>
      </w:r>
      <w:r>
        <w:t>fesetround(FE_TONEAREST)가 성공하면 fegetround와 비교해 1을 출력한다.</w:t>
      </w:r>
    </w:p>
    <w:p>
      <w:pPr>
        <w:keepLines/>
      </w:pPr>
      <w:r>
        <w:rPr>
          <w:b/>
          <w:color w:val="007075"/>
        </w:rPr>
        <w:t xml:space="preserve">04  </w:t>
      </w:r>
      <w:r>
        <w:t>마지막 fesetround(old_mode)는 이 예제의 핵심 자원 복원 단계다. 출력보다 중요하다.</w:t>
      </w:r>
    </w:p>
    <w:p>
      <w:pPr>
        <w:pStyle w:val="Heading3"/>
      </w:pPr>
      <w:r>
        <w:t>값과 제어 흐름 추적</w:t>
      </w:r>
    </w:p>
    <w:p>
      <w:pPr>
        <w:keepLines/>
      </w:pPr>
      <w:r>
        <w:rPr>
          <w:b/>
          <w:color w:val="007075"/>
        </w:rPr>
        <w:t xml:space="preserve">단계 1  </w:t>
      </w:r>
      <w:r>
        <w:t>old_mode에 실행 전 반올림 모드를 저장한다.</w:t>
      </w:r>
    </w:p>
    <w:p>
      <w:pPr>
        <w:keepLines/>
      </w:pPr>
      <w:r>
        <w:rPr>
          <w:b/>
          <w:color w:val="007075"/>
        </w:rPr>
        <w:t xml:space="preserve">단계 2  </w:t>
      </w:r>
      <w:r>
        <w:t>현재 모드를 FE_TONEAREST로 바꾼다.</w:t>
      </w:r>
    </w:p>
    <w:p>
      <w:pPr>
        <w:keepLines/>
      </w:pPr>
      <w:r>
        <w:rPr>
          <w:b/>
          <w:color w:val="007075"/>
        </w:rPr>
        <w:t xml:space="preserve">단계 3  </w:t>
      </w:r>
      <w:r>
        <w:t>비교 결과가 참이므로 nearest=1을 출력한다.</w:t>
      </w:r>
    </w:p>
    <w:p>
      <w:pPr>
        <w:keepLines/>
      </w:pPr>
      <w:r>
        <w:rPr>
          <w:b/>
          <w:color w:val="007075"/>
        </w:rPr>
        <w:t xml:space="preserve">단계 4  </w:t>
      </w:r>
      <w:r>
        <w:t>old_mode로 복원하고 restored를 출력한다.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nearest=1</w:t>
      </w:r>
    </w:p>
    <w:p>
      <w:pPr>
        <w:pStyle w:val="CodeC"/>
        <w:ind w:left="360"/>
      </w:pPr>
      <w:r>
        <w:t>restored</w:t>
      </w:r>
    </w:p>
    <w:p>
      <w:pPr>
        <w:keepLines/>
      </w:pPr>
      <w:r>
        <w:rPr>
          <w:b/>
          <w:color w:val="007075"/>
        </w:rPr>
        <w:t xml:space="preserve">흔한 실수 · 오개념 교정  </w:t>
      </w:r>
      <w:r>
        <w:t>“반올림 모드를 바꿨으니 모든 상수 계산이 즉시 바뀐다”는 오개념을 버리자. 컴파일 시점 상수 접기, 최적화, 환경 접근 지원에 따라 계산 관찰은 달라질 수 있다.</w:t>
      </w:r>
    </w:p>
    <w:p>
      <w:pPr>
        <w:keepLines/>
      </w:pPr>
      <w:r>
        <w:rPr>
          <w:b/>
          <w:color w:val="007075"/>
        </w:rPr>
        <w:t xml:space="preserve">단계별 디버깅  </w:t>
      </w:r>
      <w:r>
        <w:t>복원 문장을 지운 프로그램을 상상하자. 같은 프로세스에서 뒤이어 실행하는 다른 수치 함수에 어떤 숨은 의존성이 생기는가?</w:t>
      </w:r>
    </w:p>
    <w:p>
      <w:pPr>
        <w:pStyle w:val="Heading3"/>
      </w:pPr>
      <w:r>
        <w:t>예제를 바꾸며 실력 다지기 — 바로 옆에서 풀기</w:t>
      </w:r>
    </w:p>
    <w:p>
      <w:pPr>
        <w:keepLines/>
      </w:pPr>
      <w:r>
        <w:rPr>
          <w:b/>
          <w:color w:val="007075"/>
        </w:rPr>
        <w:t xml:space="preserve">변형 실습  </w:t>
      </w:r>
      <w:r>
        <w:t>부분 완성 과제: 기존 old_mode를 before로 이름 바꾸고, FE_DOWNWARD 지원 여부를 검사하는 조건부 컴파일을 추가한 뒤 반드시 이전 모드로 복원하자.</w:t>
      </w:r>
    </w:p>
    <w:p>
      <w:pPr>
        <w:pStyle w:val="Heading3"/>
      </w:pPr>
      <w:r>
        <w:t>변형 정답 — 전체 C 코드</w:t>
      </w:r>
    </w:p>
    <w:p>
      <w:pPr>
        <w:pStyle w:val="CodeC"/>
        <w:keepLines/>
        <w:spacing w:after="140"/>
        <w:ind w:left="274" w:right="144"/>
      </w:pPr>
      <w:r>
        <w:t>#include &lt;fenv.h&gt;</w:t>
        <w:br/>
        <w:t>#include &lt;stdio.h&gt;</w:t>
        <w:br/>
        <w:br/>
        <w:t>int main(void)</w:t>
        <w:br/>
        <w:t>{</w:t>
        <w:br/>
        <w:t xml:space="preserve">    int before = fegetround();</w:t>
        <w:br/>
        <w:t xml:space="preserve">    if (before == -1) {</w:t>
        <w:br/>
        <w:t xml:space="preserve">        return 1;</w:t>
        <w:br/>
        <w:t xml:space="preserve">    }</w:t>
        <w:br/>
        <w:t>#ifdef FE_DOWNWARD</w:t>
        <w:br/>
        <w:t xml:space="preserve">    if (fesetround(FE_DOWNWARD) != 0) {</w:t>
        <w:br/>
        <w:t xml:space="preserve">        return 1;</w:t>
        <w:br/>
        <w:t xml:space="preserve">    }</w:t>
        <w:br/>
        <w:t xml:space="preserve">    printf("downward=%d\n", fegetround() == FE_DOWNWARD);</w:t>
        <w:br/>
        <w:t>#else</w:t>
        <w:br/>
        <w:t xml:space="preserve">    puts("FE_DOWNWARD unavailable");</w:t>
        <w:br/>
        <w:t>#endif</w:t>
        <w:br/>
        <w:t xml:space="preserve">    if (fesetround(before) != 0) {</w:t>
        <w:br/>
        <w:t xml:space="preserve">        return 1;</w:t>
        <w:br/>
        <w:t xml:space="preserve">    }</w:t>
        <w:br/>
        <w:t xml:space="preserve">    puts("mode restored");</w:t>
        <w:br/>
        <w:t xml:space="preserve">    return 0;</w:t>
        <w:br/>
        <w:t>}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downward=1</w:t>
      </w:r>
    </w:p>
    <w:p>
      <w:pPr>
        <w:pStyle w:val="CodeC"/>
        <w:ind w:left="360"/>
      </w:pPr>
      <w:r>
        <w:t>mode restored</w:t>
      </w:r>
    </w:p>
    <w:p>
      <w:pPr>
        <w:keepLines/>
      </w:pPr>
      <w:r>
        <w:rPr>
          <w:b/>
          <w:color w:val="007075"/>
        </w:rPr>
        <w:t xml:space="preserve">정답의 근거  </w:t>
      </w:r>
      <w:r>
        <w:t>지원 여부가 불명확한 상수는 #ifdef로 보호한다. 분기 밖에서 복원하면 지원/미지원 어느 경로에서도 상태 관리 의도를 유지할 수 있다.</w:t>
      </w:r>
    </w:p>
    <w:p>
      <w:pPr>
        <w:keepLines/>
      </w:pPr>
      <w:r>
        <w:rPr>
          <w:b/>
          <w:color w:val="007075"/>
        </w:rPr>
        <w:t xml:space="preserve">도움 줄이기  </w:t>
      </w:r>
      <w:r>
        <w:t>앞의 완성 예제를 다시 보지 말고 이번 변형의 조건·호출 순서를 스스로 먼저 구성해 본 뒤 아래 정답과 대조하자.</w:t>
      </w:r>
    </w:p>
    <w:p>
      <w:pPr>
        <w:pStyle w:val="Heading2"/>
      </w:pPr>
      <w:r>
        <w:t>1.65.3  예외 상태를 잠시 보류하고 병합하기</w:t>
      </w:r>
    </w:p>
    <w:p>
      <w:pPr>
        <w:keepLines/>
      </w:pPr>
      <w:r>
        <w:rPr>
          <w:b/>
          <w:color w:val="007075"/>
        </w:rPr>
        <w:t xml:space="preserve">왜 필요한가 · 언제 쓰는가  </w:t>
      </w:r>
      <w:r>
        <w:t>여러 단계의 수치 계산에서 임시 구간이 올린 예외를 호출자에게 전달하려면 이전 환경을 저장했다가 합쳐야 한다. 단순한 초기화와 병합은 다른 동작이다.</w:t>
      </w:r>
    </w:p>
    <w:p>
      <w:pPr>
        <w:pStyle w:val="Heading3"/>
      </w:pPr>
      <w:r>
        <w:t>완성 예제 — 전체 코드</w:t>
      </w:r>
    </w:p>
    <w:p>
      <w:pPr>
        <w:pStyle w:val="CodeC"/>
        <w:keepLines/>
        <w:spacing w:after="140"/>
        <w:ind w:left="274" w:right="144"/>
      </w:pPr>
      <w:r>
        <w:t>#include &lt;fenv.h&gt;</w:t>
        <w:br/>
        <w:t>#include &lt;stdio.h&gt;</w:t>
        <w:br/>
        <w:br/>
        <w:t>int main(void)</w:t>
        <w:br/>
        <w:t>{</w:t>
        <w:br/>
        <w:t>#ifdef FE_INVALID</w:t>
        <w:br/>
        <w:t xml:space="preserve">    fenv_t saved;</w:t>
        <w:br/>
        <w:t xml:space="preserve">    if (feclearexcept(FE_ALL_EXCEPT) != 0) {</w:t>
        <w:br/>
        <w:t xml:space="preserve">        return 1;</w:t>
        <w:br/>
        <w:t xml:space="preserve">    }</w:t>
        <w:br/>
        <w:t xml:space="preserve">    if (feholdexcept(&amp;saved) != 0) {</w:t>
        <w:br/>
        <w:t xml:space="preserve">        return 1;</w:t>
        <w:br/>
        <w:t xml:space="preserve">    }</w:t>
        <w:br/>
        <w:t xml:space="preserve">    if (feraiseexcept(FE_INVALID) != 0) {</w:t>
        <w:br/>
        <w:t xml:space="preserve">        return 1;</w:t>
        <w:br/>
        <w:t xml:space="preserve">    }</w:t>
        <w:br/>
        <w:t xml:space="preserve">    if (feupdateenv(&amp;saved) != 0) {</w:t>
        <w:br/>
        <w:t xml:space="preserve">        return 1;</w:t>
        <w:br/>
        <w:t xml:space="preserve">    }</w:t>
        <w:br/>
        <w:t xml:space="preserve">    printf("merged=%d\n", fetestexcept(FE_INVALID) != 0);</w:t>
        <w:br/>
        <w:t>#else</w:t>
        <w:br/>
        <w:t xml:space="preserve">    puts("FE_INVALID unavailable");</w:t>
        <w:br/>
        <w:t>#endif</w:t>
        <w:br/>
        <w:t xml:space="preserve">    return 0;</w:t>
        <w:br/>
        <w:t>}</w:t>
      </w:r>
    </w:p>
    <w:p>
      <w:pPr>
        <w:keepLines/>
      </w:pPr>
      <w:r>
        <w:rPr>
          <w:b/>
          <w:color w:val="007075"/>
        </w:rPr>
        <w:t xml:space="preserve">실행 전에 예측하기  </w:t>
      </w:r>
      <w:r>
        <w:t>feholdexcept로 저장한 뒤 FE_INVALID를 올리고 feupdateenv를 호출하면 플래그는 사라질까, 남을까?</w:t>
      </w:r>
    </w:p>
    <w:p>
      <w:pPr>
        <w:pStyle w:val="Heading3"/>
      </w:pPr>
      <w:r>
        <w:t>문장별 해설</w:t>
      </w:r>
    </w:p>
    <w:p>
      <w:pPr>
        <w:keepLines/>
      </w:pPr>
      <w:r>
        <w:rPr>
          <w:b/>
          <w:color w:val="007075"/>
        </w:rPr>
        <w:t xml:space="preserve">01  </w:t>
      </w:r>
      <w:r>
        <w:t>fenv_t saved는 환경 상태를 담는 객체이며 구체적인 내부 구조는 구현에 맡겨진다.</w:t>
      </w:r>
    </w:p>
    <w:p>
      <w:pPr>
        <w:keepLines/>
      </w:pPr>
      <w:r>
        <w:rPr>
          <w:b/>
          <w:color w:val="007075"/>
        </w:rPr>
        <w:t xml:space="preserve">02  </w:t>
      </w:r>
      <w:r>
        <w:t>feholdexcept는 현재 환경을 저장하고 예외 플래그를 지우며 가능한 경우 예외 트랩을 보류하는 모드로 전환한다.</w:t>
      </w:r>
    </w:p>
    <w:p>
      <w:pPr>
        <w:keepLines/>
      </w:pPr>
      <w:r>
        <w:rPr>
          <w:b/>
          <w:color w:val="007075"/>
        </w:rPr>
        <w:t xml:space="preserve">03  </w:t>
      </w:r>
      <w:r>
        <w:t>feraiseexcept는 임시 구간에서 FE_INVALID를 올린다.</w:t>
      </w:r>
    </w:p>
    <w:p>
      <w:pPr>
        <w:keepLines/>
      </w:pPr>
      <w:r>
        <w:rPr>
          <w:b/>
          <w:color w:val="007075"/>
        </w:rPr>
        <w:t xml:space="preserve">04  </w:t>
      </w:r>
      <w:r>
        <w:t>feupdateenv는 저장한 환경을 복원한 뒤 현재까지 발생한 예외를 다시 올리는 의미를 가진다. 따라서 이번 플래그가 병합된다.</w:t>
      </w:r>
    </w:p>
    <w:p>
      <w:pPr>
        <w:pStyle w:val="Heading3"/>
      </w:pPr>
      <w:r>
        <w:t>값과 제어 흐름 추적</w:t>
      </w:r>
    </w:p>
    <w:p>
      <w:pPr>
        <w:keepLines/>
      </w:pPr>
      <w:r>
        <w:rPr>
          <w:b/>
          <w:color w:val="007075"/>
        </w:rPr>
        <w:t xml:space="preserve">단계 1  </w:t>
      </w:r>
      <w:r>
        <w:t>초기화: 예외 플래그를 비운다.</w:t>
      </w:r>
    </w:p>
    <w:p>
      <w:pPr>
        <w:keepLines/>
      </w:pPr>
      <w:r>
        <w:rPr>
          <w:b/>
          <w:color w:val="007075"/>
        </w:rPr>
        <w:t xml:space="preserve">단계 2  </w:t>
      </w:r>
      <w:r>
        <w:t>저장: saved에 환경을 보관하고 임시 구간으로 진입한다.</w:t>
      </w:r>
    </w:p>
    <w:p>
      <w:pPr>
        <w:keepLines/>
      </w:pPr>
      <w:r>
        <w:rPr>
          <w:b/>
          <w:color w:val="007075"/>
        </w:rPr>
        <w:t xml:space="preserve">단계 3  </w:t>
      </w:r>
      <w:r>
        <w:t>임시 구간: FE_INVALID를 올린다.</w:t>
      </w:r>
    </w:p>
    <w:p>
      <w:pPr>
        <w:keepLines/>
      </w:pPr>
      <w:r>
        <w:rPr>
          <w:b/>
          <w:color w:val="007075"/>
        </w:rPr>
        <w:t xml:space="preserve">단계 4  </w:t>
      </w:r>
      <w:r>
        <w:t>병합: 이전 환경을 복원하면서 발생한 예외를 다시 반영한다.</w:t>
      </w:r>
    </w:p>
    <w:p>
      <w:pPr>
        <w:keepLines/>
      </w:pPr>
      <w:r>
        <w:rPr>
          <w:b/>
          <w:color w:val="007075"/>
        </w:rPr>
        <w:t xml:space="preserve">단계 5  </w:t>
      </w:r>
      <w:r>
        <w:t>검사: merged=1을 출력한다.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merged=1</w:t>
      </w:r>
    </w:p>
    <w:p>
      <w:pPr>
        <w:keepLines/>
      </w:pPr>
      <w:r>
        <w:rPr>
          <w:b/>
          <w:color w:val="007075"/>
        </w:rPr>
        <w:t xml:space="preserve">흔한 실수 · 오개념 교정  </w:t>
      </w:r>
      <w:r>
        <w:t>“feupdateenv는 저장 상태로 완전히 덮어쓰므로 새 예외는 무조건 지워진다”는 잘못된 이해다. fesetenv와 feupdateenv의 목적을 구별하자.</w:t>
      </w:r>
    </w:p>
    <w:p>
      <w:pPr>
        <w:keepLines/>
      </w:pPr>
      <w:r>
        <w:rPr>
          <w:b/>
          <w:color w:val="007075"/>
        </w:rPr>
        <w:t xml:space="preserve">단계별 디버깅  </w:t>
      </w:r>
      <w:r>
        <w:t>feupdateenv를 fesetenv로 바꾸면 어떤 의미 차이가 생길까? 아래 변형 코드에서 결과를 확인하자.</w:t>
      </w:r>
    </w:p>
    <w:p>
      <w:pPr>
        <w:pStyle w:val="Heading3"/>
      </w:pPr>
      <w:r>
        <w:t>예제를 바꾸며 실력 다지기 — 바로 옆에서 풀기</w:t>
      </w:r>
    </w:p>
    <w:p>
      <w:pPr>
        <w:keepLines/>
      </w:pPr>
      <w:r>
        <w:rPr>
          <w:b/>
          <w:color w:val="007075"/>
        </w:rPr>
        <w:t xml:space="preserve">변형 실습  </w:t>
      </w:r>
      <w:r>
        <w:t>feholdexcept/feupdateenv 대신 fegetenv/fesetenv를 사용해 원래 환경으로 되돌리자. 예외가 남는지 사전 예측한 후 실행한다.</w:t>
      </w:r>
    </w:p>
    <w:p>
      <w:pPr>
        <w:pStyle w:val="Heading3"/>
      </w:pPr>
      <w:r>
        <w:t>변형 정답 — 전체 C 코드</w:t>
      </w:r>
    </w:p>
    <w:p>
      <w:pPr>
        <w:pStyle w:val="CodeC"/>
        <w:keepLines/>
        <w:spacing w:after="140"/>
        <w:ind w:left="274" w:right="144"/>
      </w:pPr>
      <w:r>
        <w:t>#include &lt;fenv.h&gt;</w:t>
        <w:br/>
        <w:t>#include &lt;stdio.h&gt;</w:t>
        <w:br/>
        <w:br/>
        <w:t>int main(void)</w:t>
        <w:br/>
        <w:t>{</w:t>
        <w:br/>
        <w:t>#ifdef FE_INVALID</w:t>
        <w:br/>
        <w:t xml:space="preserve">    fenv_t saved;</w:t>
        <w:br/>
        <w:t xml:space="preserve">    if (feclearexcept(FE_ALL_EXCEPT) != 0) {</w:t>
        <w:br/>
        <w:t xml:space="preserve">        return 1;</w:t>
        <w:br/>
        <w:t xml:space="preserve">    }</w:t>
        <w:br/>
        <w:t xml:space="preserve">    if (fegetenv(&amp;saved) != 0) {</w:t>
        <w:br/>
        <w:t xml:space="preserve">        return 1;</w:t>
        <w:br/>
        <w:t xml:space="preserve">    }</w:t>
        <w:br/>
        <w:t xml:space="preserve">    if (feraiseexcept(FE_INVALID) != 0) {</w:t>
        <w:br/>
        <w:t xml:space="preserve">        return 1;</w:t>
        <w:br/>
        <w:t xml:space="preserve">    }</w:t>
        <w:br/>
        <w:t xml:space="preserve">    if (fesetenv(&amp;saved) != 0) {</w:t>
        <w:br/>
        <w:t xml:space="preserve">        return 1;</w:t>
        <w:br/>
        <w:t xml:space="preserve">    }</w:t>
        <w:br/>
        <w:t xml:space="preserve">    printf("cleared=%d\n", fetestexcept(FE_INVALID) == 0);</w:t>
        <w:br/>
        <w:t>#else</w:t>
        <w:br/>
        <w:t xml:space="preserve">    puts("FE_INVALID unavailable");</w:t>
        <w:br/>
        <w:t>#endif</w:t>
        <w:br/>
        <w:t xml:space="preserve">    return 0;</w:t>
        <w:br/>
        <w:t>}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cleared=1</w:t>
      </w:r>
    </w:p>
    <w:p>
      <w:pPr>
        <w:keepLines/>
      </w:pPr>
      <w:r>
        <w:rPr>
          <w:b/>
          <w:color w:val="007075"/>
        </w:rPr>
        <w:t xml:space="preserve">정답의 근거  </w:t>
      </w:r>
      <w:r>
        <w:t>fesetenv는 저장된 환경을 설정하는 동작이며 새 예외를 병합하는 feupdateenv와 다르다. cleared=1은 복원된 환경에 FE_INVALID가 없다는 의미다.</w:t>
      </w:r>
    </w:p>
    <w:p>
      <w:pPr>
        <w:pStyle w:val="Heading2"/>
      </w:pPr>
      <w:r>
        <w:t>도움 없이 직접 작성하기 — 독립 실습</w:t>
      </w:r>
    </w:p>
    <w:p>
      <w:r>
        <w:t>실전 독립 작성: 예외 플래그를 두 번 검사하는 도구. 기존 예제를 복사하지 않고 먼저 요구 기능을 작은 단계로 나눠 직접 작성하자. 예상 출력을 종이에 적은 뒤 코드를 완성한다.</w:t>
      </w:r>
    </w:p>
    <w:p>
      <w:pPr>
        <w:pStyle w:val="Heading3"/>
      </w:pPr>
      <w:r>
        <w:t>독립 실습 정답과 검증 근거</w:t>
      </w:r>
    </w:p>
    <w:p>
      <w:pPr>
        <w:pStyle w:val="CodeC"/>
        <w:keepLines/>
        <w:spacing w:after="140"/>
        <w:ind w:left="274" w:right="144"/>
      </w:pPr>
      <w:r>
        <w:t>#include &lt;fenv.h&gt;</w:t>
        <w:br/>
        <w:t>#include &lt;stdio.h&gt;</w:t>
        <w:br/>
        <w:br/>
        <w:t>int main(void)</w:t>
        <w:br/>
        <w:t>{</w:t>
        <w:br/>
        <w:t>#ifdef FE_INVALID</w:t>
        <w:br/>
        <w:t xml:space="preserve">    if (feclearexcept(FE_ALL_EXCEPT) != 0) {</w:t>
        <w:br/>
        <w:t xml:space="preserve">        return 1;</w:t>
        <w:br/>
        <w:t xml:space="preserve">    }</w:t>
        <w:br/>
        <w:t xml:space="preserve">    printf("before=%d\n", fetestexcept(FE_INVALID) != 0);</w:t>
        <w:br/>
        <w:t xml:space="preserve">    if (feraiseexcept(FE_INVALID) != 0) {</w:t>
        <w:br/>
        <w:t xml:space="preserve">        return 1;</w:t>
        <w:br/>
        <w:t xml:space="preserve">    }</w:t>
        <w:br/>
        <w:t xml:space="preserve">    printf("after=%d\n", fetestexcept(FE_INVALID) != 0);</w:t>
        <w:br/>
        <w:t>#else</w:t>
        <w:br/>
        <w:t xml:space="preserve">    puts("FE_INVALID unavailable");</w:t>
        <w:br/>
        <w:t>#endif</w:t>
        <w:br/>
        <w:t xml:space="preserve">    return 0;</w:t>
        <w:br/>
        <w:t>}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before=0</w:t>
      </w:r>
    </w:p>
    <w:p>
      <w:pPr>
        <w:pStyle w:val="CodeC"/>
        <w:ind w:left="360"/>
      </w:pPr>
      <w:r>
        <w:t>after=1</w:t>
      </w:r>
    </w:p>
    <w:p>
      <w:pPr>
        <w:keepLines/>
      </w:pPr>
      <w:r>
        <w:rPr>
          <w:b/>
          <w:color w:val="007075"/>
        </w:rPr>
        <w:t xml:space="preserve">왜 이 답이 되는가  </w:t>
      </w:r>
      <w:r>
        <w:t>처음에는 플래그가 없고, 명시적으로 올린 뒤에는 존재한다. 지원되는 구현에서는 before=0, after=1이다.</w:t>
      </w:r>
    </w:p>
    <w:p>
      <w:pPr>
        <w:pStyle w:val="Heading2"/>
      </w:pPr>
      <w:r>
        <w:t>인출 연습 · 누적 복습</w:t>
      </w:r>
    </w:p>
    <w:p>
      <w:pPr>
        <w:keepLines/>
      </w:pPr>
      <w:r>
        <w:rPr>
          <w:b/>
          <w:color w:val="007075"/>
        </w:rPr>
        <w:t xml:space="preserve">문제  </w:t>
      </w:r>
      <w:r>
        <w:t>1. 이전에 배운 errno와 부동소수점 예외 플래그가 같은 저장 장소인지 설명하자. 2. 함수가 반환한 0과 fetestexcept의 0은 각각 무엇을 뜻하는가?</w:t>
      </w:r>
    </w:p>
    <w:p>
      <w:pPr>
        <w:keepLines/>
      </w:pPr>
      <w:r>
        <w:rPr>
          <w:b/>
          <w:color w:val="007075"/>
        </w:rPr>
        <w:t xml:space="preserve">정답·근거  </w:t>
      </w:r>
      <w:r>
        <w:t>1. 별개의 오류 진단 기제다. errno는 라이브러리 오류 상태를 나타내는 정수 객체이며, fenv 예외 플래그는 별도의 부동소수점 환경 상태다. 2. feclearexcept/feraiseexcept의 0은 성공이고 fetestexcept의 0은 지정 플래그가 켜지지 않았음을 뜻한다.</w:t>
      </w:r>
    </w:p>
    <w:p>
      <w:pPr>
        <w:pStyle w:val="Heading2"/>
      </w:pPr>
      <w:r>
        <w:t>절 종료 점검</w:t>
      </w:r>
    </w:p>
    <w:p>
      <w:r>
        <w:t>새 용어를 정의할 수 있는가? 각 함수의 성공/실패 반환값을 구별하는가? 예측과 실제 출력이 달랐던 원인을 설명할 수 있는가? 학습용 출력문을 제거해도 남아야 할 필수 상태 관리 로직은 무엇인가?</w:t>
      </w:r>
    </w:p>
    <w:p>
      <w:pPr>
        <w:pStyle w:val="Heading1"/>
      </w:pPr>
      <w:r>
        <w:t>1.66  비지역 제어 흐름과 복구 지점 — &lt;setjmp.h&gt;</w:t>
      </w:r>
    </w:p>
    <w:p>
      <w:r>
        <w:t>함수 호출이 여러 겹 쌓였을 때 깊은 곳에서 치명적인 입력 오류를 발견할 수 있다. 가장 읽기 쉬운 기본 해법은 함수마다 오류 코드를 반환하고 호출자가 처리하는 것이다. 하지만 매우 제한된 상황에서 여러 호출 단계를 건너뛰어 미리 지정한 복구 지점으로 돌아가야 할 때가 있다. &lt;setjmp.h&gt;는 setjmp와 longjmp를 제공한다.</w:t>
      </w:r>
    </w:p>
    <w:p>
      <w:r>
        <w:t>이 기능은 일반적인 함수 반환과 다르다. longjmp는 중간 함수를 정상적인 return으로 빠져나오지 않으므로 그 경로에서 수행했어야 할 파일 닫기, 메모리 해제 같은 정리 코드가 실행되지 않을 수 있다. 또한 setjmp 이후 변경된 일부 지역 변수 값은 longjmp 뒤에 믿을 수 없다. 따라서 사용 이유와 제한을 이해한 뒤에만 적용한다.</w:t>
      </w:r>
    </w:p>
    <w:p>
      <w:r>
        <w:t>중요한 C 문법 규칙: setjmp 매크로는 아무 표현식 위치에서나 호출할 수 없다. if·switch의 제어식 또는 허용된 비교식 등 표준이 정한 문맥에서만 사용한다. int x = setjmp(env);처럼 초기화식에 놓는 예제는 만들지 않는다.</w:t>
      </w:r>
    </w:p>
    <w:p>
      <w:pPr>
        <w:pStyle w:val="Heading2"/>
      </w:pPr>
      <w:r>
        <w:t>핵심 개념을 먼저 정리하기</w:t>
      </w:r>
    </w:p>
    <w:p>
      <w:pPr>
        <w:keepLines/>
      </w:pPr>
      <w:r>
        <w:rPr>
          <w:b/>
          <w:color w:val="007075"/>
        </w:rPr>
        <w:t xml:space="preserve">jmp_buf  </w:t>
      </w:r>
      <w:r>
        <w:t>실행 환경을 저장하는 데 필요한 정보를 담는 자료형이다. 일반 배열이나 포인터의 내부 배치처럼 해석해서는 안 된다.</w:t>
      </w:r>
    </w:p>
    <w:p>
      <w:pPr>
        <w:keepLines/>
      </w:pPr>
      <w:r>
        <w:rPr>
          <w:b/>
          <w:color w:val="007075"/>
        </w:rPr>
        <w:t xml:space="preserve">setjmp  </w:t>
      </w:r>
      <w:r>
        <w:t>처음 실행하면 0을 돌려준다. 같은 환경으로 longjmp가 돌아오면 지정한 0이 아닌 값처럼 다시 평가된다.</w:t>
      </w:r>
    </w:p>
    <w:p>
      <w:pPr>
        <w:keepLines/>
      </w:pPr>
      <w:r>
        <w:rPr>
          <w:b/>
          <w:color w:val="007075"/>
        </w:rPr>
        <w:t xml:space="preserve">longjmp  </w:t>
      </w:r>
      <w:r>
        <w:t>활성 상태의 setjmp 복구 지점으로 제어를 옮긴다. 이미 끝난 함수의 복구 지점으로 점프하면 정의되지 않은 동작이다.</w:t>
      </w:r>
    </w:p>
    <w:p>
      <w:pPr>
        <w:keepLines/>
      </w:pPr>
      <w:r>
        <w:rPr>
          <w:b/>
          <w:color w:val="007075"/>
        </w:rPr>
        <w:t xml:space="preserve">지역 변수의 값  </w:t>
      </w:r>
      <w:r>
        <w:t>setjmp 호출을 포함한 함수의 비volatile 자동 지역 변수가 setjmp 뒤에 변경되었다면 longjmp 뒤 그 값은 불확정이다. 의도한 복구 데이터는 별도 설계가 필요하다.</w:t>
      </w:r>
    </w:p>
    <w:p>
      <w:pPr>
        <w:keepLines/>
      </w:pPr>
      <w:r>
        <w:rPr>
          <w:b/>
          <w:color w:val="007075"/>
        </w:rPr>
        <w:t xml:space="preserve">자원 정리  </w:t>
      </w:r>
      <w:r>
        <w:t>longjmp는 중간 함수의 일반 반환을 생략한다. 파일·동적 메모리 등은 복구 경로에서 명시적으로 정리할 수 있게 설계해야 한다.</w:t>
      </w:r>
    </w:p>
    <w:p>
      <w:pPr>
        <w:pStyle w:val="Heading2"/>
      </w:pPr>
      <w:r>
        <w:t>학습 목표와 작은 단계</w:t>
      </w:r>
    </w:p>
    <w:p>
      <w:r>
        <w:t>① 인터페이스가 필요한 문제를 파악한다. ② 상태·제어 흐름을 확인하는 최소 코드를 만든다. ③ 실패 경로를 포함해 결과를 예측한다. ④ 실제 컴파일·실행 결과로 가설을 검증한다. ⑤ 코드를 바꾸어도 안전한 이유를 설명한다.</w:t>
      </w:r>
    </w:p>
    <w:p>
      <w:pPr>
        <w:pStyle w:val="Heading2"/>
      </w:pPr>
      <w:r>
        <w:t>1.66.1  첫 실행과 복구 실행을 구별하기</w:t>
      </w:r>
    </w:p>
    <w:p>
      <w:pPr>
        <w:keepLines/>
      </w:pPr>
      <w:r>
        <w:rPr>
          <w:b/>
          <w:color w:val="007075"/>
        </w:rPr>
        <w:t xml:space="preserve">왜 필요한가 · 언제 쓰는가  </w:t>
      </w:r>
      <w:r>
        <w:t>정상 실행 경로와 복구 경로를 구분하는 가장 작은 예제로, longjmp가 “함수를 한 번 더 호출하는 것”이 아님을 확인한다.</w:t>
      </w:r>
    </w:p>
    <w:p>
      <w:pPr>
        <w:pStyle w:val="Heading3"/>
      </w:pPr>
      <w:r>
        <w:t>완성 예제 — 전체 코드</w:t>
      </w:r>
    </w:p>
    <w:p>
      <w:pPr>
        <w:pStyle w:val="CodeC"/>
        <w:keepLines/>
        <w:spacing w:after="140"/>
        <w:ind w:left="274" w:right="144"/>
      </w:pPr>
      <w:r>
        <w:t>#include &lt;setjmp.h&gt;</w:t>
        <w:br/>
        <w:t>#include &lt;stdio.h&gt;</w:t>
        <w:br/>
        <w:br/>
        <w:t>int main(void)</w:t>
        <w:br/>
        <w:t>{</w:t>
        <w:br/>
        <w:t xml:space="preserve">    jmp_buf point;</w:t>
        <w:br/>
        <w:t xml:space="preserve">    if (setjmp(point) == 0) {</w:t>
        <w:br/>
        <w:t xml:space="preserve">        puts("first pass");</w:t>
        <w:br/>
        <w:t xml:space="preserve">        longjmp(point, 5);</w:t>
        <w:br/>
        <w:t xml:space="preserve">    } else {</w:t>
        <w:br/>
        <w:t xml:space="preserve">        puts("recovered");</w:t>
        <w:br/>
        <w:t xml:space="preserve">    }</w:t>
        <w:br/>
        <w:t xml:space="preserve">    puts("finished");</w:t>
        <w:br/>
        <w:t xml:space="preserve">    return 0;</w:t>
        <w:br/>
        <w:t>}</w:t>
      </w:r>
    </w:p>
    <w:p>
      <w:pPr>
        <w:keepLines/>
      </w:pPr>
      <w:r>
        <w:rPr>
          <w:b/>
          <w:color w:val="007075"/>
        </w:rPr>
        <w:t xml:space="preserve">실행 전에 예측하기  </w:t>
      </w:r>
      <w:r>
        <w:t>first pass가 두 번 출력될까? longjmp 이후 프로그램은 어느 if 분기로 진입할까?</w:t>
      </w:r>
    </w:p>
    <w:p>
      <w:pPr>
        <w:pStyle w:val="Heading3"/>
      </w:pPr>
      <w:r>
        <w:t>문장별 해설</w:t>
      </w:r>
    </w:p>
    <w:p>
      <w:pPr>
        <w:keepLines/>
      </w:pPr>
      <w:r>
        <w:rPr>
          <w:b/>
          <w:color w:val="007075"/>
        </w:rPr>
        <w:t xml:space="preserve">01  </w:t>
      </w:r>
      <w:r>
        <w:t>jmp_buf point는 복구 위치에 필요한 상태를 보관한다. 전역 객체가 아니다.</w:t>
      </w:r>
    </w:p>
    <w:p>
      <w:pPr>
        <w:keepLines/>
      </w:pPr>
      <w:r>
        <w:rPr>
          <w:b/>
          <w:color w:val="007075"/>
        </w:rPr>
        <w:t xml:space="preserve">02  </w:t>
      </w:r>
      <w:r>
        <w:t>if (setjmp(point) == 0)은 허용된 setjmp 사용 형태다. 첫 실행에서 참이 된다.</w:t>
      </w:r>
    </w:p>
    <w:p>
      <w:pPr>
        <w:keepLines/>
      </w:pPr>
      <w:r>
        <w:rPr>
          <w:b/>
          <w:color w:val="007075"/>
        </w:rPr>
        <w:t xml:space="preserve">03  </w:t>
      </w:r>
      <w:r>
        <w:t>longjmp(point, 5)는 point를 저장한 setjmp 지점으로 되돌아가게 한다. 이때 setjmp는 5처럼 평가된다.</w:t>
      </w:r>
    </w:p>
    <w:p>
      <w:pPr>
        <w:keepLines/>
      </w:pPr>
      <w:r>
        <w:rPr>
          <w:b/>
          <w:color w:val="007075"/>
        </w:rPr>
        <w:t xml:space="preserve">04  </w:t>
      </w:r>
      <w:r>
        <w:t>이제 조건식이 거짓이므로 else가 실행된다. 이어서 if문 다음 문장으로 진행한다.</w:t>
      </w:r>
    </w:p>
    <w:p>
      <w:pPr>
        <w:pStyle w:val="Heading3"/>
      </w:pPr>
      <w:r>
        <w:t>값과 제어 흐름 추적</w:t>
      </w:r>
    </w:p>
    <w:p>
      <w:pPr>
        <w:keepLines/>
      </w:pPr>
      <w:r>
        <w:rPr>
          <w:b/>
          <w:color w:val="007075"/>
        </w:rPr>
        <w:t xml:space="preserve">단계 1  </w:t>
      </w:r>
      <w:r>
        <w:t>처음 setjmp: 0 → first pass 출력.</w:t>
      </w:r>
    </w:p>
    <w:p>
      <w:pPr>
        <w:keepLines/>
      </w:pPr>
      <w:r>
        <w:rPr>
          <w:b/>
          <w:color w:val="007075"/>
        </w:rPr>
        <w:t xml:space="preserve">단계 2  </w:t>
      </w:r>
      <w:r>
        <w:t>longjmp(point, 5): 복구 지점으로 제어 이동.</w:t>
      </w:r>
    </w:p>
    <w:p>
      <w:pPr>
        <w:keepLines/>
      </w:pPr>
      <w:r>
        <w:rPr>
          <w:b/>
          <w:color w:val="007075"/>
        </w:rPr>
        <w:t xml:space="preserve">단계 3  </w:t>
      </w:r>
      <w:r>
        <w:t>복구 setjmp: 5 → else 선택.</w:t>
      </w:r>
    </w:p>
    <w:p>
      <w:pPr>
        <w:keepLines/>
      </w:pPr>
      <w:r>
        <w:rPr>
          <w:b/>
          <w:color w:val="007075"/>
        </w:rPr>
        <w:t xml:space="preserve">단계 4  </w:t>
      </w:r>
      <w:r>
        <w:t>recovered, finished 순서로 출력.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first pass</w:t>
      </w:r>
    </w:p>
    <w:p>
      <w:pPr>
        <w:pStyle w:val="CodeC"/>
        <w:ind w:left="360"/>
      </w:pPr>
      <w:r>
        <w:t>recovered</w:t>
      </w:r>
    </w:p>
    <w:p>
      <w:pPr>
        <w:pStyle w:val="CodeC"/>
        <w:ind w:left="360"/>
      </w:pPr>
      <w:r>
        <w:t>finished</w:t>
      </w:r>
    </w:p>
    <w:p>
      <w:pPr>
        <w:keepLines/>
      </w:pPr>
      <w:r>
        <w:rPr>
          <w:b/>
          <w:color w:val="007075"/>
        </w:rPr>
        <w:t xml:space="preserve">흔한 실수 · 오개념 교정  </w:t>
      </w:r>
      <w:r>
        <w:t>“longjmp가 호출되면 main을 처음부터 다시 시작한다”는 틀리다. 지정된 setjmp 지점에서 다시 이어지고, 이미 실행된 문장이 자동으로 재실행되는 것은 아니다.</w:t>
      </w:r>
    </w:p>
    <w:p>
      <w:pPr>
        <w:keepLines/>
      </w:pPr>
      <w:r>
        <w:rPr>
          <w:b/>
          <w:color w:val="007075"/>
        </w:rPr>
        <w:t xml:space="preserve">단계별 디버깅  </w:t>
      </w:r>
      <w:r>
        <w:t>longjmp를 if 바깥으로 옮겨 반복 호출하면 복구 루프가 생길 수 있다. 제어 흐름을 화살표로 그려 위험을 설명하자.</w:t>
      </w:r>
    </w:p>
    <w:p>
      <w:pPr>
        <w:pStyle w:val="Heading3"/>
      </w:pPr>
      <w:r>
        <w:t>예제를 바꾸며 실력 다지기 — 바로 옆에서 풀기</w:t>
      </w:r>
    </w:p>
    <w:p>
      <w:pPr>
        <w:keepLines/>
      </w:pPr>
      <w:r>
        <w:rPr>
          <w:b/>
          <w:color w:val="007075"/>
        </w:rPr>
        <w:t xml:space="preserve">변형 실습  </w:t>
      </w:r>
      <w:r>
        <w:t>복구값을 5에서 9로 바꾸고 출력 문구도 변경하자. 실행 경로가 달라지는지 설명한다.</w:t>
      </w:r>
    </w:p>
    <w:p>
      <w:pPr>
        <w:pStyle w:val="Heading3"/>
      </w:pPr>
      <w:r>
        <w:t>변형 정답 — 전체 C 코드</w:t>
      </w:r>
    </w:p>
    <w:p>
      <w:pPr>
        <w:pStyle w:val="CodeC"/>
        <w:keepLines/>
        <w:spacing w:after="140"/>
        <w:ind w:left="274" w:right="144"/>
      </w:pPr>
      <w:r>
        <w:t>#include &lt;setjmp.h&gt;</w:t>
        <w:br/>
        <w:t>#include &lt;stdio.h&gt;</w:t>
        <w:br/>
        <w:br/>
        <w:t>int main(void)</w:t>
        <w:br/>
        <w:t>{</w:t>
        <w:br/>
        <w:t xml:space="preserve">    jmp_buf point;</w:t>
        <w:br/>
        <w:t xml:space="preserve">    if (setjmp(point) == 0) {</w:t>
        <w:br/>
        <w:t xml:space="preserve">        puts("begin");</w:t>
        <w:br/>
        <w:t xml:space="preserve">        longjmp(point, 9);</w:t>
        <w:br/>
        <w:t xml:space="preserve">    } else {</w:t>
        <w:br/>
        <w:t xml:space="preserve">        puts("fallback path");</w:t>
        <w:br/>
        <w:t xml:space="preserve">    }</w:t>
        <w:br/>
        <w:t xml:space="preserve">    puts("end");</w:t>
        <w:br/>
        <w:t xml:space="preserve">    return 0;</w:t>
        <w:br/>
        <w:t>}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begin</w:t>
      </w:r>
    </w:p>
    <w:p>
      <w:pPr>
        <w:pStyle w:val="CodeC"/>
        <w:ind w:left="360"/>
      </w:pPr>
      <w:r>
        <w:t>fallback path</w:t>
      </w:r>
    </w:p>
    <w:p>
      <w:pPr>
        <w:pStyle w:val="CodeC"/>
        <w:ind w:left="360"/>
      </w:pPr>
      <w:r>
        <w:t>end</w:t>
      </w:r>
    </w:p>
    <w:p>
      <w:pPr>
        <w:keepLines/>
      </w:pPr>
      <w:r>
        <w:rPr>
          <w:b/>
          <w:color w:val="007075"/>
        </w:rPr>
        <w:t xml:space="preserve">정답의 근거  </w:t>
      </w:r>
      <w:r>
        <w:t>0이 아닌 복구값은 여전히 if 조건을 거짓으로 만든다. 값의 크기 자체가 실행 경로를 바꾸지는 않는다.</w:t>
      </w:r>
    </w:p>
    <w:p>
      <w:pPr>
        <w:pStyle w:val="Heading2"/>
      </w:pPr>
      <w:r>
        <w:t>1.66.2  longjmp의 두 번째 인수가 0이면 어떻게 될까?</w:t>
      </w:r>
    </w:p>
    <w:p>
      <w:pPr>
        <w:keepLines/>
      </w:pPr>
      <w:r>
        <w:rPr>
          <w:b/>
          <w:color w:val="007075"/>
        </w:rPr>
        <w:t xml:space="preserve">왜 필요한가 · 언제 쓰는가  </w:t>
      </w:r>
      <w:r>
        <w:t>setjmp의 반환값 0은 “첫 통과”를 뜻한다. 복구 호출에서도 0을 그대로 반환하면 첫 통과와 구별할 수 없으므로 표준은 특별한 규칙을 둔다.</w:t>
      </w:r>
    </w:p>
    <w:p>
      <w:pPr>
        <w:pStyle w:val="Heading3"/>
      </w:pPr>
      <w:r>
        <w:t>완성 예제 — 전체 코드</w:t>
      </w:r>
    </w:p>
    <w:p>
      <w:pPr>
        <w:pStyle w:val="CodeC"/>
        <w:keepLines/>
        <w:spacing w:after="140"/>
        <w:ind w:left="274" w:right="144"/>
      </w:pPr>
      <w:r>
        <w:t>#include &lt;setjmp.h&gt;</w:t>
        <w:br/>
        <w:t>#include &lt;stdio.h&gt;</w:t>
        <w:br/>
        <w:br/>
        <w:t>int main(void)</w:t>
        <w:br/>
        <w:t>{</w:t>
        <w:br/>
        <w:t xml:space="preserve">    jmp_buf point;</w:t>
        <w:br/>
        <w:t xml:space="preserve">    switch (setjmp(point)) {</w:t>
        <w:br/>
        <w:t xml:space="preserve">        case 0:</w:t>
        <w:br/>
        <w:t xml:space="preserve">            puts("initial");</w:t>
        <w:br/>
        <w:t xml:space="preserve">            longjmp(point, 0);</w:t>
        <w:br/>
        <w:t xml:space="preserve">            break;</w:t>
        <w:br/>
        <w:t xml:space="preserve">        case 1:</w:t>
        <w:br/>
        <w:t xml:space="preserve">            puts("zero becomes one");</w:t>
        <w:br/>
        <w:t xml:space="preserve">            break;</w:t>
        <w:br/>
        <w:t xml:space="preserve">        default:</w:t>
        <w:br/>
        <w:t xml:space="preserve">            puts("other value");</w:t>
        <w:br/>
        <w:t xml:space="preserve">            break;</w:t>
        <w:br/>
        <w:t xml:space="preserve">    }</w:t>
        <w:br/>
        <w:t xml:space="preserve">    return 0;</w:t>
        <w:br/>
        <w:t>}</w:t>
      </w:r>
    </w:p>
    <w:p>
      <w:pPr>
        <w:keepLines/>
      </w:pPr>
      <w:r>
        <w:rPr>
          <w:b/>
          <w:color w:val="007075"/>
        </w:rPr>
        <w:t xml:space="preserve">실행 전에 예측하기  </w:t>
      </w:r>
      <w:r>
        <w:t>longjmp(point, 0) 뒤 switch가 다시 0번 case를 실행해 무한 반복할까? 아니면 1번 case를 선택할까?</w:t>
      </w:r>
    </w:p>
    <w:p>
      <w:pPr>
        <w:pStyle w:val="Heading3"/>
      </w:pPr>
      <w:r>
        <w:t>문장별 해설</w:t>
      </w:r>
    </w:p>
    <w:p>
      <w:pPr>
        <w:keepLines/>
      </w:pPr>
      <w:r>
        <w:rPr>
          <w:b/>
          <w:color w:val="007075"/>
        </w:rPr>
        <w:t xml:space="preserve">01  </w:t>
      </w:r>
      <w:r>
        <w:t>switch의 제어식에 setjmp를 직접 놓는 것은 허용된 형태다.</w:t>
      </w:r>
    </w:p>
    <w:p>
      <w:pPr>
        <w:keepLines/>
      </w:pPr>
      <w:r>
        <w:rPr>
          <w:b/>
          <w:color w:val="007075"/>
        </w:rPr>
        <w:t xml:space="preserve">02  </w:t>
      </w:r>
      <w:r>
        <w:t>첫 실행에서 반환값 0이므로 case 0으로 들어간다.</w:t>
      </w:r>
    </w:p>
    <w:p>
      <w:pPr>
        <w:keepLines/>
      </w:pPr>
      <w:r>
        <w:rPr>
          <w:b/>
          <w:color w:val="007075"/>
        </w:rPr>
        <w:t xml:space="preserve">03  </w:t>
      </w:r>
      <w:r>
        <w:t>longjmp의 값 인수가 0이면 복구 후 setjmp는 1처럼 평가된다.</w:t>
      </w:r>
    </w:p>
    <w:p>
      <w:pPr>
        <w:keepLines/>
      </w:pPr>
      <w:r>
        <w:rPr>
          <w:b/>
          <w:color w:val="007075"/>
        </w:rPr>
        <w:t xml:space="preserve">04  </w:t>
      </w:r>
      <w:r>
        <w:t>따라서 case 1이 실행된다. break는 switch 밖으로 나가며 main이 정상 종료한다.</w:t>
      </w:r>
    </w:p>
    <w:p>
      <w:pPr>
        <w:pStyle w:val="Heading3"/>
      </w:pPr>
      <w:r>
        <w:t>값과 제어 흐름 추적</w:t>
      </w:r>
    </w:p>
    <w:p>
      <w:pPr>
        <w:keepLines/>
      </w:pPr>
      <w:r>
        <w:rPr>
          <w:b/>
          <w:color w:val="007075"/>
        </w:rPr>
        <w:t xml:space="preserve">단계 1  </w:t>
      </w:r>
      <w:r>
        <w:t>첫 통과: switch(0) → initial.</w:t>
      </w:r>
    </w:p>
    <w:p>
      <w:pPr>
        <w:keepLines/>
      </w:pPr>
      <w:r>
        <w:rPr>
          <w:b/>
          <w:color w:val="007075"/>
        </w:rPr>
        <w:t xml:space="preserve">단계 2  </w:t>
      </w:r>
      <w:r>
        <w:t>longjmp(point, 0) 호출: 지정값 0을 1로 정규화.</w:t>
      </w:r>
    </w:p>
    <w:p>
      <w:pPr>
        <w:keepLines/>
      </w:pPr>
      <w:r>
        <w:rPr>
          <w:b/>
          <w:color w:val="007075"/>
        </w:rPr>
        <w:t xml:space="preserve">단계 3  </w:t>
      </w:r>
      <w:r>
        <w:t>복구: switch(1) → zero becomes one.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initial</w:t>
      </w:r>
    </w:p>
    <w:p>
      <w:pPr>
        <w:pStyle w:val="CodeC"/>
        <w:ind w:left="360"/>
      </w:pPr>
      <w:r>
        <w:t>zero becomes one</w:t>
      </w:r>
    </w:p>
    <w:p>
      <w:pPr>
        <w:keepLines/>
      </w:pPr>
      <w:r>
        <w:rPr>
          <w:b/>
          <w:color w:val="007075"/>
        </w:rPr>
        <w:t xml:space="preserve">흔한 실수 · 오개념 교정  </w:t>
      </w:r>
      <w:r>
        <w:t>“0을 전달했으니 setjmp도 반드시 0을 반환한다”는 오개념이다. longjmp의 값 0은 특별 취급된다.</w:t>
      </w:r>
    </w:p>
    <w:p>
      <w:pPr>
        <w:keepLines/>
      </w:pPr>
      <w:r>
        <w:rPr>
          <w:b/>
          <w:color w:val="007075"/>
        </w:rPr>
        <w:t xml:space="preserve">단계별 디버깅  </w:t>
      </w:r>
      <w:r>
        <w:t>case 1을 지우고 default만 남기면 출력이 어떻게 바뀔까? 반환값을 0으로 오해한 테스트가 어떤 버그를 만들까?</w:t>
      </w:r>
    </w:p>
    <w:p>
      <w:pPr>
        <w:pStyle w:val="Heading3"/>
      </w:pPr>
      <w:r>
        <w:t>예제를 바꾸며 실력 다지기 — 바로 옆에서 풀기</w:t>
      </w:r>
    </w:p>
    <w:p>
      <w:pPr>
        <w:keepLines/>
      </w:pPr>
      <w:r>
        <w:rPr>
          <w:b/>
          <w:color w:val="007075"/>
        </w:rPr>
        <w:t xml:space="preserve">변형 실습  </w:t>
      </w:r>
      <w:r>
        <w:t>빈칸 채우기: longjmp(point, 4)에 맞춰 case __를 작성하고 복구 출력 문구를 바꾸자.</w:t>
      </w:r>
    </w:p>
    <w:p>
      <w:pPr>
        <w:pStyle w:val="Heading3"/>
      </w:pPr>
      <w:r>
        <w:t>변형 정답 — 전체 C 코드</w:t>
      </w:r>
    </w:p>
    <w:p>
      <w:pPr>
        <w:pStyle w:val="CodeC"/>
        <w:keepLines/>
        <w:spacing w:after="140"/>
        <w:ind w:left="274" w:right="144"/>
      </w:pPr>
      <w:r>
        <w:t>#include &lt;setjmp.h&gt;</w:t>
        <w:br/>
        <w:t>#include &lt;stdio.h&gt;</w:t>
        <w:br/>
        <w:br/>
        <w:t>int main(void)</w:t>
        <w:br/>
        <w:t>{</w:t>
        <w:br/>
        <w:t xml:space="preserve">    jmp_buf point;</w:t>
        <w:br/>
        <w:t xml:space="preserve">    switch (setjmp(point)) {</w:t>
        <w:br/>
        <w:t xml:space="preserve">        case 0:</w:t>
        <w:br/>
        <w:t xml:space="preserve">            puts("initial");</w:t>
        <w:br/>
        <w:t xml:space="preserve">            longjmp(point, 4);</w:t>
        <w:br/>
        <w:t xml:space="preserve">            break;</w:t>
        <w:br/>
        <w:t xml:space="preserve">        case 4:</w:t>
        <w:br/>
        <w:t xml:space="preserve">            puts("recovered as four");</w:t>
        <w:br/>
        <w:t xml:space="preserve">            break;</w:t>
        <w:br/>
        <w:t xml:space="preserve">        default:</w:t>
        <w:br/>
        <w:t xml:space="preserve">            puts("unexpected");</w:t>
        <w:br/>
        <w:t xml:space="preserve">            break;</w:t>
        <w:br/>
        <w:t xml:space="preserve">    }</w:t>
        <w:br/>
        <w:t xml:space="preserve">    return 0;</w:t>
        <w:br/>
        <w:t>}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initial</w:t>
      </w:r>
    </w:p>
    <w:p>
      <w:pPr>
        <w:pStyle w:val="CodeC"/>
        <w:ind w:left="360"/>
      </w:pPr>
      <w:r>
        <w:t>recovered as four</w:t>
      </w:r>
    </w:p>
    <w:p>
      <w:pPr>
        <w:keepLines/>
      </w:pPr>
      <w:r>
        <w:rPr>
          <w:b/>
          <w:color w:val="007075"/>
        </w:rPr>
        <w:t xml:space="preserve">정답의 근거  </w:t>
      </w:r>
      <w:r>
        <w:t>longjmp의 0이 아닌 값은 setjmp의 복구 반환값이 된다. switch는 해당 정수 case로 분기한다.</w:t>
      </w:r>
    </w:p>
    <w:p>
      <w:pPr>
        <w:keepLines/>
      </w:pPr>
      <w:r>
        <w:rPr>
          <w:b/>
          <w:color w:val="007075"/>
        </w:rPr>
        <w:t xml:space="preserve">도움 줄이기  </w:t>
      </w:r>
      <w:r>
        <w:t>앞의 완성 예제를 다시 보지 말고 이번 변형의 조건·호출 순서를 스스로 먼저 구성해 본 뒤 아래 정답과 대조하자.</w:t>
      </w:r>
    </w:p>
    <w:p>
      <w:pPr>
        <w:pStyle w:val="Heading2"/>
      </w:pPr>
      <w:r>
        <w:t>1.66.3  깊은 함수에서 오류를 발견하고 호출자에게 복귀하기</w:t>
      </w:r>
    </w:p>
    <w:p>
      <w:pPr>
        <w:keepLines/>
      </w:pPr>
      <w:r>
        <w:rPr>
          <w:b/>
          <w:color w:val="007075"/>
        </w:rPr>
        <w:t xml:space="preserve">왜 필요한가 · 언제 쓰는가  </w:t>
      </w:r>
      <w:r>
        <w:t>입력 검증 함수를 따로 분리하면 복잡한 프로그램의 하위 목표를 나눌 수 있다. 단, 이 방식은 오류 코드 반환이 더 적합한 일반적인 설계를 대체하지 않는다.</w:t>
      </w:r>
    </w:p>
    <w:p>
      <w:pPr>
        <w:pStyle w:val="Heading3"/>
      </w:pPr>
      <w:r>
        <w:t>완성 예제 — 전체 코드</w:t>
      </w:r>
    </w:p>
    <w:p>
      <w:pPr>
        <w:pStyle w:val="CodeC"/>
        <w:keepLines/>
        <w:spacing w:after="140"/>
        <w:ind w:left="274" w:right="144"/>
      </w:pPr>
      <w:r>
        <w:t>#include &lt;setjmp.h&gt;</w:t>
        <w:br/>
        <w:t>#include &lt;stdio.h&gt;</w:t>
        <w:br/>
        <w:br/>
        <w:t>static void require_positive(long value, jmp_buf point)</w:t>
        <w:br/>
        <w:t>{</w:t>
        <w:br/>
        <w:t xml:space="preserve">    if (value &lt;= 0) {</w:t>
        <w:br/>
        <w:t xml:space="preserve">        longjmp(point, 2);</w:t>
        <w:br/>
        <w:t xml:space="preserve">    }</w:t>
        <w:br/>
        <w:t xml:space="preserve">    printf("accepted=%ld\n", value);</w:t>
        <w:br/>
        <w:t>}</w:t>
        <w:br/>
        <w:br/>
        <w:t>int main(void)</w:t>
        <w:br/>
        <w:t>{</w:t>
        <w:br/>
        <w:t xml:space="preserve">    jmp_buf point;</w:t>
        <w:br/>
        <w:t xml:space="preserve">    switch (setjmp(point)) {</w:t>
        <w:br/>
        <w:t xml:space="preserve">        case 0:</w:t>
        <w:br/>
        <w:t xml:space="preserve">            require_positive(-3, point);</w:t>
        <w:br/>
        <w:t xml:space="preserve">            puts("success");</w:t>
        <w:br/>
        <w:t xml:space="preserve">            break;</w:t>
        <w:br/>
        <w:t xml:space="preserve">        case 2:</w:t>
        <w:br/>
        <w:t xml:space="preserve">            puts("invalid input");</w:t>
        <w:br/>
        <w:t xml:space="preserve">            break;</w:t>
        <w:br/>
        <w:t xml:space="preserve">        default:</w:t>
        <w:br/>
        <w:t xml:space="preserve">            puts("unexpected");</w:t>
        <w:br/>
        <w:t xml:space="preserve">            break;</w:t>
        <w:br/>
        <w:t xml:space="preserve">    }</w:t>
        <w:br/>
        <w:t xml:space="preserve">    puts("end");</w:t>
        <w:br/>
        <w:t xml:space="preserve">    return 0;</w:t>
        <w:br/>
        <w:t>}</w:t>
      </w:r>
    </w:p>
    <w:p>
      <w:pPr>
        <w:keepLines/>
      </w:pPr>
      <w:r>
        <w:rPr>
          <w:b/>
          <w:color w:val="007075"/>
        </w:rPr>
        <w:t xml:space="preserve">실행 전에 예측하기  </w:t>
      </w:r>
      <w:r>
        <w:t>require_positive(-3, point) 다음의 puts("success")가 실행될까? 마지막 end는 출력될까?</w:t>
      </w:r>
    </w:p>
    <w:p>
      <w:pPr>
        <w:pStyle w:val="Heading3"/>
      </w:pPr>
      <w:r>
        <w:t>문장별 해설</w:t>
      </w:r>
    </w:p>
    <w:p>
      <w:pPr>
        <w:keepLines/>
      </w:pPr>
      <w:r>
        <w:rPr>
          <w:b/>
          <w:color w:val="007075"/>
        </w:rPr>
        <w:t xml:space="preserve">01  </w:t>
      </w:r>
      <w:r>
        <w:t>static은 여기서 함수 이름을 현재 번역 단위 내부에만 보이게 한다. 전역 객체를 만들지 않는다.</w:t>
      </w:r>
    </w:p>
    <w:p>
      <w:pPr>
        <w:keepLines/>
      </w:pPr>
      <w:r>
        <w:rPr>
          <w:b/>
          <w:color w:val="007075"/>
        </w:rPr>
        <w:t xml:space="preserve">02  </w:t>
      </w:r>
      <w:r>
        <w:t>jmp_buf를 매개변수로 전달하면 함수 안에서도 같은 복구 환경을 사용할 수 있다.</w:t>
      </w:r>
    </w:p>
    <w:p>
      <w:pPr>
        <w:keepLines/>
      </w:pPr>
      <w:r>
        <w:rPr>
          <w:b/>
          <w:color w:val="007075"/>
        </w:rPr>
        <w:t xml:space="preserve">03  </w:t>
      </w:r>
      <w:r>
        <w:t>value &lt;= 0이면 longjmp(point, 2)가 실행되므로 printf와 호출자 success 출력은 건너뛴다.</w:t>
      </w:r>
    </w:p>
    <w:p>
      <w:pPr>
        <w:keepLines/>
      </w:pPr>
      <w:r>
        <w:rPr>
          <w:b/>
          <w:color w:val="007075"/>
        </w:rPr>
        <w:t xml:space="preserve">04  </w:t>
      </w:r>
      <w:r>
        <w:t>복구 지점의 case 2에서 오류 메시지를 출력하고 switch를 빠져나와 end를 출력한다.</w:t>
      </w:r>
    </w:p>
    <w:p>
      <w:pPr>
        <w:pStyle w:val="Heading3"/>
      </w:pPr>
      <w:r>
        <w:t>값과 제어 흐름 추적</w:t>
      </w:r>
    </w:p>
    <w:p>
      <w:pPr>
        <w:keepLines/>
      </w:pPr>
      <w:r>
        <w:rPr>
          <w:b/>
          <w:color w:val="007075"/>
        </w:rPr>
        <w:t xml:space="preserve">단계 1  </w:t>
      </w:r>
      <w:r>
        <w:t>main: setjmp 최초 0 → require_positive(-3, point) 호출.</w:t>
      </w:r>
    </w:p>
    <w:p>
      <w:pPr>
        <w:keepLines/>
      </w:pPr>
      <w:r>
        <w:rPr>
          <w:b/>
          <w:color w:val="007075"/>
        </w:rPr>
        <w:t xml:space="preserve">단계 2  </w:t>
      </w:r>
      <w:r>
        <w:t>검증: -3 &lt;= 0 → 참 → longjmp(point, 2).</w:t>
      </w:r>
    </w:p>
    <w:p>
      <w:pPr>
        <w:keepLines/>
      </w:pPr>
      <w:r>
        <w:rPr>
          <w:b/>
          <w:color w:val="007075"/>
        </w:rPr>
        <w:t xml:space="preserve">단계 3  </w:t>
      </w:r>
      <w:r>
        <w:t>복구: switch(2) → invalid input.</w:t>
      </w:r>
    </w:p>
    <w:p>
      <w:pPr>
        <w:keepLines/>
      </w:pPr>
      <w:r>
        <w:rPr>
          <w:b/>
          <w:color w:val="007075"/>
        </w:rPr>
        <w:t xml:space="preserve">단계 4  </w:t>
      </w:r>
      <w:r>
        <w:t>공통 종료: end. success는 실행되지 않는다.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invalid input</w:t>
      </w:r>
    </w:p>
    <w:p>
      <w:pPr>
        <w:pStyle w:val="CodeC"/>
        <w:ind w:left="360"/>
      </w:pPr>
      <w:r>
        <w:t>end</w:t>
      </w:r>
    </w:p>
    <w:p>
      <w:pPr>
        <w:keepLines/>
      </w:pPr>
      <w:r>
        <w:rPr>
          <w:b/>
          <w:color w:val="007075"/>
        </w:rPr>
        <w:t xml:space="preserve">흔한 실수 · 오개념 교정  </w:t>
      </w:r>
      <w:r>
        <w:t>“longjmp를 사용하면 호출한 모든 함수가 자동으로 자원을 정리한다”는 틀리다. 중간 return 경로가 생략되므로 자원 소유를 따로 설계해야 한다.</w:t>
      </w:r>
    </w:p>
    <w:p>
      <w:pPr>
        <w:keepLines/>
      </w:pPr>
      <w:r>
        <w:rPr>
          <w:b/>
          <w:color w:val="007075"/>
        </w:rPr>
        <w:t xml:space="preserve">단계별 디버깅  </w:t>
      </w:r>
      <w:r>
        <w:t>require_positive에서 동적 메모리를 할당한 뒤 longjmp하면 누가 free할까? 자원 정리 책임이 모호하면 오류 코드 반환 방식으로 바꾸는 것이 더 안전하다.</w:t>
      </w:r>
    </w:p>
    <w:p>
      <w:pPr>
        <w:pStyle w:val="Heading3"/>
      </w:pPr>
      <w:r>
        <w:t>예제를 바꾸며 실력 다지기 — 바로 옆에서 풀기</w:t>
      </w:r>
    </w:p>
    <w:p>
      <w:pPr>
        <w:keepLines/>
      </w:pPr>
      <w:r>
        <w:rPr>
          <w:b/>
          <w:color w:val="007075"/>
        </w:rPr>
        <w:t xml:space="preserve">변형 실습  </w:t>
      </w:r>
      <w:r>
        <w:t>독립 수정: -3을 8로 바꾼 뒤 어떤 문장이 실행되고 어떤 분기는 실행되지 않는지 적는다.</w:t>
      </w:r>
    </w:p>
    <w:p>
      <w:pPr>
        <w:pStyle w:val="Heading3"/>
      </w:pPr>
      <w:r>
        <w:t>변형 정답 — 전체 C 코드</w:t>
      </w:r>
    </w:p>
    <w:p>
      <w:pPr>
        <w:pStyle w:val="CodeC"/>
        <w:keepLines/>
        <w:spacing w:after="140"/>
        <w:ind w:left="274" w:right="144"/>
      </w:pPr>
      <w:r>
        <w:t>#include &lt;setjmp.h&gt;</w:t>
        <w:br/>
        <w:t>#include &lt;stdio.h&gt;</w:t>
        <w:br/>
        <w:br/>
        <w:t>static void require_positive(long value, jmp_buf point)</w:t>
        <w:br/>
        <w:t>{</w:t>
        <w:br/>
        <w:t xml:space="preserve">    if (value &lt;= 0) {</w:t>
        <w:br/>
        <w:t xml:space="preserve">        longjmp(point, 2);</w:t>
        <w:br/>
        <w:t xml:space="preserve">    }</w:t>
        <w:br/>
        <w:t xml:space="preserve">    printf("accepted=%ld\n", value);</w:t>
        <w:br/>
        <w:t>}</w:t>
        <w:br/>
        <w:br/>
        <w:t>int main(void)</w:t>
        <w:br/>
        <w:t>{</w:t>
        <w:br/>
        <w:t xml:space="preserve">    jmp_buf point;</w:t>
        <w:br/>
        <w:t xml:space="preserve">    switch (setjmp(point)) {</w:t>
        <w:br/>
        <w:t xml:space="preserve">        case 0:</w:t>
        <w:br/>
        <w:t xml:space="preserve">            require_positive(8, point);</w:t>
        <w:br/>
        <w:t xml:space="preserve">            puts("success");</w:t>
        <w:br/>
        <w:t xml:space="preserve">            break;</w:t>
        <w:br/>
        <w:t xml:space="preserve">        case 2:</w:t>
        <w:br/>
        <w:t xml:space="preserve">            puts("invalid input");</w:t>
        <w:br/>
        <w:t xml:space="preserve">            break;</w:t>
        <w:br/>
        <w:t xml:space="preserve">        default:</w:t>
        <w:br/>
        <w:t xml:space="preserve">            puts("unexpected");</w:t>
        <w:br/>
        <w:t xml:space="preserve">            break;</w:t>
        <w:br/>
        <w:t xml:space="preserve">    }</w:t>
        <w:br/>
        <w:t xml:space="preserve">    puts("end");</w:t>
        <w:br/>
        <w:t xml:space="preserve">    return 0;</w:t>
        <w:br/>
        <w:t>}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accepted=8</w:t>
      </w:r>
    </w:p>
    <w:p>
      <w:pPr>
        <w:pStyle w:val="CodeC"/>
        <w:ind w:left="360"/>
      </w:pPr>
      <w:r>
        <w:t>success</w:t>
      </w:r>
    </w:p>
    <w:p>
      <w:pPr>
        <w:pStyle w:val="CodeC"/>
        <w:ind w:left="360"/>
      </w:pPr>
      <w:r>
        <w:t>end</w:t>
      </w:r>
    </w:p>
    <w:p>
      <w:pPr>
        <w:keepLines/>
      </w:pPr>
      <w:r>
        <w:rPr>
          <w:b/>
          <w:color w:val="007075"/>
        </w:rPr>
        <w:t xml:space="preserve">정답의 근거  </w:t>
      </w:r>
      <w:r>
        <w:t>양수는 오류 분기를 건너뛰므로 longjmp가 호출되지 않는다. 일반 함수 반환 후 success와 end가 차례로 출력된다.</w:t>
      </w:r>
    </w:p>
    <w:p>
      <w:pPr>
        <w:pStyle w:val="Heading2"/>
      </w:pPr>
      <w:r>
        <w:t>도움 없이 직접 작성하기 — 독립 실습</w:t>
      </w:r>
    </w:p>
    <w:p>
      <w:r>
        <w:t>실전 독립 작성: 검사 함수에서 복구 코드 3 전달. 기존 예제를 복사하지 않고 먼저 요구 기능을 작은 단계로 나눠 직접 작성하자. 예상 출력을 종이에 적은 뒤 코드를 완성한다.</w:t>
      </w:r>
    </w:p>
    <w:p>
      <w:pPr>
        <w:pStyle w:val="Heading3"/>
      </w:pPr>
      <w:r>
        <w:t>독립 실습 정답과 검증 근거</w:t>
      </w:r>
    </w:p>
    <w:p>
      <w:pPr>
        <w:pStyle w:val="CodeC"/>
        <w:keepLines/>
        <w:spacing w:after="140"/>
        <w:ind w:left="274" w:right="144"/>
      </w:pPr>
      <w:r>
        <w:t>#include &lt;setjmp.h&gt;</w:t>
        <w:br/>
        <w:t>#include &lt;stdio.h&gt;</w:t>
        <w:br/>
        <w:br/>
        <w:t>static void check_code(int code, jmp_buf point)</w:t>
        <w:br/>
        <w:t>{</w:t>
        <w:br/>
        <w:t xml:space="preserve">    if (code != 0) {</w:t>
        <w:br/>
        <w:t xml:space="preserve">        longjmp(point, 3);</w:t>
        <w:br/>
        <w:t xml:space="preserve">    }</w:t>
        <w:br/>
        <w:t xml:space="preserve">    puts("valid");</w:t>
        <w:br/>
        <w:t>}</w:t>
        <w:br/>
        <w:br/>
        <w:t>int main(void)</w:t>
        <w:br/>
        <w:t>{</w:t>
        <w:br/>
        <w:t xml:space="preserve">    jmp_buf point;</w:t>
        <w:br/>
        <w:t xml:space="preserve">    switch (setjmp(point)) {</w:t>
        <w:br/>
        <w:t xml:space="preserve">        case 0:</w:t>
        <w:br/>
        <w:t xml:space="preserve">            check_code(1, point);</w:t>
        <w:br/>
        <w:t xml:space="preserve">            break;</w:t>
        <w:br/>
        <w:t xml:space="preserve">        case 3:</w:t>
        <w:br/>
        <w:t xml:space="preserve">            puts("recovery code 3");</w:t>
        <w:br/>
        <w:t xml:space="preserve">            break;</w:t>
        <w:br/>
        <w:t xml:space="preserve">        default:</w:t>
        <w:br/>
        <w:t xml:space="preserve">            puts("unexpected");</w:t>
        <w:br/>
        <w:t xml:space="preserve">            break;</w:t>
        <w:br/>
        <w:t xml:space="preserve">    }</w:t>
        <w:br/>
        <w:t xml:space="preserve">    return 0;</w:t>
        <w:br/>
        <w:t>}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recovery code 3</w:t>
      </w:r>
    </w:p>
    <w:p>
      <w:pPr>
        <w:keepLines/>
      </w:pPr>
      <w:r>
        <w:rPr>
          <w:b/>
          <w:color w:val="007075"/>
        </w:rPr>
        <w:t xml:space="preserve">왜 이 답이 되는가  </w:t>
      </w:r>
      <w:r>
        <w:t>check_code(1)는 오류 분기를 선택하고 longjmp로 복구 코드 3을 전달한다. valid는 출력되지 않는다.</w:t>
      </w:r>
    </w:p>
    <w:p>
      <w:pPr>
        <w:pStyle w:val="Heading2"/>
      </w:pPr>
      <w:r>
        <w:t>인출 연습 · 누적 복습</w:t>
      </w:r>
    </w:p>
    <w:p>
      <w:pPr>
        <w:keepLines/>
      </w:pPr>
      <w:r>
        <w:rPr>
          <w:b/>
          <w:color w:val="007075"/>
        </w:rPr>
        <w:t xml:space="preserve">문제  </w:t>
      </w:r>
      <w:r>
        <w:t>1. 이전 절의 fegetround 복원과 longjmp를 결합한다면 무엇을 먼저 설계해야 할까? 2. 일반 return과 longjmp의 자원 정리 경로가 어떻게 다른가?</w:t>
      </w:r>
    </w:p>
    <w:p>
      <w:pPr>
        <w:keepLines/>
      </w:pPr>
      <w:r>
        <w:rPr>
          <w:b/>
          <w:color w:val="007075"/>
        </w:rPr>
        <w:t xml:space="preserve">정답·근거  </w:t>
      </w:r>
      <w:r>
        <w:t>1. longjmp가 건너뛰는 경로에서도 반올림 모드를 복원하도록 복구 지점의 정리 책임을 설계해야 한다. 2. return은 일반 호출 반환 경로를 따르지만 longjmp는 중간 반환을 건너뛰므로 파일 닫기·free 등 명시적 정리 경로가 필요하다.</w:t>
      </w:r>
    </w:p>
    <w:p>
      <w:pPr>
        <w:pStyle w:val="Heading2"/>
      </w:pPr>
      <w:r>
        <w:t>절 종료 점검</w:t>
      </w:r>
    </w:p>
    <w:p>
      <w:r>
        <w:t>새 용어를 정의할 수 있는가? 각 함수의 성공/실패 반환값을 구별하는가? 예측과 실제 출력이 달랐던 원인을 설명할 수 있는가? 학습용 출력문을 제거해도 남아야 할 필수 상태 관리 로직은 무엇인가?</w:t>
      </w:r>
    </w:p>
    <w:p>
      <w:pPr>
        <w:pStyle w:val="Heading1"/>
      </w:pPr>
      <w:r>
        <w:t>1.67  신호 처리의 경계와 안전한 최소 실습 — &lt;signal.h&gt;</w:t>
      </w:r>
    </w:p>
    <w:p>
      <w:r>
        <w:t>프로그램이 실행되는 동안 외부 사건이나 실행 환경의 통지를 받는 경우가 있다. C의 &lt;signal.h&gt;는 SIGINT, SIGTERM 같은 신호 이름과 signal, raise를 제공한다. 운영체제의 풍부한 신호 모델(POSIX sigaction, 프로세스 간 전달 등)과 ISO C 표준의 보장 범위는 다르므로 혼동하지 않는다.</w:t>
      </w:r>
    </w:p>
    <w:p>
      <w:r>
        <w:t>신호 처리 함수는 일반 함수처럼 아무 작업이나 안전하게 수행할 수 없다. 특히 비동기 신호 처리 도중 printf, malloc 같은 함수를 호출하거나 임의의 객체에 접근하는 것은 이식 가능한 ISO C 프로그램에서 위험하다. 이번 실습에서는 신호 처리 함수가 매개변수를 사용하지 않고 즉시 반환하도록 하여 위험한 동작을 피한다.</w:t>
      </w:r>
    </w:p>
    <w:p>
      <w:r>
        <w:t>전역 객체를 사용하지 않는 실습 원칙 때문에 전역 volatile sig_atomic_t 플래그를 쓰는 예제는 이 절에 넣지 않는다. 실제 사건을 주 프로그램에 안전하게 알리는 설계에서는 제한된 종류의 정적 저장 객체가 필요할 수 있으며, 그 경우에도 비동기 안전성·원자성·플랫폼 차이를 별도로 검토해야 한다.</w:t>
      </w:r>
    </w:p>
    <w:p>
      <w:pPr>
        <w:pStyle w:val="Heading2"/>
      </w:pPr>
      <w:r>
        <w:t>핵심 개념을 먼저 정리하기</w:t>
      </w:r>
    </w:p>
    <w:p>
      <w:pPr>
        <w:keepLines/>
      </w:pPr>
      <w:r>
        <w:rPr>
          <w:b/>
          <w:color w:val="007075"/>
        </w:rPr>
        <w:t xml:space="preserve">signal(signum, handler)  </w:t>
      </w:r>
      <w:r>
        <w:t>특정 신호에 대한 처리 동작을 등록한다. 실패하면 SIG_ERR을 반환한다. 등록 뒤 신호 처리 동작의 유지 방식은 구현에 따라 달라질 수 있다.</w:t>
      </w:r>
    </w:p>
    <w:p>
      <w:pPr>
        <w:keepLines/>
      </w:pPr>
      <w:r>
        <w:rPr>
          <w:b/>
          <w:color w:val="007075"/>
        </w:rPr>
        <w:t xml:space="preserve">raise(signum)  </w:t>
      </w:r>
      <w:r>
        <w:t>프로그램 자신에게 신호를 발생시킨다. 0이면 성공이며, 실제 운영체제의 터미널 단축키와는 별개로 동작을 시험할 수 있다.</w:t>
      </w:r>
    </w:p>
    <w:p>
      <w:pPr>
        <w:keepLines/>
      </w:pPr>
      <w:r>
        <w:rPr>
          <w:b/>
          <w:color w:val="007075"/>
        </w:rPr>
        <w:t xml:space="preserve">SIG_DFL / SIG_IGN  </w:t>
      </w:r>
      <w:r>
        <w:t>기본 처리 동작과 무시 동작을 나타내는 특수 값이다. 기본 동작을 함부로 재현하면 프로그램이 종료될 수 있다.</w:t>
      </w:r>
    </w:p>
    <w:p>
      <w:pPr>
        <w:keepLines/>
      </w:pPr>
      <w:r>
        <w:rPr>
          <w:b/>
          <w:color w:val="007075"/>
        </w:rPr>
        <w:t xml:space="preserve">신호 처리 함수  </w:t>
      </w:r>
      <w:r>
        <w:t>매개변수는 int이고 반환형은 void이다. 여기서는 신호 번호를 사용하지 않고 즉시 반환한다. 표준이 허용하지 않는 함수를 핸들러 안에서 호출하지 않는다.</w:t>
      </w:r>
    </w:p>
    <w:p>
      <w:pPr>
        <w:keepLines/>
      </w:pPr>
      <w:r>
        <w:rPr>
          <w:b/>
          <w:color w:val="007075"/>
        </w:rPr>
        <w:t xml:space="preserve">ISO C vs POSIX  </w:t>
      </w:r>
      <w:r>
        <w:t>ISO C가 제공하는 신호 목록과 전달·재설정 의미는 제한적이다. sigaction 등은 POSIX 인터페이스이며 표준 C만으로 모든 플랫폼 동작을 동일하게 만들 수 없다.</w:t>
      </w:r>
    </w:p>
    <w:p>
      <w:pPr>
        <w:pStyle w:val="Heading2"/>
      </w:pPr>
      <w:r>
        <w:t>학습 목표와 작은 단계</w:t>
      </w:r>
    </w:p>
    <w:p>
      <w:r>
        <w:t>① 인터페이스가 필요한 문제를 파악한다. ② 상태·제어 흐름을 확인하는 최소 코드를 만든다. ③ 실패 경로를 포함해 결과를 예측한다. ④ 실제 컴파일·실행 결과로 가설을 검증한다. ⑤ 코드를 바꾸어도 안전한 이유를 설명한다.</w:t>
      </w:r>
    </w:p>
    <w:p>
      <w:pPr>
        <w:pStyle w:val="Heading2"/>
      </w:pPr>
      <w:r>
        <w:t>1.67.1  신호 처리 함수를 등록하고 직접 신호 발생시키기</w:t>
      </w:r>
    </w:p>
    <w:p>
      <w:pPr>
        <w:keepLines/>
      </w:pPr>
      <w:r>
        <w:rPr>
          <w:b/>
          <w:color w:val="007075"/>
        </w:rPr>
        <w:t xml:space="preserve">왜 필요한가 · 언제 쓰는가  </w:t>
      </w:r>
      <w:r>
        <w:t>터미널이나 운영체제에 의존한 외부 신호를 기다리지 않고, 표준 raise 함수로 가장 작은 신호 흐름을 확인한다.</w:t>
      </w:r>
    </w:p>
    <w:p>
      <w:pPr>
        <w:pStyle w:val="Heading3"/>
      </w:pPr>
      <w:r>
        <w:t>완성 예제 — 전체 코드</w:t>
      </w:r>
    </w:p>
    <w:p>
      <w:pPr>
        <w:pStyle w:val="CodeC"/>
        <w:keepLines/>
        <w:spacing w:after="140"/>
        <w:ind w:left="274" w:right="144"/>
      </w:pPr>
      <w:r>
        <w:t>#include &lt;signal.h&gt;</w:t>
        <w:br/>
        <w:t>#include &lt;stdio.h&gt;</w:t>
        <w:br/>
        <w:br/>
        <w:t>static void quiet_handler(int number)</w:t>
        <w:br/>
        <w:t>{</w:t>
        <w:br/>
        <w:t xml:space="preserve">    (void)number;</w:t>
        <w:br/>
        <w:t>}</w:t>
        <w:br/>
        <w:br/>
        <w:t>int main(void)</w:t>
        <w:br/>
        <w:t>{</w:t>
        <w:br/>
        <w:t xml:space="preserve">    if (signal(SIGINT, quiet_handler) == SIG_ERR) {</w:t>
        <w:br/>
        <w:t xml:space="preserve">        puts("install failed");</w:t>
        <w:br/>
        <w:t xml:space="preserve">        return 1;</w:t>
        <w:br/>
        <w:t xml:space="preserve">    }</w:t>
        <w:br/>
        <w:t xml:space="preserve">    if (raise(SIGINT) != 0) {</w:t>
        <w:br/>
        <w:t xml:space="preserve">        puts("raise failed");</w:t>
        <w:br/>
        <w:t xml:space="preserve">        return 1;</w:t>
        <w:br/>
        <w:t xml:space="preserve">    }</w:t>
        <w:br/>
        <w:t xml:space="preserve">    puts("raise returned");</w:t>
        <w:br/>
        <w:t xml:space="preserve">    return 0;</w:t>
        <w:br/>
        <w:t>}</w:t>
      </w:r>
    </w:p>
    <w:p>
      <w:pPr>
        <w:keepLines/>
      </w:pPr>
      <w:r>
        <w:rPr>
          <w:b/>
          <w:color w:val="007075"/>
        </w:rPr>
        <w:t xml:space="preserve">실행 전에 예측하기  </w:t>
      </w:r>
      <w:r>
        <w:t>핸들러 안에서 printf를 호출하지 않아도 raise 이후 프로그램이 계속될까? 출력은 몇 줄일까?</w:t>
      </w:r>
    </w:p>
    <w:p>
      <w:pPr>
        <w:pStyle w:val="Heading3"/>
      </w:pPr>
      <w:r>
        <w:t>문장별 해설</w:t>
      </w:r>
    </w:p>
    <w:p>
      <w:pPr>
        <w:keepLines/>
      </w:pPr>
      <w:r>
        <w:rPr>
          <w:b/>
          <w:color w:val="007075"/>
        </w:rPr>
        <w:t xml:space="preserve">01  </w:t>
      </w:r>
      <w:r>
        <w:t>quiet_handler는 함수이고 전역 객체가 아니다. static은 외부 링크를 막는 함수 선언의 속성이다.</w:t>
      </w:r>
    </w:p>
    <w:p>
      <w:pPr>
        <w:keepLines/>
      </w:pPr>
      <w:r>
        <w:rPr>
          <w:b/>
          <w:color w:val="007075"/>
        </w:rPr>
        <w:t xml:space="preserve">02  </w:t>
      </w:r>
      <w:r>
        <w:t>(void)number는 이 예제에서 사용하지 않는 매개변수에 대한 명시적 표시다.</w:t>
      </w:r>
    </w:p>
    <w:p>
      <w:pPr>
        <w:keepLines/>
      </w:pPr>
      <w:r>
        <w:rPr>
          <w:b/>
          <w:color w:val="007075"/>
        </w:rPr>
        <w:t xml:space="preserve">03  </w:t>
      </w:r>
      <w:r>
        <w:t>signal(SIGINT, quiet_handler)는 신호 처리 동작을 등록한다. 반환값 SIG_ERR은 실패를 뜻한다.</w:t>
      </w:r>
    </w:p>
    <w:p>
      <w:pPr>
        <w:keepLines/>
      </w:pPr>
      <w:r>
        <w:rPr>
          <w:b/>
          <w:color w:val="007075"/>
        </w:rPr>
        <w:t xml:space="preserve">04  </w:t>
      </w:r>
      <w:r>
        <w:t>raise(SIGINT)는 프로그램 자신에게 신호를 발생시킨다. 처리 함수가 돌아온 뒤 프로그램은 계속된다.</w:t>
      </w:r>
    </w:p>
    <w:p>
      <w:pPr>
        <w:keepLines/>
      </w:pPr>
      <w:r>
        <w:rPr>
          <w:b/>
          <w:color w:val="007075"/>
        </w:rPr>
        <w:t xml:space="preserve">05  </w:t>
      </w:r>
      <w:r>
        <w:t>핸들러는 출력·메모리 할당을 하지 않는다. puts는 핸들러 밖인 main에서만 호출한다.</w:t>
      </w:r>
    </w:p>
    <w:p>
      <w:pPr>
        <w:pStyle w:val="Heading3"/>
      </w:pPr>
      <w:r>
        <w:t>값과 제어 흐름 추적</w:t>
      </w:r>
    </w:p>
    <w:p>
      <w:pPr>
        <w:keepLines/>
      </w:pPr>
      <w:r>
        <w:rPr>
          <w:b/>
          <w:color w:val="007075"/>
        </w:rPr>
        <w:t xml:space="preserve">단계 1  </w:t>
      </w:r>
      <w:r>
        <w:t>quiet_handler 등록에 성공한다.</w:t>
      </w:r>
    </w:p>
    <w:p>
      <w:pPr>
        <w:keepLines/>
      </w:pPr>
      <w:r>
        <w:rPr>
          <w:b/>
          <w:color w:val="007075"/>
        </w:rPr>
        <w:t xml:space="preserve">단계 2  </w:t>
      </w:r>
      <w:r>
        <w:t>raise(SIGINT)가 등록된 처리 함수를 호출한다.</w:t>
      </w:r>
    </w:p>
    <w:p>
      <w:pPr>
        <w:keepLines/>
      </w:pPr>
      <w:r>
        <w:rPr>
          <w:b/>
          <w:color w:val="007075"/>
        </w:rPr>
        <w:t xml:space="preserve">단계 3  </w:t>
      </w:r>
      <w:r>
        <w:t>quiet_handler는 아무 부작용 없이 반환한다.</w:t>
      </w:r>
    </w:p>
    <w:p>
      <w:pPr>
        <w:keepLines/>
      </w:pPr>
      <w:r>
        <w:rPr>
          <w:b/>
          <w:color w:val="007075"/>
        </w:rPr>
        <w:t xml:space="preserve">단계 4  </w:t>
      </w:r>
      <w:r>
        <w:t>main으로 돌아와 raise returned를 출력한다.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raise returned</w:t>
      </w:r>
    </w:p>
    <w:p>
      <w:pPr>
        <w:keepLines/>
      </w:pPr>
      <w:r>
        <w:rPr>
          <w:b/>
          <w:color w:val="007075"/>
        </w:rPr>
        <w:t xml:space="preserve">흔한 실수 · 오개념 교정  </w:t>
      </w:r>
      <w:r>
        <w:t>“핸들러도 보통 함수니까 printf를 넣어도 언제나 안전하다”는 틀리다. 신호 처리 중 허용되는 연산에는 엄격한 제약이 있다.</w:t>
      </w:r>
    </w:p>
    <w:p>
      <w:pPr>
        <w:keepLines/>
      </w:pPr>
      <w:r>
        <w:rPr>
          <w:b/>
          <w:color w:val="007075"/>
        </w:rPr>
        <w:t xml:space="preserve">단계별 디버깅  </w:t>
      </w:r>
      <w:r>
        <w:t>quiet_handler 안에 puts를 추가하려는 코드를 보고 문제점을 설명하자. 관찰 출력은 왜 main에 배치하는가?</w:t>
      </w:r>
    </w:p>
    <w:p>
      <w:pPr>
        <w:pStyle w:val="Heading3"/>
      </w:pPr>
      <w:r>
        <w:t>예제를 바꾸며 실력 다지기 — 바로 옆에서 풀기</w:t>
      </w:r>
    </w:p>
    <w:p>
      <w:pPr>
        <w:keepLines/>
      </w:pPr>
      <w:r>
        <w:rPr>
          <w:b/>
          <w:color w:val="007075"/>
        </w:rPr>
        <w:t xml:space="preserve">변형 실습  </w:t>
      </w:r>
      <w:r>
        <w:t>신호 종류를 SIGINT에서 SIGTERM으로 바꾸고, 등록하는 신호와 발생시키는 신호를 같은 값으로 맞춘다.</w:t>
      </w:r>
    </w:p>
    <w:p>
      <w:pPr>
        <w:pStyle w:val="Heading3"/>
      </w:pPr>
      <w:r>
        <w:t>변형 정답 — 전체 C 코드</w:t>
      </w:r>
    </w:p>
    <w:p>
      <w:pPr>
        <w:pStyle w:val="CodeC"/>
        <w:keepLines/>
        <w:spacing w:after="140"/>
        <w:ind w:left="274" w:right="144"/>
      </w:pPr>
      <w:r>
        <w:t>#include &lt;signal.h&gt;</w:t>
        <w:br/>
        <w:t>#include &lt;stdio.h&gt;</w:t>
        <w:br/>
        <w:br/>
        <w:t>static void quiet_handler(int number)</w:t>
        <w:br/>
        <w:t>{</w:t>
        <w:br/>
        <w:t xml:space="preserve">    (void)number;</w:t>
        <w:br/>
        <w:t>}</w:t>
        <w:br/>
        <w:br/>
        <w:t>int main(void)</w:t>
        <w:br/>
        <w:t>{</w:t>
        <w:br/>
        <w:t xml:space="preserve">    if (signal(SIGTERM, quiet_handler) == SIG_ERR) {</w:t>
        <w:br/>
        <w:t xml:space="preserve">        return 1;</w:t>
        <w:br/>
        <w:t xml:space="preserve">    }</w:t>
        <w:br/>
        <w:t xml:space="preserve">    if (raise(SIGTERM) != 0) {</w:t>
        <w:br/>
        <w:t xml:space="preserve">        return 1;</w:t>
        <w:br/>
        <w:t xml:space="preserve">    }</w:t>
        <w:br/>
        <w:t xml:space="preserve">    puts("term signal returned");</w:t>
        <w:br/>
        <w:t xml:space="preserve">    return 0;</w:t>
        <w:br/>
        <w:t>}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term signal returned</w:t>
      </w:r>
    </w:p>
    <w:p>
      <w:pPr>
        <w:keepLines/>
      </w:pPr>
      <w:r>
        <w:rPr>
          <w:b/>
          <w:color w:val="007075"/>
        </w:rPr>
        <w:t xml:space="preserve">정답의 근거  </w:t>
      </w:r>
      <w:r>
        <w:t>등록한 신호와 raise 인수가 다르면 의도한 핸들러가 호출되지 않을 수 있다. SIGTERM의 기본 동작을 실수로 실행하지 않도록 주의한다.</w:t>
      </w:r>
    </w:p>
    <w:p>
      <w:pPr>
        <w:pStyle w:val="Heading2"/>
      </w:pPr>
      <w:r>
        <w:t>1.67.2  기존 신호 처리 동작을 저장하고 복원하기</w:t>
      </w:r>
    </w:p>
    <w:p>
      <w:pPr>
        <w:keepLines/>
      </w:pPr>
      <w:r>
        <w:rPr>
          <w:b/>
          <w:color w:val="007075"/>
        </w:rPr>
        <w:t xml:space="preserve">왜 필요한가 · 언제 쓰는가  </w:t>
      </w:r>
      <w:r>
        <w:t>라이브러리 코드가 신호 동작을 임시로 변경할 때는 호출자의 설정을 임의로 남겨서는 안 된다. 원래 동작을 복원하는 책임을 연습한다.</w:t>
      </w:r>
    </w:p>
    <w:p>
      <w:pPr>
        <w:pStyle w:val="Heading3"/>
      </w:pPr>
      <w:r>
        <w:t>완성 예제 — 전체 코드</w:t>
      </w:r>
    </w:p>
    <w:p>
      <w:pPr>
        <w:pStyle w:val="CodeC"/>
        <w:keepLines/>
        <w:spacing w:after="140"/>
        <w:ind w:left="274" w:right="144"/>
      </w:pPr>
      <w:r>
        <w:t>#include &lt;signal.h&gt;</w:t>
        <w:br/>
        <w:t>#include &lt;stdio.h&gt;</w:t>
        <w:br/>
        <w:br/>
        <w:t>static void quiet_handler(int number)</w:t>
        <w:br/>
        <w:t>{</w:t>
        <w:br/>
        <w:t xml:space="preserve">    (void)number;</w:t>
        <w:br/>
        <w:t>}</w:t>
        <w:br/>
        <w:br/>
        <w:t>int main(void)</w:t>
        <w:br/>
        <w:t>{</w:t>
        <w:br/>
        <w:t xml:space="preserve">    void (*previous)(int) = signal(SIGTERM, quiet_handler);</w:t>
        <w:br/>
        <w:t xml:space="preserve">    if (previous == SIG_ERR) {</w:t>
        <w:br/>
        <w:t xml:space="preserve">        puts("install failed");</w:t>
        <w:br/>
        <w:t xml:space="preserve">        return 1;</w:t>
        <w:br/>
        <w:t xml:space="preserve">    }</w:t>
        <w:br/>
        <w:t xml:space="preserve">    if (raise(SIGTERM) != 0) {</w:t>
        <w:br/>
        <w:t xml:space="preserve">        puts("raise failed");</w:t>
        <w:br/>
        <w:t xml:space="preserve">        return 1;</w:t>
        <w:br/>
        <w:t xml:space="preserve">    }</w:t>
        <w:br/>
        <w:t xml:space="preserve">    if (signal(SIGTERM, previous) == SIG_ERR) {</w:t>
        <w:br/>
        <w:t xml:space="preserve">        puts("restore failed");</w:t>
        <w:br/>
        <w:t xml:space="preserve">        return 1;</w:t>
        <w:br/>
        <w:t xml:space="preserve">    }</w:t>
        <w:br/>
        <w:t xml:space="preserve">    puts("handler restored");</w:t>
        <w:br/>
        <w:t xml:space="preserve">    return 0;</w:t>
        <w:br/>
        <w:t>}</w:t>
      </w:r>
    </w:p>
    <w:p>
      <w:pPr>
        <w:keepLines/>
      </w:pPr>
      <w:r>
        <w:rPr>
          <w:b/>
          <w:color w:val="007075"/>
        </w:rPr>
        <w:t xml:space="preserve">실행 전에 예측하기  </w:t>
      </w:r>
      <w:r>
        <w:t>previous는 정수일까 함수 포인터일까? 원래 동작을 복원하는 호출은 어느 문장인가?</w:t>
      </w:r>
    </w:p>
    <w:p>
      <w:pPr>
        <w:pStyle w:val="Heading3"/>
      </w:pPr>
      <w:r>
        <w:t>문장별 해설</w:t>
      </w:r>
    </w:p>
    <w:p>
      <w:pPr>
        <w:keepLines/>
      </w:pPr>
      <w:r>
        <w:rPr>
          <w:b/>
          <w:color w:val="007075"/>
        </w:rPr>
        <w:t xml:space="preserve">01  </w:t>
      </w:r>
      <w:r>
        <w:t>void (*previous)(int)는 int 인수 하나를 받고 void를 반환하는 함수를 가리키는 포인터 선언이다.</w:t>
      </w:r>
    </w:p>
    <w:p>
      <w:pPr>
        <w:keepLines/>
      </w:pPr>
      <w:r>
        <w:rPr>
          <w:b/>
          <w:color w:val="007075"/>
        </w:rPr>
        <w:t xml:space="preserve">02  </w:t>
      </w:r>
      <w:r>
        <w:t>signal은 이전 처리 동작을 반환하므로 previous에 저장한다. 실패 시 SIG_ERR과 비교한다.</w:t>
      </w:r>
    </w:p>
    <w:p>
      <w:pPr>
        <w:keepLines/>
      </w:pPr>
      <w:r>
        <w:rPr>
          <w:b/>
          <w:color w:val="007075"/>
        </w:rPr>
        <w:t xml:space="preserve">03  </w:t>
      </w:r>
      <w:r>
        <w:t>raise(SIGTERM)는 임시 핸들러가 등록된 동안 한 번만 실행한다.</w:t>
      </w:r>
    </w:p>
    <w:p>
      <w:pPr>
        <w:keepLines/>
      </w:pPr>
      <w:r>
        <w:rPr>
          <w:b/>
          <w:color w:val="007075"/>
        </w:rPr>
        <w:t xml:space="preserve">04  </w:t>
      </w:r>
      <w:r>
        <w:t>signal(SIGTERM, previous)는 원래 동작을 되돌리는 호출이다. 이후 새 신호를 발생시키지 않는다.</w:t>
      </w:r>
    </w:p>
    <w:p>
      <w:pPr>
        <w:keepLines/>
      </w:pPr>
      <w:r>
        <w:rPr>
          <w:b/>
          <w:color w:val="007075"/>
        </w:rPr>
        <w:t xml:space="preserve">05  </w:t>
      </w:r>
      <w:r>
        <w:t>핸들러의 재설정 규칙은 구현 차이가 있으므로 반복 신호 처리 설계는 별도 플랫폼 지식이 필요하다.</w:t>
      </w:r>
    </w:p>
    <w:p>
      <w:pPr>
        <w:pStyle w:val="Heading3"/>
      </w:pPr>
      <w:r>
        <w:t>값과 제어 흐름 추적</w:t>
      </w:r>
    </w:p>
    <w:p>
      <w:pPr>
        <w:keepLines/>
      </w:pPr>
      <w:r>
        <w:rPr>
          <w:b/>
          <w:color w:val="007075"/>
        </w:rPr>
        <w:t xml:space="preserve">단계 1  </w:t>
      </w:r>
      <w:r>
        <w:t>previous ← 이전 SIGTERM 처리 동작.</w:t>
      </w:r>
    </w:p>
    <w:p>
      <w:pPr>
        <w:keepLines/>
      </w:pPr>
      <w:r>
        <w:rPr>
          <w:b/>
          <w:color w:val="007075"/>
        </w:rPr>
        <w:t xml:space="preserve">단계 2  </w:t>
      </w:r>
      <w:r>
        <w:t>임시 핸들러 등록 상태에서 SIGTERM을 한 번 발생.</w:t>
      </w:r>
    </w:p>
    <w:p>
      <w:pPr>
        <w:keepLines/>
      </w:pPr>
      <w:r>
        <w:rPr>
          <w:b/>
          <w:color w:val="007075"/>
        </w:rPr>
        <w:t xml:space="preserve">단계 3  </w:t>
      </w:r>
      <w:r>
        <w:t>signal(SIGTERM, previous)로 원래 동작 복원.</w:t>
      </w:r>
    </w:p>
    <w:p>
      <w:pPr>
        <w:keepLines/>
      </w:pPr>
      <w:r>
        <w:rPr>
          <w:b/>
          <w:color w:val="007075"/>
        </w:rPr>
        <w:t xml:space="preserve">단계 4  </w:t>
      </w:r>
      <w:r>
        <w:t>handler restored 출력.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handler restored</w:t>
      </w:r>
    </w:p>
    <w:p>
      <w:pPr>
        <w:keepLines/>
      </w:pPr>
      <w:r>
        <w:rPr>
          <w:b/>
          <w:color w:val="007075"/>
        </w:rPr>
        <w:t xml:space="preserve">흔한 실수 · 오개념 교정  </w:t>
      </w:r>
      <w:r>
        <w:t>“signal을 호출하면 반드시 현재 핸들러를 영구 유지한다”는 오개념이다. 신호 발생 뒤 처리 동작이 어떻게 유지되는지는 구현 차이가 있다.</w:t>
      </w:r>
    </w:p>
    <w:p>
      <w:pPr>
        <w:keepLines/>
      </w:pPr>
      <w:r>
        <w:rPr>
          <w:b/>
          <w:color w:val="007075"/>
        </w:rPr>
        <w:t xml:space="preserve">단계별 디버깅  </w:t>
      </w:r>
      <w:r>
        <w:t>복원 직후 raise(SIGTERM)을 한 번 더 넣는 코드를 상상하자. 원래 동작이 SIG_DFL이면 어떤 위험이 있는가?</w:t>
      </w:r>
    </w:p>
    <w:p>
      <w:pPr>
        <w:pStyle w:val="Heading3"/>
      </w:pPr>
      <w:r>
        <w:t>예제를 바꾸며 실력 다지기 — 바로 옆에서 풀기</w:t>
      </w:r>
    </w:p>
    <w:p>
      <w:pPr>
        <w:keepLines/>
      </w:pPr>
      <w:r>
        <w:rPr>
          <w:b/>
          <w:color w:val="007075"/>
        </w:rPr>
        <w:t xml:space="preserve">변형 실습  </w:t>
      </w:r>
      <w:r>
        <w:t>기존 함수를 복사하지 말고 SIGINT용으로 재구성하자. previous 이름을 before로 바꾼 뒤 신호를 한 번만 발생시키고 복원한다.</w:t>
      </w:r>
    </w:p>
    <w:p>
      <w:pPr>
        <w:pStyle w:val="Heading3"/>
      </w:pPr>
      <w:r>
        <w:t>변형 정답 — 전체 C 코드</w:t>
      </w:r>
    </w:p>
    <w:p>
      <w:pPr>
        <w:pStyle w:val="CodeC"/>
        <w:keepLines/>
        <w:spacing w:after="140"/>
        <w:ind w:left="274" w:right="144"/>
      </w:pPr>
      <w:r>
        <w:t>#include &lt;signal.h&gt;</w:t>
        <w:br/>
        <w:t>#include &lt;stdio.h&gt;</w:t>
        <w:br/>
        <w:br/>
        <w:t>static void quiet_handler(int number)</w:t>
        <w:br/>
        <w:t>{</w:t>
        <w:br/>
        <w:t xml:space="preserve">    (void)number;</w:t>
        <w:br/>
        <w:t>}</w:t>
        <w:br/>
        <w:br/>
        <w:t>int main(void)</w:t>
        <w:br/>
        <w:t>{</w:t>
        <w:br/>
        <w:t xml:space="preserve">    void (*before)(int) = signal(SIGINT, quiet_handler);</w:t>
        <w:br/>
        <w:t xml:space="preserve">    if (before == SIG_ERR) {</w:t>
        <w:br/>
        <w:t xml:space="preserve">        return 1;</w:t>
        <w:br/>
        <w:t xml:space="preserve">    }</w:t>
        <w:br/>
        <w:t xml:space="preserve">    if (raise(SIGINT) != 0) {</w:t>
        <w:br/>
        <w:t xml:space="preserve">        return 1;</w:t>
        <w:br/>
        <w:t xml:space="preserve">    }</w:t>
        <w:br/>
        <w:t xml:space="preserve">    if (signal(SIGINT, before) == SIG_ERR) {</w:t>
        <w:br/>
        <w:t xml:space="preserve">        return 1;</w:t>
        <w:br/>
        <w:t xml:space="preserve">    }</w:t>
        <w:br/>
        <w:t xml:space="preserve">    puts("int handler restored");</w:t>
        <w:br/>
        <w:t xml:space="preserve">    return 0;</w:t>
        <w:br/>
        <w:t>}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int handler restored</w:t>
      </w:r>
    </w:p>
    <w:p>
      <w:pPr>
        <w:keepLines/>
      </w:pPr>
      <w:r>
        <w:rPr>
          <w:b/>
          <w:color w:val="007075"/>
        </w:rPr>
        <w:t xml:space="preserve">정답의 근거  </w:t>
      </w:r>
      <w:r>
        <w:t>변수 이름은 기능에 맞게 자유롭게 바꿀 수 있지만, 이전 동작을 저장하고 복원하는 순서는 지켜야 한다.</w:t>
      </w:r>
    </w:p>
    <w:p>
      <w:pPr>
        <w:keepLines/>
      </w:pPr>
      <w:r>
        <w:rPr>
          <w:b/>
          <w:color w:val="007075"/>
        </w:rPr>
        <w:t xml:space="preserve">도움 줄이기  </w:t>
      </w:r>
      <w:r>
        <w:t>앞의 완성 예제를 다시 보지 말고 이번 변형의 조건·호출 순서를 스스로 먼저 구성해 본 뒤 아래 정답과 대조하자.</w:t>
      </w:r>
    </w:p>
    <w:p>
      <w:pPr>
        <w:pStyle w:val="Heading2"/>
      </w:pPr>
      <w:r>
        <w:t>1.67.3  기본 동작과 무시 동작을 구별하기</w:t>
      </w:r>
    </w:p>
    <w:p>
      <w:pPr>
        <w:keepLines/>
      </w:pPr>
      <w:r>
        <w:rPr>
          <w:b/>
          <w:color w:val="007075"/>
        </w:rPr>
        <w:t xml:space="preserve">왜 필요한가 · 언제 쓰는가  </w:t>
      </w:r>
      <w:r>
        <w:t>실험 프로그램이 신호를 받았을 때 “등록된 처리 함수 실행”과 “아예 무시”가 서로 다른 선택이라는 사실을 확인한다.</w:t>
      </w:r>
    </w:p>
    <w:p>
      <w:pPr>
        <w:pStyle w:val="Heading3"/>
      </w:pPr>
      <w:r>
        <w:t>완성 예제 — 전체 코드</w:t>
      </w:r>
    </w:p>
    <w:p>
      <w:pPr>
        <w:pStyle w:val="CodeC"/>
        <w:keepLines/>
        <w:spacing w:after="140"/>
        <w:ind w:left="274" w:right="144"/>
      </w:pPr>
      <w:r>
        <w:t>#include &lt;signal.h&gt;</w:t>
        <w:br/>
        <w:t>#include &lt;stdio.h&gt;</w:t>
        <w:br/>
        <w:br/>
        <w:t>int main(void)</w:t>
        <w:br/>
        <w:t>{</w:t>
        <w:br/>
        <w:t xml:space="preserve">    if (signal(SIGINT, SIG_IGN) == SIG_ERR) {</w:t>
        <w:br/>
        <w:t xml:space="preserve">        puts("ignore unavailable");</w:t>
        <w:br/>
        <w:t xml:space="preserve">        return 1;</w:t>
        <w:br/>
        <w:t xml:space="preserve">    }</w:t>
        <w:br/>
        <w:t xml:space="preserve">    if (raise(SIGINT) != 0) {</w:t>
        <w:br/>
        <w:t xml:space="preserve">        puts("raise failed");</w:t>
        <w:br/>
        <w:t xml:space="preserve">        return 1;</w:t>
        <w:br/>
        <w:t xml:space="preserve">    }</w:t>
        <w:br/>
        <w:t xml:space="preserve">    puts("signal ignored");</w:t>
        <w:br/>
        <w:t xml:space="preserve">    return 0;</w:t>
        <w:br/>
        <w:t>}</w:t>
      </w:r>
    </w:p>
    <w:p>
      <w:pPr>
        <w:keepLines/>
      </w:pPr>
      <w:r>
        <w:rPr>
          <w:b/>
          <w:color w:val="007075"/>
        </w:rPr>
        <w:t xml:space="preserve">실행 전에 예측하기  </w:t>
      </w:r>
      <w:r>
        <w:t>SIG_IGN을 설정하면 사용자 정의 함수가 호출될까? 프로그램은 어디까지 진행할까?</w:t>
      </w:r>
    </w:p>
    <w:p>
      <w:pPr>
        <w:pStyle w:val="Heading3"/>
      </w:pPr>
      <w:r>
        <w:t>문장별 해설</w:t>
      </w:r>
    </w:p>
    <w:p>
      <w:pPr>
        <w:keepLines/>
      </w:pPr>
      <w:r>
        <w:rPr>
          <w:b/>
          <w:color w:val="007075"/>
        </w:rPr>
        <w:t xml:space="preserve">01  </w:t>
      </w:r>
      <w:r>
        <w:t>SIG_IGN은 신호 처리 함수의 이름이 아니라 무시 동작을 나타내는 특수 매크로다.</w:t>
      </w:r>
    </w:p>
    <w:p>
      <w:pPr>
        <w:keepLines/>
      </w:pPr>
      <w:r>
        <w:rPr>
          <w:b/>
          <w:color w:val="007075"/>
        </w:rPr>
        <w:t xml:space="preserve">02  </w:t>
      </w:r>
      <w:r>
        <w:t>signal(SIGINT, SIG_IGN) 호출이 성공하면 SIGINT는 무시하도록 설정된다.</w:t>
      </w:r>
    </w:p>
    <w:p>
      <w:pPr>
        <w:keepLines/>
      </w:pPr>
      <w:r>
        <w:rPr>
          <w:b/>
          <w:color w:val="007075"/>
        </w:rPr>
        <w:t xml:space="preserve">03  </w:t>
      </w:r>
      <w:r>
        <w:t>raise(SIGINT)는 신호를 발생시키지만 무시 동작이므로 사용자 핸들러를 호출하지 않는다.</w:t>
      </w:r>
    </w:p>
    <w:p>
      <w:pPr>
        <w:keepLines/>
      </w:pPr>
      <w:r>
        <w:rPr>
          <w:b/>
          <w:color w:val="007075"/>
        </w:rPr>
        <w:t xml:space="preserve">04  </w:t>
      </w:r>
      <w:r>
        <w:t>main은 signal ignored를 출력한다. SIG_DFL로 바꾸면 같은 결과라고 가정하면 안 된다.</w:t>
      </w:r>
    </w:p>
    <w:p>
      <w:pPr>
        <w:pStyle w:val="Heading3"/>
      </w:pPr>
      <w:r>
        <w:t>값과 제어 흐름 추적</w:t>
      </w:r>
    </w:p>
    <w:p>
      <w:pPr>
        <w:keepLines/>
      </w:pPr>
      <w:r>
        <w:rPr>
          <w:b/>
          <w:color w:val="007075"/>
        </w:rPr>
        <w:t xml:space="preserve">단계 1  </w:t>
      </w:r>
      <w:r>
        <w:t>SIGINT 처리 동작을 SIG_IGN으로 설정.</w:t>
      </w:r>
    </w:p>
    <w:p>
      <w:pPr>
        <w:keepLines/>
      </w:pPr>
      <w:r>
        <w:rPr>
          <w:b/>
          <w:color w:val="007075"/>
        </w:rPr>
        <w:t xml:space="preserve">단계 2  </w:t>
      </w:r>
      <w:r>
        <w:t>raise(SIGINT) 호출.</w:t>
      </w:r>
    </w:p>
    <w:p>
      <w:pPr>
        <w:keepLines/>
      </w:pPr>
      <w:r>
        <w:rPr>
          <w:b/>
          <w:color w:val="007075"/>
        </w:rPr>
        <w:t xml:space="preserve">단계 3  </w:t>
      </w:r>
      <w:r>
        <w:t>무시 동작이 적용되어 프로그램 흐름 유지.</w:t>
      </w:r>
    </w:p>
    <w:p>
      <w:pPr>
        <w:keepLines/>
      </w:pPr>
      <w:r>
        <w:rPr>
          <w:b/>
          <w:color w:val="007075"/>
        </w:rPr>
        <w:t xml:space="preserve">단계 4  </w:t>
      </w:r>
      <w:r>
        <w:t>signal ignored 출력.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signal ignored</w:t>
      </w:r>
    </w:p>
    <w:p>
      <w:pPr>
        <w:keepLines/>
      </w:pPr>
      <w:r>
        <w:rPr>
          <w:b/>
          <w:color w:val="007075"/>
        </w:rPr>
        <w:t xml:space="preserve">흔한 실수 · 오개념 교정  </w:t>
      </w:r>
      <w:r>
        <w:t>“SIG_DFL과 SIG_IGN은 둘 다 별도 함수가 없다는 뜻이므로 같다”는 틀리다. 기본 동작은 프로그램 종료 등일 수 있고 무시와 다르다.</w:t>
      </w:r>
    </w:p>
    <w:p>
      <w:pPr>
        <w:keepLines/>
      </w:pPr>
      <w:r>
        <w:rPr>
          <w:b/>
          <w:color w:val="007075"/>
        </w:rPr>
        <w:t xml:space="preserve">단계별 디버깅  </w:t>
      </w:r>
      <w:r>
        <w:t>SIG_IGN을 SIG_DFL로 무심코 바꾼 프로그램을 직접 실행하지 말고, 종료 가능성에 관해 설명하자.</w:t>
      </w:r>
    </w:p>
    <w:p>
      <w:pPr>
        <w:pStyle w:val="Heading3"/>
      </w:pPr>
      <w:r>
        <w:t>예제를 바꾸며 실력 다지기 — 바로 옆에서 풀기</w:t>
      </w:r>
    </w:p>
    <w:p>
      <w:pPr>
        <w:keepLines/>
      </w:pPr>
      <w:r>
        <w:rPr>
          <w:b/>
          <w:color w:val="007075"/>
        </w:rPr>
        <w:t xml:space="preserve">변형 실습  </w:t>
      </w:r>
      <w:r>
        <w:t>신호 종류를 SIGTERM으로 바꿔 무시 동작을 확인한다. 안전을 위해 SIG_DFL로 변경해 실행하지 않는다.</w:t>
      </w:r>
    </w:p>
    <w:p>
      <w:pPr>
        <w:pStyle w:val="Heading3"/>
      </w:pPr>
      <w:r>
        <w:t>변형 정답 — 전체 C 코드</w:t>
      </w:r>
    </w:p>
    <w:p>
      <w:pPr>
        <w:pStyle w:val="CodeC"/>
        <w:keepLines/>
        <w:spacing w:after="140"/>
        <w:ind w:left="274" w:right="144"/>
      </w:pPr>
      <w:r>
        <w:t>#include &lt;signal.h&gt;</w:t>
        <w:br/>
        <w:t>#include &lt;stdio.h&gt;</w:t>
        <w:br/>
        <w:br/>
        <w:t>int main(void)</w:t>
        <w:br/>
        <w:t>{</w:t>
        <w:br/>
        <w:t xml:space="preserve">    if (signal(SIGTERM, SIG_IGN) == SIG_ERR) {</w:t>
        <w:br/>
        <w:t xml:space="preserve">        return 1;</w:t>
        <w:br/>
        <w:t xml:space="preserve">    }</w:t>
        <w:br/>
        <w:t xml:space="preserve">    if (raise(SIGTERM) != 0) {</w:t>
        <w:br/>
        <w:t xml:space="preserve">        return 1;</w:t>
        <w:br/>
        <w:t xml:space="preserve">    }</w:t>
        <w:br/>
        <w:t xml:space="preserve">    puts("term ignored");</w:t>
        <w:br/>
        <w:t xml:space="preserve">    return 0;</w:t>
        <w:br/>
        <w:t>}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term ignored</w:t>
      </w:r>
    </w:p>
    <w:p>
      <w:pPr>
        <w:keepLines/>
      </w:pPr>
      <w:r>
        <w:rPr>
          <w:b/>
          <w:color w:val="007075"/>
        </w:rPr>
        <w:t xml:space="preserve">정답의 근거  </w:t>
      </w:r>
      <w:r>
        <w:t>무시 동작이 설정된 상태에서 발생한 신호는 프로그램 흐름을 종료시키지 않는다. 이 실습은 플랫폼 고유 신호 처리 API를 사용하지 않는다.</w:t>
      </w:r>
    </w:p>
    <w:p>
      <w:pPr>
        <w:pStyle w:val="Heading2"/>
      </w:pPr>
      <w:r>
        <w:t>도움 없이 직접 작성하기 — 독립 실습</w:t>
      </w:r>
    </w:p>
    <w:p>
      <w:r>
        <w:t>실전 독립 작성: 무시 동작 설정 후 한 번만 raise. 기존 예제를 복사하지 않고 먼저 요구 기능을 작은 단계로 나눠 직접 작성하자. 예상 출력을 종이에 적은 뒤 코드를 완성한다.</w:t>
      </w:r>
    </w:p>
    <w:p>
      <w:pPr>
        <w:pStyle w:val="Heading3"/>
      </w:pPr>
      <w:r>
        <w:t>독립 실습 정답과 검증 근거</w:t>
      </w:r>
    </w:p>
    <w:p>
      <w:pPr>
        <w:pStyle w:val="CodeC"/>
        <w:keepLines/>
        <w:spacing w:after="140"/>
        <w:ind w:left="274" w:right="144"/>
      </w:pPr>
      <w:r>
        <w:t>#include &lt;signal.h&gt;</w:t>
        <w:br/>
        <w:t>#include &lt;stdio.h&gt;</w:t>
        <w:br/>
        <w:br/>
        <w:t>int main(void)</w:t>
        <w:br/>
        <w:t>{</w:t>
        <w:br/>
        <w:t xml:space="preserve">    if (signal(SIGINT, SIG_IGN) == SIG_ERR) {</w:t>
        <w:br/>
        <w:t xml:space="preserve">        return 1;</w:t>
        <w:br/>
        <w:t xml:space="preserve">    }</w:t>
        <w:br/>
        <w:t xml:space="preserve">    if (raise(SIGINT) != 0) {</w:t>
        <w:br/>
        <w:t xml:space="preserve">        return 1;</w:t>
        <w:br/>
        <w:t xml:space="preserve">    }</w:t>
        <w:br/>
        <w:t xml:space="preserve">    puts("continued safely");</w:t>
        <w:br/>
        <w:t xml:space="preserve">    return 0;</w:t>
        <w:br/>
        <w:t>}</w:t>
      </w:r>
    </w:p>
    <w:p>
      <w:pPr>
        <w:pStyle w:val="SmallNote"/>
      </w:pPr>
      <w:r>
        <w:rPr>
          <w:b/>
        </w:rPr>
        <w:t>실제 출력 (GCC·Clang 공통, 현재 검증 환경)</w:t>
      </w:r>
    </w:p>
    <w:p>
      <w:pPr>
        <w:pStyle w:val="CodeC"/>
        <w:ind w:left="360"/>
      </w:pPr>
      <w:r>
        <w:t>continued safely</w:t>
      </w:r>
    </w:p>
    <w:p>
      <w:pPr>
        <w:keepLines/>
      </w:pPr>
      <w:r>
        <w:rPr>
          <w:b/>
          <w:color w:val="007075"/>
        </w:rPr>
        <w:t xml:space="preserve">왜 이 답이 되는가  </w:t>
      </w:r>
      <w:r>
        <w:t>SIG_IGN을 등록한 뒤 raise(SIGINT)를 한 번 호출한다. 무시가 성공하면 main의 출력 문장까지 진행한다.</w:t>
      </w:r>
    </w:p>
    <w:p>
      <w:pPr>
        <w:pStyle w:val="Heading2"/>
      </w:pPr>
      <w:r>
        <w:t>인출 연습 · 누적 복습</w:t>
      </w:r>
    </w:p>
    <w:p>
      <w:pPr>
        <w:keepLines/>
      </w:pPr>
      <w:r>
        <w:rPr>
          <w:b/>
          <w:color w:val="007075"/>
        </w:rPr>
        <w:t xml:space="preserve">문제  </w:t>
      </w:r>
      <w:r>
        <w:t>1. setjmp 복구 경로와 신호 처리 함수가 모두 평범한 함수 호출과 같다고 볼 수 없는 이유는? 2. volatile이 붙은 변수라면 무조건 스레드 안전한가?</w:t>
      </w:r>
    </w:p>
    <w:p>
      <w:pPr>
        <w:keepLines/>
      </w:pPr>
      <w:r>
        <w:rPr>
          <w:b/>
          <w:color w:val="007075"/>
        </w:rPr>
        <w:t xml:space="preserve">정답·근거  </w:t>
      </w:r>
      <w:r>
        <w:t>1. setjmp/longjmp는 비지역 제어 이동이고 신호 처리 함수는 실행 중 허용 연산이 제한된다. 2. 아니다. volatile은 원자성·동기화를 제공하지 않는다. 이후 &lt;stdatomic.h&gt;/&lt;threads.h&gt;에서 데이터 경쟁을 별도로 다룬다.</w:t>
      </w:r>
    </w:p>
    <w:p>
      <w:pPr>
        <w:pStyle w:val="Heading2"/>
      </w:pPr>
      <w:r>
        <w:t>절 종료 점검</w:t>
      </w:r>
    </w:p>
    <w:p>
      <w:r>
        <w:t>새 용어를 정의할 수 있는가? 각 함수의 성공/실패 반환값을 구별하는가? 예측과 실제 출력이 달랐던 원인을 설명할 수 있는가? 학습용 출력문을 제거해도 남아야 할 필수 상태 관리 로직은 무엇인가?</w:t>
      </w:r>
    </w:p>
    <w:p>
      <w:pPr>
        <w:pStyle w:val="Heading1"/>
      </w:pPr>
      <w:r>
        <w:t>이번 회차 기술 검증과 이식성 메모</w:t>
      </w:r>
    </w:p>
    <w:p>
      <w:r>
        <w:t>검증 대상은 완성 예제 9개, 인접 변형 정답 9개, 독립 작성 정답 3개로 총 21개 C11 소스다. GCC·Clang에서 각각 -std=c11 -Wall -Wextra -Wpedantic -Werror -O0을 적용하고, &lt;fenv.h&gt; 관련 연결을 위해 -lm을 추가했다. 모든 소스의 실제 stdout을 두 컴파일러에서 비교했다.</w:t>
      </w:r>
    </w:p>
    <w:p>
      <w:r>
        <w:t>운영체제와 C 구현의 차이를 주의한다. FE_INVALID 등의 개별 매크로 지원, 반올림 모드 지원, signal의 핸들러 재설정 동작은 구현 조건을 따른다. 신호 처리 함수 내부의 I/O를 금지하고, 신호 처리 후 정상적인 main에서만 관찰 출력을 수행했다.</w:t>
      </w:r>
    </w:p>
    <w:p>
      <w:r>
        <w:t>다음 권장 범위: &lt;stdatomic.h&gt;와 &lt;threads.h&gt;를 사용한 원자 연산·스레드 동기화. 이후에는 C23 변경점, 전처리기 심화, 다중 파일 설계 및 양 원서의 LAB·Exercise·Programming·Mini Project·Advanced Topic 개별 목표를 전수 대조하여 누락을 보충한다.</w:t>
      </w:r>
    </w:p>
    <w:p>
      <w:r>
        <w:t>저작권 준수: 원서의 문장·문제·그림·코드를 대량 복제하지 않았다. 원서 전수 대조가 완료되었다는 주장은 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09" w:right="1224" w:bottom="1066" w:left="1238" w:header="490" w:footer="56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제1장 · 1.65–1.67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C언어 종합교과서  |  이해 중심 정식 개정판  |  제1장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4" w:line="302" w:lineRule="auto"/>
    </w:pPr>
    <w:rPr>
      <w:rFonts w:ascii="Malgun Gothic" w:hAnsi="Malgun Gothic"/>
      <w:color w:val="242F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707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70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0070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algun Gothic" w:hAnsi="Malgun Gothic"/>
      <w:b/>
      <w:color w:val="00707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">
    <w:name w:val="Code C"/>
    <w:pPr>
      <w:spacing w:after="0" w:line="254" w:lineRule="auto"/>
    </w:pPr>
    <w:rPr>
      <w:rFonts w:ascii="Consolas" w:hAnsi="Consolas"/>
      <w:color w:val="1D3440"/>
      <w:sz w:val="16"/>
    </w:rPr>
  </w:style>
  <w:style w:type="paragraph" w:customStyle="1" w:styleId="SmallNote">
    <w:name w:val="Small Note"/>
    <w:pPr>
      <w:spacing w:after="80"/>
    </w:pPr>
    <w:rPr>
      <w:rFonts w:ascii="Malgun Gothic" w:hAnsi="Malgun Gothic"/>
      <w:color w:val="3E50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