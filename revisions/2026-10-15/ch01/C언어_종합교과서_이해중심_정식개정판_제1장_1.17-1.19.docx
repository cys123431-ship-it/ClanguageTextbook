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제1장  |  C를 실제로 이해하는 첫걸음</w:t>
      </w:r>
    </w:p>
    <w:p>
      <w:pPr>
        <w:pStyle w:val="Subtitle"/>
      </w:pPr>
      <w:r>
        <w:t>1.17~1.19절 · 배열의 기초, 함수의 설계, 값에 의한 전달</w:t>
      </w:r>
    </w:p>
    <w:p>
      <w:pPr>
        <w:widowControl/>
      </w:pPr>
      <w:r>
        <w:t>이 원고는 앞서 완료한 1.1~1.16절 다음에 이어지는 독립 신규 집필분이다. 독자가 코드를 실행하기 전에 결과를 예측하고, 모든 변형 문제의 정답을 해당 예제 바로 아래에서 확인하도록 구성했다. K&amp;R 제1장 1.6~1.8의 학습 목표와 Express의 배열·함수 관련 장을 참고하되 예제·문장·문제는 새로 작성했다.</w:t>
      </w:r>
    </w:p>
    <w:p>
      <w:pPr>
        <w:widowControl/>
      </w:pPr>
      <w:r>
        <w:t>읽는 방법: ① 새 용어 설명 → ② 실행 전 예측 → ③ 완전한 코드 → ④ 문장별 해설 → ⑤ 실제 출력과 값 추적 → ⑥ 오류 수정 → ⑦ 바로 옆 변형 실습과 정답 → ⑧ 누적 인출 연습. 코드를 먼저 가리고 예측해 보는 것이 좋다.</w:t>
      </w:r>
    </w:p>
    <w:p>
      <w:pPr>
        <w:pStyle w:val="Heading1"/>
        <w:keepNext/>
      </w:pPr>
      <w:r>
        <w:t>1.17  배열의 첫걸음: 같은 종류의 값을 번호로 다루기</w:t>
      </w:r>
    </w:p>
    <w:p>
      <w:pPr>
        <w:pStyle w:val="Heading3"/>
        <w:keepNext/>
      </w:pPr>
      <w:r>
        <w:t>왜 지금 이 개념을 배우는가</w:t>
      </w:r>
    </w:p>
    <w:p>
      <w:pPr>
        <w:widowControl/>
      </w:pPr>
      <w:r>
        <w:t>앞 절까지는 한 번에 읽은 문자를 처리하거나 소수의 상태 변수를 사용했다. 이제 여러 정수 값을 한꺼번에 저장하고 다시 방문하는 일이 생긴다. 배열은 동일한 자료형의 요소를 하나의 이름과 번호로 관리한다. 이 절에서는 일차원 배열·초기화·인덱스·for 순회·경계 검사를 입문 수준에서 다룬다.</w:t>
      </w:r>
    </w:p>
    <w:p>
      <w:pPr>
        <w:pStyle w:val="Heading3"/>
        <w:keepNext/>
      </w:pPr>
      <w:r>
        <w:t>처음 등장하는 용어와 문법 · 코드보다 먼저 이해하기</w:t>
      </w:r>
    </w:p>
    <w:p>
      <w:pPr/>
      <w:r>
        <w:rPr>
          <w:b/>
        </w:rPr>
        <w:t xml:space="preserve">배열  |  </w:t>
      </w:r>
      <w:r>
        <w:t>같은 자료형의 요소를 정해진 개수만큼 모아 둔 객체다. `int a[4]`는 정수 요소 네 개를 가진다.</w:t>
      </w:r>
    </w:p>
    <w:p>
      <w:pPr/>
      <w:r>
        <w:rPr>
          <w:b/>
        </w:rPr>
        <w:t xml:space="preserve">요소와 인덱스  |  </w:t>
      </w:r>
      <w:r>
        <w:t>요소는 개별 칸이고 인덱스는 0부터 시작하는 번호다. `a[0]`이 첫 칸이다.</w:t>
      </w:r>
    </w:p>
    <w:p>
      <w:pPr/>
      <w:r>
        <w:rPr>
          <w:b/>
        </w:rPr>
        <w:t xml:space="preserve">초기화 목록  |  </w:t>
      </w:r>
      <w:r>
        <w:t>`int a[3]={1,2,3};`은 각 칸을 차례로 초기화한다. `{0}`은 모든 요소를 0으로 만든다.</w:t>
      </w:r>
    </w:p>
    <w:p>
      <w:pPr/>
      <w:r>
        <w:rPr>
          <w:b/>
        </w:rPr>
        <w:t xml:space="preserve">for 반복  |  </w:t>
      </w:r>
      <w:r>
        <w:t>`for (초기화; 조건; 갱신)`은 시작·계속 조건·반복 뒤 갱신을 한곳에 표시한다. `++i`는 i를 1 증가시킨다.</w:t>
      </w:r>
    </w:p>
    <w:p>
      <w:pPr/>
      <w:r>
        <w:rPr>
          <w:b/>
        </w:rPr>
        <w:t xml:space="preserve">배열 경계  |  </w:t>
      </w:r>
      <w:r>
        <w:t>크기가 N이면 유효한 인덱스는 0~N-1이다. 범위를 벗어난 접근은 C에서 정의되지 않은 동작이다.</w:t>
      </w:r>
    </w:p>
    <w:p>
      <w:pPr>
        <w:pStyle w:val="Heading3"/>
        <w:keepNext/>
      </w:pPr>
      <w:r>
        <w:t>정적 추적 도식 · 코드 실행 중 무엇이 바뀌는가</w:t>
      </w:r>
    </w:p>
    <w:tbl>
      <w:tblPr>
        <w:tblStyle w:val="TableGrid"/>
        <w:tblW w:type="auto" w:w="0"/>
        <w:jc w:val="center"/>
        <w:tblLook w:firstColumn="1" w:firstRow="1" w:lastColumn="0" w:lastRow="0" w:noHBand="0" w:noVBand="1" w:val="04A0"/>
      </w:tblPr>
      <w:tblGrid>
        <w:gridCol w:w="1596"/>
        <w:gridCol w:w="1596"/>
        <w:gridCol w:w="1596"/>
        <w:gridCol w:w="1596"/>
        <w:gridCol w:w="1596"/>
        <w:gridCol w:w="1596"/>
      </w:tblGrid>
      <w:tr>
        <w:tc>
          <w:tcPr>
            <w:tcW w:type="dxa" w:w="1596"/>
            <w:shd w:fill="E3F1F2"/>
          </w:tcPr>
          <w:p>
            <w:pPr>
              <w:spacing w:after="20"/>
            </w:pPr>
            <w:r>
              <w:rPr>
                <w:sz w:val="16"/>
              </w:rPr>
              <w:t>인덱스</w:t>
            </w:r>
          </w:p>
        </w:tc>
        <w:tc>
          <w:tcPr>
            <w:tcW w:type="dxa" w:w="1596"/>
            <w:shd w:fill="E3F1F2"/>
          </w:tcPr>
          <w:p>
            <w:pPr>
              <w:spacing w:after="20"/>
            </w:pPr>
            <w:r>
              <w:rPr>
                <w:sz w:val="16"/>
              </w:rPr>
              <w:t>0</w:t>
            </w:r>
          </w:p>
        </w:tc>
        <w:tc>
          <w:tcPr>
            <w:tcW w:type="dxa" w:w="1596"/>
            <w:shd w:fill="E3F1F2"/>
          </w:tcPr>
          <w:p>
            <w:pPr>
              <w:spacing w:after="20"/>
            </w:pPr>
            <w:r>
              <w:rPr>
                <w:sz w:val="16"/>
              </w:rPr>
              <w:t>1</w:t>
            </w:r>
          </w:p>
        </w:tc>
        <w:tc>
          <w:tcPr>
            <w:tcW w:type="dxa" w:w="1596"/>
            <w:shd w:fill="E3F1F2"/>
          </w:tcPr>
          <w:p>
            <w:pPr>
              <w:spacing w:after="20"/>
            </w:pPr>
            <w:r>
              <w:rPr>
                <w:sz w:val="16"/>
              </w:rPr>
              <w:t>2</w:t>
            </w:r>
          </w:p>
        </w:tc>
        <w:tc>
          <w:tcPr>
            <w:tcW w:type="dxa" w:w="1596"/>
            <w:shd w:fill="E3F1F2"/>
          </w:tcPr>
          <w:p>
            <w:pPr>
              <w:spacing w:after="20"/>
            </w:pPr>
            <w:r>
              <w:rPr>
                <w:sz w:val="16"/>
              </w:rPr>
              <w:t>3</w:t>
            </w:r>
          </w:p>
        </w:tc>
        <w:tc>
          <w:tcPr>
            <w:tcW w:type="dxa" w:w="1596"/>
            <w:shd w:fill="E3F1F2"/>
          </w:tcPr>
          <w:p>
            <w:pPr>
              <w:spacing w:after="20"/>
            </w:pPr>
            <w:r>
              <w:rPr>
                <w:sz w:val="16"/>
              </w:rPr>
              <w:t>4</w:t>
            </w:r>
          </w:p>
        </w:tc>
      </w:tr>
      <w:tr>
        <w:tc>
          <w:tcPr>
            <w:tcW w:type="dxa" w:w="1596"/>
          </w:tcPr>
          <w:p>
            <w:pPr>
              <w:spacing w:after="20"/>
            </w:pPr>
            <w:r>
              <w:rPr>
                <w:sz w:val="16"/>
              </w:rPr>
              <w:t>counts 초기값</w:t>
            </w:r>
          </w:p>
        </w:tc>
        <w:tc>
          <w:tcPr>
            <w:tcW w:type="dxa" w:w="1596"/>
          </w:tcPr>
          <w:p>
            <w:pPr>
              <w:spacing w:after="20"/>
            </w:pPr>
            <w:r>
              <w:rPr>
                <w:sz w:val="16"/>
              </w:rPr>
              <w:t>0</w:t>
            </w:r>
          </w:p>
        </w:tc>
        <w:tc>
          <w:tcPr>
            <w:tcW w:type="dxa" w:w="1596"/>
          </w:tcPr>
          <w:p>
            <w:pPr>
              <w:spacing w:after="20"/>
            </w:pPr>
            <w:r>
              <w:rPr>
                <w:sz w:val="16"/>
              </w:rPr>
              <w:t>0</w:t>
            </w:r>
          </w:p>
        </w:tc>
        <w:tc>
          <w:tcPr>
            <w:tcW w:type="dxa" w:w="1596"/>
          </w:tcPr>
          <w:p>
            <w:pPr>
              <w:spacing w:after="20"/>
            </w:pPr>
            <w:r>
              <w:rPr>
                <w:sz w:val="16"/>
              </w:rPr>
              <w:t>0</w:t>
            </w:r>
          </w:p>
        </w:tc>
        <w:tc>
          <w:tcPr>
            <w:tcW w:type="dxa" w:w="1596"/>
          </w:tcPr>
          <w:p>
            <w:pPr>
              <w:spacing w:after="20"/>
            </w:pPr>
            <w:r>
              <w:rPr>
                <w:sz w:val="16"/>
              </w:rPr>
              <w:t>0</w:t>
            </w:r>
          </w:p>
        </w:tc>
        <w:tc>
          <w:tcPr>
            <w:tcW w:type="dxa" w:w="1596"/>
          </w:tcPr>
          <w:p>
            <w:pPr>
              <w:spacing w:after="20"/>
            </w:pPr>
            <w:r>
              <w:rPr>
                <w:sz w:val="16"/>
              </w:rPr>
              <w:t>0</w:t>
            </w:r>
          </w:p>
        </w:tc>
      </w:tr>
      <w:tr>
        <w:tc>
          <w:tcPr>
            <w:tcW w:type="dxa" w:w="1596"/>
          </w:tcPr>
          <w:p>
            <w:pPr>
              <w:spacing w:after="20"/>
            </w:pPr>
            <w:r>
              <w:rPr>
                <w:sz w:val="16"/>
              </w:rPr>
              <w:t>events 처리 후</w:t>
            </w:r>
          </w:p>
        </w:tc>
        <w:tc>
          <w:tcPr>
            <w:tcW w:type="dxa" w:w="1596"/>
          </w:tcPr>
          <w:p>
            <w:pPr>
              <w:spacing w:after="20"/>
            </w:pPr>
            <w:r>
              <w:rPr>
                <w:sz w:val="16"/>
              </w:rPr>
              <w:t>1</w:t>
            </w:r>
          </w:p>
        </w:tc>
        <w:tc>
          <w:tcPr>
            <w:tcW w:type="dxa" w:w="1596"/>
          </w:tcPr>
          <w:p>
            <w:pPr>
              <w:spacing w:after="20"/>
            </w:pPr>
            <w:r>
              <w:rPr>
                <w:sz w:val="16"/>
              </w:rPr>
              <w:t>1</w:t>
            </w:r>
          </w:p>
        </w:tc>
        <w:tc>
          <w:tcPr>
            <w:tcW w:type="dxa" w:w="1596"/>
          </w:tcPr>
          <w:p>
            <w:pPr>
              <w:spacing w:after="20"/>
            </w:pPr>
            <w:r>
              <w:rPr>
                <w:sz w:val="16"/>
              </w:rPr>
              <w:t>3</w:t>
            </w:r>
          </w:p>
        </w:tc>
        <w:tc>
          <w:tcPr>
            <w:tcW w:type="dxa" w:w="1596"/>
          </w:tcPr>
          <w:p>
            <w:pPr>
              <w:spacing w:after="20"/>
            </w:pPr>
            <w:r>
              <w:rPr>
                <w:sz w:val="16"/>
              </w:rPr>
              <w:t>0</w:t>
            </w:r>
          </w:p>
        </w:tc>
        <w:tc>
          <w:tcPr>
            <w:tcW w:type="dxa" w:w="1596"/>
          </w:tcPr>
          <w:p>
            <w:pPr>
              <w:spacing w:after="20"/>
            </w:pPr>
            <w:r>
              <w:rPr>
                <w:sz w:val="16"/>
              </w:rPr>
              <w:t>1</w:t>
            </w:r>
          </w:p>
        </w:tc>
      </w:tr>
    </w:tbl>
    <w:p>
      <w:pPr>
        <w:widowControl/>
      </w:pPr>
      <w:r>
        <w:t>범위와 정확성: 이 절의 배열은 크기가 컴파일 시점에 정해진 지역 배열이다. 가변 길이 배열, 포인터와 배열의 관계, 함수에 배열 전달, 다차원 배열은 뒤의 정식 배열·포인터 장에서 상세히 다룬다.</w:t>
      </w:r>
    </w:p>
    <w:p>
      <w:pPr>
        <w:pStyle w:val="Heading2"/>
        <w:keepNext/>
      </w:pPr>
      <w:r>
        <w:t>완성 예제 17a  —  작업 알림 등급을 배열로 집계하기</w:t>
      </w:r>
    </w:p>
    <w:p>
      <w:pPr>
        <w:pStyle w:val="Heading3"/>
        <w:keepNext/>
      </w:pPr>
      <w:r>
        <w:t>필요성 · 없으면 어떤 문제가 생기나 · 실제 사용처</w:t>
      </w:r>
    </w:p>
    <w:p>
      <w:pPr>
        <w:widowControl/>
      </w:pPr>
      <w:r>
        <w:t>다섯 종류의 작업 알림이 순서 없이 들어온다고 하자. 등급마다 독립 변수 다섯 개를 만들면 같은 계산을 다섯 번 적어야 한다. 같은 자료형의 값을 번호로 관리하는 배열을 사용하면 저장 공간을 한 묶음으로 다루고, 반복문으로 모든 항목을 동일하게 처리할 수 있다. 실제 로그 분류, 설문 응답 분포, 센서 이벤트 집계에 응용한다.</w:t>
      </w:r>
    </w:p>
    <w:p>
      <w:pPr>
        <w:pStyle w:val="Heading3"/>
        <w:keepNext/>
      </w:pPr>
      <w:r>
        <w:t>실행 전 예측 — 정답을 보지 말고 먼저 답하기</w:t>
      </w:r>
    </w:p>
    <w:p>
      <w:pPr>
        <w:widowControl/>
      </w:pPr>
      <w:r>
        <w:t>`events`의 값은 차례로 2, 0, 2, 4, 1, 2이다. 등급 0~4의 발생 횟수를 각각 예상하라. 왜 `counts[2]`만 세 번 증가하는가?</w:t>
      </w:r>
    </w:p>
    <w:p>
      <w:pPr>
        <w:pStyle w:val="Heading3"/>
        <w:keepNext/>
      </w:pPr>
      <w:r>
        <w:t>전체 C11 실행 코드</w:t>
      </w:r>
    </w:p>
    <w:p>
      <w:pPr>
        <w:pStyle w:val="CodeListing"/>
        <w:keepLines/>
        <w:shd w:fill="F1F5F6"/>
      </w:pPr>
      <w:r>
        <w:rPr>
          <w:rFonts w:ascii="Liberation Mono" w:hAnsi="Liberation Mono"/>
          <w:sz w:val="16"/>
        </w:rPr>
        <w:t>#include &lt;stdio.h&gt;</w:t>
        <w:br/>
        <w:br/>
        <w:t>int main(void)</w:t>
        <w:br/>
        <w:t>{</w:t>
        <w:br/>
        <w:t xml:space="preserve">    int events[6] = {2, 0, 2, 4, 1, 2};</w:t>
        <w:br/>
        <w:t xml:space="preserve">    int counts[5] = {0};</w:t>
        <w:br/>
        <w:br/>
        <w:t xml:space="preserve">    for (int i = 0; i &lt; 6; ++i) {</w:t>
        <w:br/>
        <w:t xml:space="preserve">        ++counts[events[i]];</w:t>
        <w:br/>
        <w:t xml:space="preserve">    }</w:t>
        <w:br/>
        <w:t xml:space="preserve">    for (int i = 0; i &lt; 5; ++i) {</w:t>
        <w:br/>
        <w:t xml:space="preserve">        printf("Level %d: %d\n", i, counts[i]);</w:t>
        <w:br/>
        <w:t xml:space="preserve">    }</w:t>
        <w:br/>
        <w:t xml:space="preserve">    return 0;</w:t>
        <w:br/>
        <w:t>}</w:t>
      </w:r>
    </w:p>
    <w:p>
      <w:pPr>
        <w:pStyle w:val="Heading3"/>
        <w:keepNext/>
      </w:pPr>
      <w:r>
        <w:t>문장별 해설 · 이 문장을 왜 쓰는가</w:t>
      </w:r>
    </w:p>
    <w:p>
      <w:pPr>
        <w:widowControl/>
      </w:pPr>
      <w:r>
        <w:t>1. `events[6]`는 `int` 값 여섯 개를 연속된 번호 0~5로 관리한다. 중괄호 속 초기값이 순서대로 들어간다.</w:t>
      </w:r>
    </w:p>
    <w:p>
      <w:pPr>
        <w:widowControl/>
      </w:pPr>
      <w:r>
        <w:t>2. `counts[5] = {0}`은 첫 항목만 0이고 나머지는 미정이 아니라, 나머지 모든 항목도 0으로 초기화한다. 초기화되지 않은 지역 배열을 세면 결과가 신뢰할 수 없다.</w:t>
      </w:r>
    </w:p>
    <w:p>
      <w:pPr>
        <w:widowControl/>
      </w:pPr>
      <w:r>
        <w:t>3. `for (int i = 0; i &lt; 6; ++i)`는 시작(i=0) → 조건(i&lt;6) → 본문 → 증가(++i)를 반복한다. 이 절에서 `for`를 처음 완성된 형태로 설명한다.</w:t>
      </w:r>
    </w:p>
    <w:p>
      <w:pPr>
        <w:widowControl/>
      </w:pPr>
      <w:r>
        <w:t>4. `events[i]`가 현재 알림의 등급이고 `counts[events[i]]`가 그 등급의 누적 칸이다. 배열의 번호를 또 다른 배열에서 읽어오는 방식이다.</w:t>
      </w:r>
    </w:p>
    <w:p>
      <w:pPr>
        <w:widowControl/>
      </w:pPr>
      <w:r>
        <w:t>5. 두 번째 `for`는 등급 0~4의 칸을 빠짐없이 출력한다. 출력은 결과 확인용이며 집계의 핵심은 첫 번째 반복문이다.</w:t>
      </w:r>
    </w:p>
    <w:p>
      <w:pPr>
        <w:pStyle w:val="Heading3"/>
        <w:keepNext/>
      </w:pPr>
      <w:r>
        <w:t>실제 실행 결과 · 검증한 입력과 출력</w:t>
      </w:r>
    </w:p>
    <w:p>
      <w:pPr>
        <w:widowControl/>
      </w:pPr>
      <w:r>
        <w:t>입력: (표준 입력 사용 안 함)</w:t>
      </w:r>
    </w:p>
    <w:p>
      <w:pPr>
        <w:pStyle w:val="CodeListing"/>
        <w:keepLines/>
        <w:shd w:fill="F1F5F6"/>
      </w:pPr>
      <w:r>
        <w:rPr>
          <w:rFonts w:ascii="Liberation Mono" w:hAnsi="Liberation Mono"/>
          <w:sz w:val="16"/>
        </w:rPr>
        <w:t>Level 0: 1</w:t>
        <w:br/>
        <w:t>Level 1: 1</w:t>
        <w:br/>
        <w:t>Level 2: 3</w:t>
        <w:br/>
        <w:t>Level 3: 0</w:t>
        <w:br/>
        <w:t>Level 4: 1</w:t>
      </w:r>
    </w:p>
    <w:p>
      <w:pPr>
        <w:widowControl/>
      </w:pPr>
      <w:r>
        <w:t>정상 종료/오류 종료 구분: 종료 코드 0. 각 테스트의 정확한 입력·출력·종료 코드는 검증 JSON에 보존한다.</w:t>
      </w:r>
    </w:p>
    <w:p>
      <w:pPr>
        <w:pStyle w:val="Heading3"/>
        <w:keepNext/>
      </w:pPr>
      <w:r>
        <w:t>값과 제어 흐름 추적</w:t>
      </w:r>
    </w:p>
    <w:p>
      <w:pPr>
        <w:widowControl/>
      </w:pPr>
      <w:r>
        <w:t>1. 처음 counts = [0,0,0,0,0]. i=0에서 events[0]=2 → [0,0,1,0,0].</w:t>
      </w:r>
    </w:p>
    <w:p>
      <w:pPr>
        <w:widowControl/>
      </w:pPr>
      <w:r>
        <w:t>2. i=1에서 events[1]=0 → [1,0,1,0,0]. i=2에서 2 → [1,0,2,0,0].</w:t>
      </w:r>
    </w:p>
    <w:p>
      <w:pPr>
        <w:widowControl/>
      </w:pPr>
      <w:r>
        <w:t>3. i=3에서 4 → [1,0,2,0,1]. i=4에서 1 → [1,1,2,0,1]. i=5에서 2 → [1,1,3,0,1].</w:t>
      </w:r>
    </w:p>
    <w:p>
      <w:pPr>
        <w:pStyle w:val="Heading3"/>
        <w:keepNext/>
      </w:pPr>
      <w:r>
        <w:t>흔한 실수 · 오류 수정의 근거</w:t>
      </w:r>
    </w:p>
    <w:p>
      <w:pPr>
        <w:widowControl/>
      </w:pPr>
      <w:r>
        <w:t>1. `i &lt;= 6`으로 쓰면 마지막에 `events[6]`에 접근한다. 유효 인덱스는 0~5이므로 범위를 벗어난 접근은 정의되지 않은 동작이다.</w:t>
      </w:r>
    </w:p>
    <w:p>
      <w:pPr>
        <w:widowControl/>
      </w:pPr>
      <w:r>
        <w:t>2. `counts[events[i]]`가 안전한 이유는 현재 예제의 `events` 값이 모두 0~4이기 때문이다. 외부 입력을 배열 번호로 쓰려면 반드시 범위를 검사해야 한다.</w:t>
      </w:r>
    </w:p>
    <w:p>
      <w:pPr>
        <w:pStyle w:val="Heading3"/>
        <w:keepNext/>
      </w:pPr>
      <w:r>
        <w:t>오개념 진단 · 반례</w:t>
      </w:r>
    </w:p>
    <w:p>
      <w:pPr>
        <w:widowControl/>
      </w:pPr>
      <w:r>
        <w:t>“배열 크기가 5이면 마지막 칸은 5번이다”는 틀리다. 배열의 첫 칸이 0번이므로 마지막은 4번이다. 크기와 마지막 인덱스는 서로 다르다.</w:t>
      </w:r>
    </w:p>
    <w:p>
      <w:pPr>
        <w:pStyle w:val="Heading3"/>
        <w:keepNext/>
      </w:pPr>
      <w:r>
        <w:t>예제를 바꾸며 실력 다지기 — 해당 코드 바로 아래</w:t>
      </w:r>
    </w:p>
    <w:p>
      <w:pPr>
        <w:widowControl/>
      </w:pPr>
      <w:r>
        <w:t>이번에는 알림 등급 0~2만 사용하자. 사건 배열 `{0, 2, 2, 1, 0, 2, 1}`을 읽고 각 등급의 횟수를 출력하라. 배열 길이·반복 조건·집계 범위를 함께 바꿔야 한다.</w:t>
      </w:r>
    </w:p>
    <w:p>
      <w:pPr>
        <w:pStyle w:val="Heading3"/>
        <w:keepNext/>
      </w:pPr>
      <w:r>
        <w:t>변형 실습 모범 정답 · 전체 C11 코드</w:t>
      </w:r>
    </w:p>
    <w:p>
      <w:pPr>
        <w:pStyle w:val="CodeListing"/>
        <w:keepLines/>
        <w:shd w:fill="F1F5F6"/>
      </w:pPr>
      <w:r>
        <w:rPr>
          <w:rFonts w:ascii="Liberation Mono" w:hAnsi="Liberation Mono"/>
          <w:sz w:val="16"/>
        </w:rPr>
        <w:t>#include &lt;stdio.h&gt;</w:t>
        <w:br/>
        <w:br/>
        <w:t>int main(void)</w:t>
        <w:br/>
        <w:t>{</w:t>
        <w:br/>
        <w:t xml:space="preserve">    int events[7] = {0, 2, 2, 1, 0, 2, 1};</w:t>
        <w:br/>
        <w:t xml:space="preserve">    int counts[3] = {0};</w:t>
        <w:br/>
        <w:t xml:space="preserve">    for (int i = 0; i &lt; 7; ++i) {</w:t>
        <w:br/>
        <w:t xml:space="preserve">        ++counts[events[i]];</w:t>
        <w:br/>
        <w:t xml:space="preserve">    }</w:t>
        <w:br/>
        <w:t xml:space="preserve">    for (int i = 0; i &lt; 3; ++i) {</w:t>
        <w:br/>
        <w:t xml:space="preserve">        printf("Level %d: %d\n", i, counts[i]);</w:t>
        <w:br/>
        <w:t xml:space="preserve">    }</w:t>
        <w:br/>
        <w:t xml:space="preserve">    return 0;</w:t>
        <w:br/>
        <w:t>}</w:t>
      </w:r>
    </w:p>
    <w:p>
      <w:pPr>
        <w:widowControl/>
      </w:pPr>
      <w:r>
        <w:t>정답 근거: 사건 7개와 등급 3개는 다른 숫자다. 하나의 상수를 무심코 모든 반복문에 사용하면 빠뜨리거나 범위를 넘을 수 있다. 두 반복문의 목적을 분리해서 수정한다.</w:t>
      </w:r>
    </w:p>
    <w:p>
      <w:pPr>
        <w:widowControl/>
      </w:pPr>
      <w:r>
        <w:t>변형 코드 검증 예: 입력 '' → 출력 'Level 0: 2\nLevel 1: 2\nLevel 2: 3\n' (종료 코드 0).</w:t>
      </w:r>
    </w:p>
    <w:p>
      <w:pPr>
        <w:pStyle w:val="Heading3"/>
        <w:keepNext/>
      </w:pPr>
      <w:r>
        <w:t>스스로 확인하기 · 바로 이어지는 정답</w:t>
      </w:r>
    </w:p>
    <w:p>
      <w:pPr>
        <w:widowControl/>
      </w:pPr>
      <w:r>
        <w:t>문제 1. 배열 길이 6의 마지막 유효 인덱스는?</w:t>
        <w:br/>
        <w:t>정답과 근거: 5다. 인덱스는 0부터 시작한다.</w:t>
      </w:r>
    </w:p>
    <w:p>
      <w:pPr>
        <w:widowControl/>
      </w:pPr>
      <w:r>
        <w:t>문제 2. `{0}`으로 초기화한 `int` 배열의 나머지 요소는?</w:t>
        <w:br/>
        <w:t>정답과 근거: 모두 0으로 초기화된다.</w:t>
      </w:r>
    </w:p>
    <w:p>
      <w:pPr>
        <w:widowControl/>
      </w:pPr>
      <w:r>
        <w:t>문제 3. `for`에서 조건이 처음부터 거짓이면?</w:t>
        <w:br/>
        <w:t>정답과 근거: 본문은 한 번도 실행되지 않는다.</w:t>
      </w:r>
    </w:p>
    <w:p>
      <w:pPr>
        <w:pStyle w:val="Heading2"/>
        <w:keepNext/>
      </w:pPr>
      <w:r>
        <w:t>부분 완성 예제 17b  —  최댓값뿐 아니라 최댓값의 위치 찾기</w:t>
      </w:r>
    </w:p>
    <w:p>
      <w:pPr>
        <w:pStyle w:val="Heading3"/>
        <w:keepNext/>
      </w:pPr>
      <w:r>
        <w:t>필요성 · 없으면 어떤 문제가 생기나 · 실제 사용처</w:t>
      </w:r>
    </w:p>
    <w:p>
      <w:pPr>
        <w:widowControl/>
      </w:pPr>
      <w:r>
        <w:t>점수 목록의 최댓값만 알면 실제 어느 회차의 기록인지 알 수 없다. 배열에서는 값과 위치를 함께 추적하면 기록을 식별할 수 있다. 동점일 때 먼저 등장한 항목을 남길지 나중 항목을 택할지도 요구사항으로 결정해야 한다.</w:t>
      </w:r>
    </w:p>
    <w:p>
      <w:pPr>
        <w:pStyle w:val="Heading3"/>
        <w:keepNext/>
      </w:pPr>
      <w:r>
        <w:t>실행 전 예측 — 정답을 보지 말고 먼저 답하기</w:t>
      </w:r>
    </w:p>
    <w:p>
      <w:pPr>
        <w:widowControl/>
      </w:pPr>
      <w:r>
        <w:t>점수 `{74, 91, 91, 68}`에서 최댓값은 91이다. `&gt;` 비교를 쓰면 최초 최댓값의 인덱스는 몇 번인가? `&gt;=`를 쓰면 어떻게 달라질까?</w:t>
      </w:r>
    </w:p>
    <w:p>
      <w:pPr>
        <w:pStyle w:val="Heading3"/>
        <w:keepNext/>
      </w:pPr>
      <w:r>
        <w:t>전체 C11 실행 코드</w:t>
      </w:r>
    </w:p>
    <w:p>
      <w:pPr>
        <w:pStyle w:val="CodeListing"/>
        <w:keepLines/>
        <w:shd w:fill="F1F5F6"/>
      </w:pPr>
      <w:r>
        <w:rPr>
          <w:rFonts w:ascii="Liberation Mono" w:hAnsi="Liberation Mono"/>
          <w:sz w:val="16"/>
        </w:rPr>
        <w:t>#include &lt;stdio.h&gt;</w:t>
        <w:br/>
        <w:br/>
        <w:t>int main(void)</w:t>
        <w:br/>
        <w:t>{</w:t>
        <w:br/>
        <w:t xml:space="preserve">    int scores[4] = {74, 91, 91, 68};</w:t>
        <w:br/>
        <w:t xml:space="preserve">    int best_index = 0;</w:t>
        <w:br/>
        <w:br/>
        <w:t xml:space="preserve">    for (int i = 1; i &lt; 4; ++i) {</w:t>
        <w:br/>
        <w:t xml:space="preserve">        if (scores[i] &gt; scores[best_index]) {</w:t>
        <w:br/>
        <w:t xml:space="preserve">            best_index = i;</w:t>
        <w:br/>
        <w:t xml:space="preserve">        }</w:t>
        <w:br/>
        <w:t xml:space="preserve">    }</w:t>
        <w:br/>
        <w:t xml:space="preserve">    printf("Best index: %d\n", best_index);</w:t>
        <w:br/>
        <w:t xml:space="preserve">    printf("Best score: %d\n", scores[best_index]);</w:t>
        <w:br/>
        <w:t xml:space="preserve">    return 0;</w:t>
        <w:br/>
        <w:t>}</w:t>
      </w:r>
    </w:p>
    <w:p>
      <w:pPr>
        <w:pStyle w:val="Heading3"/>
        <w:keepNext/>
      </w:pPr>
      <w:r>
        <w:t>문장별 해설 · 이 문장을 왜 쓰는가</w:t>
      </w:r>
    </w:p>
    <w:p>
      <w:pPr>
        <w:widowControl/>
      </w:pPr>
      <w:r>
        <w:t>1. `best_index = 0`은 비교를 시작할 때 첫 항목을 임시 최댓값 후보로 둔다는 뜻이다. 배열에 항목이 하나 이상 있다는 전제에서 안전하다.</w:t>
      </w:r>
    </w:p>
    <w:p>
      <w:pPr>
        <w:widowControl/>
      </w:pPr>
      <w:r>
        <w:t>2. 첫 항목은 이미 후보이므로 `i=1`부터 나머지를 검사한다.</w:t>
      </w:r>
    </w:p>
    <w:p>
      <w:pPr>
        <w:widowControl/>
      </w:pPr>
      <w:r>
        <w:t>3. `scores[i] &gt; scores[best_index]`가 참인 경우에만 후보 위치를 바꾼다. 값이 같으면 기존 위치를 유지한다.</w:t>
      </w:r>
    </w:p>
    <w:p>
      <w:pPr>
        <w:widowControl/>
      </w:pPr>
      <w:r>
        <w:t>4. 최댓값을 찾는 데 별도의 `best_score` 변수 없이도 인덱스 하나로 위치와 값을 모두 추적할 수 있다.</w:t>
      </w:r>
    </w:p>
    <w:p>
      <w:pPr>
        <w:pStyle w:val="Heading3"/>
        <w:keepNext/>
      </w:pPr>
      <w:r>
        <w:t>실제 실행 결과 · 검증한 입력과 출력</w:t>
      </w:r>
    </w:p>
    <w:p>
      <w:pPr>
        <w:widowControl/>
      </w:pPr>
      <w:r>
        <w:t>입력: (표준 입력 사용 안 함)</w:t>
      </w:r>
    </w:p>
    <w:p>
      <w:pPr>
        <w:pStyle w:val="CodeListing"/>
        <w:keepLines/>
        <w:shd w:fill="F1F5F6"/>
      </w:pPr>
      <w:r>
        <w:rPr>
          <w:rFonts w:ascii="Liberation Mono" w:hAnsi="Liberation Mono"/>
          <w:sz w:val="16"/>
        </w:rPr>
        <w:t>Best index: 1</w:t>
        <w:br/>
        <w:t>Best score: 91</w:t>
      </w:r>
    </w:p>
    <w:p>
      <w:pPr>
        <w:widowControl/>
      </w:pPr>
      <w:r>
        <w:t>정상 종료/오류 종료 구분: 종료 코드 0. 각 테스트의 정확한 입력·출력·종료 코드는 검증 JSON에 보존한다.</w:t>
      </w:r>
    </w:p>
    <w:p>
      <w:pPr>
        <w:pStyle w:val="Heading3"/>
        <w:keepNext/>
      </w:pPr>
      <w:r>
        <w:t>값과 제어 흐름 추적</w:t>
      </w:r>
    </w:p>
    <w:p>
      <w:pPr>
        <w:widowControl/>
      </w:pPr>
      <w:r>
        <w:t>1. 시작: best_index=0, 후보 점수 74.</w:t>
      </w:r>
    </w:p>
    <w:p>
      <w:pPr>
        <w:widowControl/>
      </w:pPr>
      <w:r>
        <w:t>2. i=1: 91&gt;74 → best_index=1.</w:t>
      </w:r>
    </w:p>
    <w:p>
      <w:pPr>
        <w:widowControl/>
      </w:pPr>
      <w:r>
        <w:t>3. i=2: 91&gt;91은 거짓 → best_index=1 유지. i=3: 68&gt;91은 거짓 → 유지.</w:t>
      </w:r>
    </w:p>
    <w:p>
      <w:pPr>
        <w:pStyle w:val="Heading3"/>
        <w:keepNext/>
      </w:pPr>
      <w:r>
        <w:t>흔한 실수 · 오류 수정의 근거</w:t>
      </w:r>
    </w:p>
    <w:p>
      <w:pPr>
        <w:widowControl/>
      </w:pPr>
      <w:r>
        <w:t>1. `best_index`를 4로 초기화하면 첫 비교부터 범위를 벗어난다.</w:t>
      </w:r>
    </w:p>
    <w:p>
      <w:pPr>
        <w:widowControl/>
      </w:pPr>
      <w:r>
        <w:t>2. `scores[i]`와 `best_index`를 비교하면 값과 위치를 혼동한다. 비교 대상은 `scores[best_index]`다.</w:t>
      </w:r>
    </w:p>
    <w:p>
      <w:pPr>
        <w:pStyle w:val="Heading3"/>
        <w:keepNext/>
      </w:pPr>
      <w:r>
        <w:t>오개념 진단 · 반례</w:t>
      </w:r>
    </w:p>
    <w:p>
      <w:pPr>
        <w:widowControl/>
      </w:pPr>
      <w:r>
        <w:t>“최댓값이 동점이면 정답 인덱스는 하나로 정해진다”는 틀리다. `&gt;`는 첫 등장 위치를, `&gt;=`는 마지막 등장 위치를 남긴다. 어느 쪽이 옳은지는 요구사항에 달렸다.</w:t>
      </w:r>
    </w:p>
    <w:p>
      <w:pPr>
        <w:pStyle w:val="Heading3"/>
        <w:keepNext/>
      </w:pPr>
      <w:r>
        <w:t>예제를 바꾸며 실력 다지기 — 해당 코드 바로 아래</w:t>
      </w:r>
    </w:p>
    <w:p>
      <w:pPr>
        <w:widowControl/>
      </w:pPr>
      <w:r>
        <w:t>같은 점수 배열에서 최솟값과 그 위치를 찾는 프로그램으로 바꿔 보자. 조건과 출력 메시지를 바꾸되 초기 후보는 여전히 첫 항목이다.</w:t>
      </w:r>
    </w:p>
    <w:p>
      <w:pPr>
        <w:pStyle w:val="Heading3"/>
        <w:keepNext/>
      </w:pPr>
      <w:r>
        <w:t>변형 실습 모범 정답 · 전체 C11 코드</w:t>
      </w:r>
    </w:p>
    <w:p>
      <w:pPr>
        <w:pStyle w:val="CodeListing"/>
        <w:keepLines/>
        <w:shd w:fill="F1F5F6"/>
      </w:pPr>
      <w:r>
        <w:rPr>
          <w:rFonts w:ascii="Liberation Mono" w:hAnsi="Liberation Mono"/>
          <w:sz w:val="16"/>
        </w:rPr>
        <w:t>#include &lt;stdio.h&gt;</w:t>
        <w:br/>
        <w:br/>
        <w:t>int main(void)</w:t>
        <w:br/>
        <w:t>{</w:t>
        <w:br/>
        <w:t xml:space="preserve">    int scores[4] = {74, 91, 91, 68};</w:t>
        <w:br/>
        <w:t xml:space="preserve">    int lowest_index = 0;</w:t>
        <w:br/>
        <w:t xml:space="preserve">    for (int i = 1; i &lt; 4; ++i) {</w:t>
        <w:br/>
        <w:t xml:space="preserve">        if (scores[i] &lt; scores[lowest_index]) {</w:t>
        <w:br/>
        <w:t xml:space="preserve">            lowest_index = i;</w:t>
        <w:br/>
        <w:t xml:space="preserve">        }</w:t>
        <w:br/>
        <w:t xml:space="preserve">    }</w:t>
        <w:br/>
        <w:t xml:space="preserve">    printf("Lowest index: %d\n", lowest_index);</w:t>
        <w:br/>
        <w:t xml:space="preserve">    printf("Lowest score: %d\n", scores[lowest_index]);</w:t>
        <w:br/>
        <w:t xml:space="preserve">    return 0;</w:t>
        <w:br/>
        <w:t>}</w:t>
      </w:r>
    </w:p>
    <w:p>
      <w:pPr>
        <w:widowControl/>
      </w:pPr>
      <w:r>
        <w:t>정답 근거: 배열 순회 구조를 유지하고 비교 방향만 바꿨다. 작은 변화 하나로 다른 목적을 달성할 수 있는지 확인하는 것이 점진적 실습의 핵심이다.</w:t>
      </w:r>
    </w:p>
    <w:p>
      <w:pPr>
        <w:widowControl/>
      </w:pPr>
      <w:r>
        <w:t>변형 코드 검증 예: 입력 '' → 출력 'Lowest index: 3\nLowest score: 68\n' (종료 코드 0).</w:t>
      </w:r>
    </w:p>
    <w:p>
      <w:pPr>
        <w:pStyle w:val="Heading3"/>
        <w:keepNext/>
      </w:pPr>
      <w:r>
        <w:t>스스로 확인하기 · 바로 이어지는 정답</w:t>
      </w:r>
    </w:p>
    <w:p>
      <w:pPr>
        <w:widowControl/>
      </w:pPr>
      <w:r>
        <w:t>문제 1. 동점일 때 첫 항목을 유지하려면?</w:t>
        <w:br/>
        <w:t>정답과 근거: 엄격한 비교 `&gt;` 또는 `&lt;`를 사용한다.</w:t>
      </w:r>
    </w:p>
    <w:p>
      <w:pPr>
        <w:widowControl/>
      </w:pPr>
      <w:r>
        <w:t>문제 2. 배열에 항목이 0개라면 첫 칸을 후보로 삼을 수 있는가?</w:t>
        <w:br/>
        <w:t>정답과 근거: 없다. 0개인 배열을 전제로 하는 알고리즘에는 별도 빈 입력 처리가 필요하다.</w:t>
      </w:r>
    </w:p>
    <w:p>
      <w:pPr>
        <w:pStyle w:val="Heading2"/>
        <w:keepNext/>
      </w:pPr>
      <w:r>
        <w:t>독립 작성 예제 17c  —  입력값을 검증한 뒤 배열에 저장하기</w:t>
      </w:r>
    </w:p>
    <w:p>
      <w:pPr>
        <w:pStyle w:val="Heading3"/>
        <w:keepNext/>
      </w:pPr>
      <w:r>
        <w:t>필요성 · 없으면 어떤 문제가 생기나 · 실제 사용처</w:t>
      </w:r>
    </w:p>
    <w:p>
      <w:pPr>
        <w:widowControl/>
      </w:pPr>
      <w:r>
        <w:t>앞의 두 예제는 미리 적어 둔 안전한 값을 사용했다. 실제 설문이나 평가 프로그램에서는 사용자가 입력한 값이 숫자인지, 허용 범위 안인지, 몇 개를 받아야 하는지 먼저 검사해야 한다. 검증 없이 배열에 넣거나 인덱스로 사용하면 잘못된 결과나 위험한 메모리 접근이 발생할 수 있다.</w:t>
      </w:r>
    </w:p>
    <w:p>
      <w:pPr>
        <w:pStyle w:val="Heading3"/>
        <w:keepNext/>
      </w:pPr>
      <w:r>
        <w:t>실행 전 예측 — 정답을 보지 말고 먼저 답하기</w:t>
      </w:r>
    </w:p>
    <w:p>
      <w:pPr>
        <w:widowControl/>
      </w:pPr>
      <w:r>
        <w:t>`10 20 30 40`을 입력하면 합계는? `10 20 x 40`이면 어떤 메시지를 출력하고 중단해야 할까? 네 값 중 하나가 101이면 어떻게 할까?</w:t>
      </w:r>
    </w:p>
    <w:p>
      <w:pPr>
        <w:pStyle w:val="Heading3"/>
        <w:keepNext/>
      </w:pPr>
      <w:r>
        <w:t>전체 C11 실행 코드</w:t>
      </w:r>
    </w:p>
    <w:p>
      <w:pPr>
        <w:pStyle w:val="CodeListing"/>
        <w:keepLines/>
        <w:shd w:fill="F1F5F6"/>
      </w:pPr>
      <w:r>
        <w:rPr>
          <w:rFonts w:ascii="Liberation Mono" w:hAnsi="Liberation Mono"/>
          <w:sz w:val="16"/>
        </w:rPr>
        <w:t>#include &lt;stdio.h&gt;</w:t>
        <w:br/>
        <w:br/>
        <w:t>int main(void)</w:t>
        <w:br/>
        <w:t>{</w:t>
        <w:br/>
        <w:t xml:space="preserve">    int scores[4] = {0};</w:t>
        <w:br/>
        <w:t xml:space="preserve">    int total = 0;</w:t>
        <w:br/>
        <w:br/>
        <w:t xml:space="preserve">    for (int i = 0; i &lt; 4; ++i) {</w:t>
        <w:br/>
        <w:t xml:space="preserve">        if (scanf("%d", &amp;scores[i]) != 1) {</w:t>
        <w:br/>
        <w:t xml:space="preserve">            puts("Invalid input.");</w:t>
        <w:br/>
        <w:t xml:space="preserve">            return 1;</w:t>
        <w:br/>
        <w:t xml:space="preserve">        }</w:t>
        <w:br/>
        <w:t xml:space="preserve">        if (scores[i] &lt; 0 || scores[i] &gt; 100) {</w:t>
        <w:br/>
        <w:t xml:space="preserve">            puts("Out of range.");</w:t>
        <w:br/>
        <w:t xml:space="preserve">            return 1;</w:t>
        <w:br/>
        <w:t xml:space="preserve">        }</w:t>
        <w:br/>
        <w:t xml:space="preserve">        total += scores[i];</w:t>
        <w:br/>
        <w:t xml:space="preserve">    }</w:t>
        <w:br/>
        <w:t xml:space="preserve">    printf("Total: %d\n", total);</w:t>
        <w:br/>
        <w:t xml:space="preserve">    return 0;</w:t>
        <w:br/>
        <w:t>}</w:t>
      </w:r>
    </w:p>
    <w:p>
      <w:pPr>
        <w:pStyle w:val="Heading3"/>
        <w:keepNext/>
      </w:pPr>
      <w:r>
        <w:t>문장별 해설 · 이 문장을 왜 쓰는가</w:t>
      </w:r>
    </w:p>
    <w:p>
      <w:pPr>
        <w:widowControl/>
      </w:pPr>
      <w:r>
        <w:t>1. `scores[4]`의 각 칸은 입력을 보관한다. `&amp;scores[i]`는 현재 칸에 값을 기록하도록 `scanf`에 그 위치를 알려준다. `&amp;`의 포인터 의미는 후속 장에서 정식 학습한다.</w:t>
      </w:r>
    </w:p>
    <w:p>
      <w:pPr>
        <w:widowControl/>
      </w:pPr>
      <w:r>
        <w:t>2. `scanf`가 1을 반환하지 않으면 정수 변환에 실패했거나 입력이 끝난 것이다. 값을 사용하기 전에 반환값부터 검사한다.</w:t>
      </w:r>
    </w:p>
    <w:p>
      <w:pPr>
        <w:widowControl/>
      </w:pPr>
      <w:r>
        <w:t>3. 변환에 성공해도 점수가 0~100 범위인지 별도로 검사한다. 형식 검사와 업무 규칙 검사는 서로 다른 단계다.</w:t>
      </w:r>
    </w:p>
    <w:p>
      <w:pPr>
        <w:widowControl/>
      </w:pPr>
      <w:r>
        <w:t>4. `total += scores[i]`는 `total = total + scores[i]`와 같은 누적 대입이다. 범위가 0~100인 네 값의 합은 0~400이므로 이 예제에서는 `int` 오버플로를 걱정할 필요가 없다.</w:t>
      </w:r>
    </w:p>
    <w:p>
      <w:pPr>
        <w:widowControl/>
      </w:pPr>
      <w:r>
        <w:t>5. `return 1`은 이 프로그램이 정상 결과를 만들지 못했음을 호출 환경에 알리는 종료 코드이며, `return 0`은 정상 종료를 나타낸다.</w:t>
      </w:r>
    </w:p>
    <w:p>
      <w:pPr>
        <w:pStyle w:val="Heading3"/>
        <w:keepNext/>
      </w:pPr>
      <w:r>
        <w:t>실제 실행 결과 · 검증한 입력과 출력</w:t>
      </w:r>
    </w:p>
    <w:p>
      <w:pPr>
        <w:widowControl/>
      </w:pPr>
      <w:r>
        <w:t>입력: '10 20 30 40\n'</w:t>
      </w:r>
    </w:p>
    <w:p>
      <w:pPr>
        <w:pStyle w:val="CodeListing"/>
        <w:keepLines/>
        <w:shd w:fill="F1F5F6"/>
      </w:pPr>
      <w:r>
        <w:rPr>
          <w:rFonts w:ascii="Liberation Mono" w:hAnsi="Liberation Mono"/>
          <w:sz w:val="16"/>
        </w:rPr>
        <w:t>Total: 100</w:t>
      </w:r>
    </w:p>
    <w:p>
      <w:pPr>
        <w:widowControl/>
      </w:pPr>
      <w:r>
        <w:t>정상 종료/오류 종료 구분: 종료 코드 0. 각 테스트의 정확한 입력·출력·종료 코드는 검증 JSON에 보존한다.</w:t>
      </w:r>
    </w:p>
    <w:p>
      <w:pPr>
        <w:pStyle w:val="Heading3"/>
        <w:keepNext/>
      </w:pPr>
      <w:r>
        <w:t>값과 제어 흐름 추적</w:t>
      </w:r>
    </w:p>
    <w:p>
      <w:pPr>
        <w:widowControl/>
      </w:pPr>
      <w:r>
        <w:t>1. 입력 10 20 30 40: i=0 → total=10, i=1 →30, i=2 →60, i=3 →100.</w:t>
      </w:r>
    </w:p>
    <w:p>
      <w:pPr>
        <w:widowControl/>
      </w:pPr>
      <w:r>
        <w:t>2. 입력 10 20 x 40: 세 번째 `scanf`가 실패하고 `Invalid input.`을 출력한 뒤 종료한다. 합계는 출력하지 않는다.</w:t>
      </w:r>
    </w:p>
    <w:p>
      <w:pPr>
        <w:widowControl/>
      </w:pPr>
      <w:r>
        <w:t>3. 입력 10 101 30 40: 두 번째 값은 변환되지만 허용 범위를 벗어나 `Out of range.`를 출력한다.</w:t>
      </w:r>
    </w:p>
    <w:p>
      <w:pPr>
        <w:pStyle w:val="Heading3"/>
        <w:keepNext/>
      </w:pPr>
      <w:r>
        <w:t>흔한 실수 · 오류 수정의 근거</w:t>
      </w:r>
    </w:p>
    <w:p>
      <w:pPr>
        <w:widowControl/>
      </w:pPr>
      <w:r>
        <w:t>1. `scanf("%d", scores[i])`처럼 `&amp;`를 빼면 정수가 필요한 위치에 주소를 전달하지 못한다. 컴파일러 경고를 오류로 취급하면 이를 잡을 수 있다.</w:t>
      </w:r>
    </w:p>
    <w:p>
      <w:pPr>
        <w:widowControl/>
      </w:pPr>
      <w:r>
        <w:t>2. 배열 크기보다 큰 반복 상한을 쓰면 네 번째 이후의 존재하지 않는 칸에 접근할 수 있다.</w:t>
      </w:r>
    </w:p>
    <w:p>
      <w:pPr>
        <w:pStyle w:val="Heading3"/>
        <w:keepNext/>
      </w:pPr>
      <w:r>
        <w:t>오개념 진단 · 반례</w:t>
      </w:r>
    </w:p>
    <w:p>
      <w:pPr>
        <w:widowControl/>
      </w:pPr>
      <w:r>
        <w:t>“`scanf`가 성공하면 입력값은 반드시 올바른 점수다”는 틀리다. 101은 정수 변환에는 성공하지만 점수 규칙에는 실패한다.</w:t>
      </w:r>
    </w:p>
    <w:p>
      <w:pPr>
        <w:pStyle w:val="Heading3"/>
        <w:keepNext/>
      </w:pPr>
      <w:r>
        <w:t>예제를 바꾸며 실력 다지기 — 해당 코드 바로 아래</w:t>
      </w:r>
    </w:p>
    <w:p>
      <w:pPr>
        <w:widowControl/>
      </w:pPr>
      <w:r>
        <w:t>네 점수 중 80점 이상인 값의 개수를 출력하라. 입력 오류·범위 오류 검사는 유지하고 합계 대신 `Passed: N`을 출력한다.</w:t>
      </w:r>
    </w:p>
    <w:p>
      <w:pPr>
        <w:pStyle w:val="Heading3"/>
        <w:keepNext/>
      </w:pPr>
      <w:r>
        <w:t>변형 실습 모범 정답 · 전체 C11 코드</w:t>
      </w:r>
    </w:p>
    <w:p>
      <w:pPr>
        <w:pStyle w:val="CodeListing"/>
        <w:keepLines/>
        <w:shd w:fill="F1F5F6"/>
      </w:pPr>
      <w:r>
        <w:rPr>
          <w:rFonts w:ascii="Liberation Mono" w:hAnsi="Liberation Mono"/>
          <w:sz w:val="16"/>
        </w:rPr>
        <w:t>#include &lt;stdio.h&gt;</w:t>
        <w:br/>
        <w:br/>
        <w:t>int main(void)</w:t>
        <w:br/>
        <w:t>{</w:t>
        <w:br/>
        <w:t xml:space="preserve">    int scores[4] = {0};</w:t>
        <w:br/>
        <w:t xml:space="preserve">    int passed = 0;</w:t>
        <w:br/>
        <w:t xml:space="preserve">    for (int i = 0; i &lt; 4; ++i) {</w:t>
        <w:br/>
        <w:t xml:space="preserve">        if (scanf("%d", &amp;scores[i]) != 1) {</w:t>
        <w:br/>
        <w:t xml:space="preserve">            puts("Invalid input.");</w:t>
        <w:br/>
        <w:t xml:space="preserve">            return 1;</w:t>
        <w:br/>
        <w:t xml:space="preserve">        }</w:t>
        <w:br/>
        <w:t xml:space="preserve">        if (scores[i] &lt; 0 || scores[i] &gt; 100) {</w:t>
        <w:br/>
        <w:t xml:space="preserve">            puts("Out of range.");</w:t>
        <w:br/>
        <w:t xml:space="preserve">            return 1;</w:t>
        <w:br/>
        <w:t xml:space="preserve">        }</w:t>
        <w:br/>
        <w:t xml:space="preserve">        if (scores[i] &gt;= 80) {</w:t>
        <w:br/>
        <w:t xml:space="preserve">            ++passed;</w:t>
        <w:br/>
        <w:t xml:space="preserve">        }</w:t>
        <w:br/>
        <w:t xml:space="preserve">    }</w:t>
        <w:br/>
        <w:t xml:space="preserve">    printf("Passed: %d\n", passed);</w:t>
        <w:br/>
        <w:t xml:space="preserve">    return 0;</w:t>
        <w:br/>
        <w:t>}</w:t>
      </w:r>
    </w:p>
    <w:p>
      <w:pPr>
        <w:widowControl/>
      </w:pPr>
      <w:r>
        <w:t>정답 근거: 읽기·검증 부분은 재사용하되 최종 처리만 합계에서 조건부 개수 세기로 교체한다. 입력 검사를 삭제하면 요구사항을 지키지 못한다.</w:t>
      </w:r>
    </w:p>
    <w:p>
      <w:pPr>
        <w:widowControl/>
      </w:pPr>
      <w:r>
        <w:t>변형 코드 검증 예: 입력 '79 80 100 0\n' → 출력 'Passed: 2\n' (종료 코드 0).</w:t>
      </w:r>
    </w:p>
    <w:p>
      <w:pPr>
        <w:pStyle w:val="Heading3"/>
        <w:keepNext/>
      </w:pPr>
      <w:r>
        <w:t>스스로 확인하기 · 바로 이어지는 정답</w:t>
      </w:r>
    </w:p>
    <w:p>
      <w:pPr>
        <w:widowControl/>
      </w:pPr>
      <w:r>
        <w:t>문제 1. 입력 성공 검사와 값 범위 검사를 따로 하는 이유는?</w:t>
        <w:br/>
        <w:t>정답과 근거: 문자열을 정수로 변환할 수 있는지와 그 정수가 업무 규칙에 맞는지는 별개이기 때문이다.</w:t>
      </w:r>
    </w:p>
    <w:p>
      <w:pPr>
        <w:widowControl/>
      </w:pPr>
      <w:r>
        <w:t>문제 2. 인덱스로 외부 입력을 사용할 때 필수 절차는?</w:t>
        <w:br/>
        <w:t>정답과 근거: 사용하기 전에 0 이상이고 배열 크기 미만인지 검사한다.</w:t>
      </w:r>
    </w:p>
    <w:p>
      <w:pPr>
        <w:pStyle w:val="Heading1"/>
        <w:keepNext/>
      </w:pPr>
      <w:r>
        <w:t>1.18  내 함수를 처음 만들기: 선언·정의·호출·반환</w:t>
      </w:r>
    </w:p>
    <w:p>
      <w:pPr>
        <w:pStyle w:val="Heading3"/>
        <w:keepNext/>
      </w:pPr>
      <w:r>
        <w:t>왜 지금 이 개념을 배우는가</w:t>
      </w:r>
    </w:p>
    <w:p>
      <w:pPr>
        <w:widowControl/>
      </w:pPr>
      <w:r>
        <w:t>앞에서는 모든 계산을 main 안에 적었다. 프로그램이 커지면 입력 검사, 계산 규칙, 출력이 섞여 코드를 이해하기 어렵다. 함수를 만들면 각 작업에 의미 있는 이름을 붙이고, 입력과 결과의 약속을 문서화하며, 반복되는 규칙을 하나의 장소에서 관리할 수 있다.</w:t>
      </w:r>
    </w:p>
    <w:p>
      <w:pPr>
        <w:pStyle w:val="Heading3"/>
        <w:keepNext/>
      </w:pPr>
      <w:r>
        <w:t>처음 등장하는 용어와 문법 · 코드보다 먼저 이해하기</w:t>
      </w:r>
    </w:p>
    <w:p>
      <w:pPr/>
      <w:r>
        <w:rPr>
          <w:b/>
        </w:rPr>
        <w:t xml:space="preserve">함수 선언(원형)  |  </w:t>
      </w:r>
      <w:r>
        <w:t>`int f(int x);`는 호출 전에 함수의 이름·반환 자료형·매개변수 자료형을 알린다.</w:t>
      </w:r>
    </w:p>
    <w:p>
      <w:pPr/>
      <w:r>
        <w:rPr>
          <w:b/>
        </w:rPr>
        <w:t xml:space="preserve">함수 정의  |  </w:t>
      </w:r>
      <w:r>
        <w:t>`int f(int x) { return x + 1; }`처럼 실제 수행할 문장을 적는다.</w:t>
      </w:r>
    </w:p>
    <w:p>
      <w:pPr/>
      <w:r>
        <w:rPr>
          <w:b/>
        </w:rPr>
        <w:t xml:space="preserve">함수 호출  |  </w:t>
      </w:r>
      <w:r>
        <w:t>`f(3)`은 인수 3을 전달해 함수 본문을 실행하고 반환값을 사용한다.</w:t>
      </w:r>
    </w:p>
    <w:p>
      <w:pPr/>
      <w:r>
        <w:rPr>
          <w:b/>
        </w:rPr>
        <w:t xml:space="preserve">매개변수와 인수  |  </w:t>
      </w:r>
      <w:r>
        <w:t>정의에서 값을 받는 이름은 매개변수, 호출 시 전달하는 실제 식은 인수다.</w:t>
      </w:r>
    </w:p>
    <w:p>
      <w:pPr/>
      <w:r>
        <w:rPr>
          <w:b/>
        </w:rPr>
        <w:t xml:space="preserve">return  |  </w:t>
      </w:r>
      <w:r>
        <w:t>값을 돌려주고 해당 함수 호출을 끝낸다. `void` 반환형은 반환값이 없음을 나타낸다.</w:t>
      </w:r>
    </w:p>
    <w:p>
      <w:pPr>
        <w:pStyle w:val="Heading3"/>
        <w:keepNext/>
      </w:pPr>
      <w:r>
        <w:t>정적 추적 도식 · 코드 실행 중 무엇이 바뀌는가</w:t>
      </w:r>
    </w:p>
    <w:tbl>
      <w:tblPr>
        <w:tblStyle w:val="TableGrid"/>
        <w:tblW w:type="auto" w:w="0"/>
        <w:jc w:val="center"/>
        <w:tblLook w:firstColumn="1" w:firstRow="1" w:lastColumn="0" w:lastRow="0" w:noHBand="0" w:noVBand="1" w:val="04A0"/>
      </w:tblPr>
      <w:tblGrid>
        <w:gridCol w:w="3192"/>
        <w:gridCol w:w="3192"/>
        <w:gridCol w:w="3192"/>
      </w:tblGrid>
      <w:tr>
        <w:tc>
          <w:tcPr>
            <w:tcW w:type="dxa" w:w="3192"/>
            <w:shd w:fill="E3F1F2"/>
          </w:tcPr>
          <w:p>
            <w:pPr>
              <w:spacing w:after="20"/>
            </w:pPr>
            <w:r>
              <w:rPr>
                <w:sz w:val="16"/>
              </w:rPr>
              <w:t>단계</w:t>
            </w:r>
          </w:p>
        </w:tc>
        <w:tc>
          <w:tcPr>
            <w:tcW w:type="dxa" w:w="3192"/>
            <w:shd w:fill="E3F1F2"/>
          </w:tcPr>
          <w:p>
            <w:pPr>
              <w:spacing w:after="20"/>
            </w:pPr>
            <w:r>
              <w:rPr>
                <w:sz w:val="16"/>
              </w:rPr>
              <w:t>호출자 main</w:t>
            </w:r>
          </w:p>
        </w:tc>
        <w:tc>
          <w:tcPr>
            <w:tcW w:type="dxa" w:w="3192"/>
            <w:shd w:fill="E3F1F2"/>
          </w:tcPr>
          <w:p>
            <w:pPr>
              <w:spacing w:after="20"/>
            </w:pPr>
            <w:r>
              <w:rPr>
                <w:sz w:val="16"/>
              </w:rPr>
              <w:t>피호출 함수</w:t>
            </w:r>
          </w:p>
        </w:tc>
      </w:tr>
      <w:tr>
        <w:tc>
          <w:tcPr>
            <w:tcW w:type="dxa" w:w="3192"/>
          </w:tcPr>
          <w:p>
            <w:pPr>
              <w:spacing w:after="20"/>
            </w:pPr>
            <w:r>
              <w:rPr>
                <w:sz w:val="16"/>
              </w:rPr>
              <w:t>1</w:t>
            </w:r>
          </w:p>
        </w:tc>
        <w:tc>
          <w:tcPr>
            <w:tcW w:type="dxa" w:w="3192"/>
          </w:tcPr>
          <w:p>
            <w:pPr>
              <w:spacing w:after="20"/>
            </w:pPr>
            <w:r>
              <w:rPr>
                <w:sz w:val="16"/>
              </w:rPr>
              <w:t>add_bonus(base) 호출</w:t>
            </w:r>
          </w:p>
        </w:tc>
        <w:tc>
          <w:tcPr>
            <w:tcW w:type="dxa" w:w="3192"/>
          </w:tcPr>
          <w:p>
            <w:pPr>
              <w:spacing w:after="20"/>
            </w:pPr>
            <w:r>
              <w:rPr>
                <w:sz w:val="16"/>
              </w:rPr>
              <w:t>points에 값 복사</w:t>
            </w:r>
          </w:p>
        </w:tc>
      </w:tr>
      <w:tr>
        <w:tc>
          <w:tcPr>
            <w:tcW w:type="dxa" w:w="3192"/>
          </w:tcPr>
          <w:p>
            <w:pPr>
              <w:spacing w:after="20"/>
            </w:pPr>
            <w:r>
              <w:rPr>
                <w:sz w:val="16"/>
              </w:rPr>
              <w:t>2</w:t>
            </w:r>
          </w:p>
        </w:tc>
        <w:tc>
          <w:tcPr>
            <w:tcW w:type="dxa" w:w="3192"/>
          </w:tcPr>
          <w:p>
            <w:pPr>
              <w:spacing w:after="20"/>
            </w:pPr>
            <w:r>
              <w:rPr>
                <w:sz w:val="16"/>
              </w:rPr>
              <w:t>반환 기다림</w:t>
            </w:r>
          </w:p>
        </w:tc>
        <w:tc>
          <w:tcPr>
            <w:tcW w:type="dxa" w:w="3192"/>
          </w:tcPr>
          <w:p>
            <w:pPr>
              <w:spacing w:after="20"/>
            </w:pPr>
            <w:r>
              <w:rPr>
                <w:sz w:val="16"/>
              </w:rPr>
              <w:t>points + 5 계산</w:t>
            </w:r>
          </w:p>
        </w:tc>
      </w:tr>
      <w:tr>
        <w:tc>
          <w:tcPr>
            <w:tcW w:type="dxa" w:w="3192"/>
          </w:tcPr>
          <w:p>
            <w:pPr>
              <w:spacing w:after="20"/>
            </w:pPr>
            <w:r>
              <w:rPr>
                <w:sz w:val="16"/>
              </w:rPr>
              <w:t>3</w:t>
            </w:r>
          </w:p>
        </w:tc>
        <w:tc>
          <w:tcPr>
            <w:tcW w:type="dxa" w:w="3192"/>
          </w:tcPr>
          <w:p>
            <w:pPr>
              <w:spacing w:after="20"/>
            </w:pPr>
            <w:r>
              <w:rPr>
                <w:sz w:val="16"/>
              </w:rPr>
              <w:t>result에 반환값 저장</w:t>
            </w:r>
          </w:p>
        </w:tc>
        <w:tc>
          <w:tcPr>
            <w:tcW w:type="dxa" w:w="3192"/>
          </w:tcPr>
          <w:p>
            <w:pPr>
              <w:spacing w:after="20"/>
            </w:pPr>
            <w:r>
              <w:rPr>
                <w:sz w:val="16"/>
              </w:rPr>
              <w:t>return으로 종료</w:t>
            </w:r>
          </w:p>
        </w:tc>
      </w:tr>
    </w:tbl>
    <w:p>
      <w:pPr>
        <w:widowControl/>
      </w:pPr>
      <w:r>
        <w:t>범위와 정확성: C 표준은 함수 정의를 함수 본문 안에 중첩해서 작성하는 것을 허용하지 않는다. 이 절의 함수는 모두 파일 범위에서 정의하지만 전역 변수(전역 객체)는 사용하지 않는다.</w:t>
      </w:r>
    </w:p>
    <w:p>
      <w:pPr>
        <w:pStyle w:val="Heading2"/>
        <w:keepNext/>
      </w:pPr>
      <w:r>
        <w:t>완성 예제 18a  —  계산 규칙을 이름 붙여 재사용하기</w:t>
      </w:r>
    </w:p>
    <w:p>
      <w:pPr>
        <w:pStyle w:val="Heading3"/>
        <w:keepNext/>
      </w:pPr>
      <w:r>
        <w:t>필요성 · 없으면 어떤 문제가 생기나 · 실제 사용처</w:t>
      </w:r>
    </w:p>
    <w:p>
      <w:pPr>
        <w:widowControl/>
      </w:pPr>
      <w:r>
        <w:t>같은 보정 계산을 여러 위치에 복사하면 규칙이 바뀔 때 모두 고쳐야 한다. 함수는 입력을 받아 일정한 계산을 수행하고 결과를 돌려주는 이름 붙은 작업 단위다. 채점 규칙, 가격 계산, 데이터 정규화처럼 반복되는 처리를 작은 함수로 분리하면 검증도 쉬워진다.</w:t>
      </w:r>
    </w:p>
    <w:p>
      <w:pPr>
        <w:pStyle w:val="Heading3"/>
        <w:keepNext/>
      </w:pPr>
      <w:r>
        <w:t>실행 전 예측 — 정답을 보지 말고 먼저 답하기</w:t>
      </w:r>
    </w:p>
    <w:p>
      <w:pPr>
        <w:widowControl/>
      </w:pPr>
      <w:r>
        <w:t>`add_bonus(12)`의 반환값을 예상하라. `main`이 직접 5를 더하는 것과 함수가 더해 돌려주는 것의 차이는 무엇인가?</w:t>
      </w:r>
    </w:p>
    <w:p>
      <w:pPr>
        <w:pStyle w:val="Heading3"/>
        <w:keepNext/>
      </w:pPr>
      <w:r>
        <w:t>전체 C11 실행 코드</w:t>
      </w:r>
    </w:p>
    <w:p>
      <w:pPr>
        <w:pStyle w:val="CodeListing"/>
        <w:keepLines/>
        <w:shd w:fill="F1F5F6"/>
      </w:pPr>
      <w:r>
        <w:rPr>
          <w:rFonts w:ascii="Liberation Mono" w:hAnsi="Liberation Mono"/>
          <w:sz w:val="16"/>
        </w:rPr>
        <w:t>#include &lt;stdio.h&gt;</w:t>
        <w:br/>
        <w:br/>
        <w:t>int add_bonus(int points);</w:t>
        <w:br/>
        <w:br/>
        <w:t>int main(void)</w:t>
        <w:br/>
        <w:t>{</w:t>
        <w:br/>
        <w:t xml:space="preserve">    int base = 12;</w:t>
        <w:br/>
        <w:t xml:space="preserve">    int result = add_bonus(base);</w:t>
        <w:br/>
        <w:t xml:space="preserve">    printf("Base: %d\n", base);</w:t>
        <w:br/>
        <w:t xml:space="preserve">    printf("Adjusted: %d\n", result);</w:t>
        <w:br/>
        <w:t xml:space="preserve">    return 0;</w:t>
        <w:br/>
        <w:t>}</w:t>
        <w:br/>
        <w:br/>
        <w:t>int add_bonus(int points)</w:t>
        <w:br/>
        <w:t>{</w:t>
        <w:br/>
        <w:t xml:space="preserve">    return points + 5;</w:t>
        <w:br/>
        <w:t>}</w:t>
      </w:r>
    </w:p>
    <w:p>
      <w:pPr>
        <w:pStyle w:val="Heading3"/>
        <w:keepNext/>
      </w:pPr>
      <w:r>
        <w:t>문장별 해설 · 이 문장을 왜 쓰는가</w:t>
      </w:r>
    </w:p>
    <w:p>
      <w:pPr>
        <w:widowControl/>
      </w:pPr>
      <w:r>
        <w:t>1. `int add_bonus(int points);`는 함수 원형(선언)이다. 함수 이름, 반환형, 매개변수형을 호출 전에 컴파일러에 알려준다. 끝에 세미콜론이 있다.</w:t>
      </w:r>
    </w:p>
    <w:p>
      <w:pPr>
        <w:widowControl/>
      </w:pPr>
      <w:r>
        <w:t>2. `add_bonus(base)`는 현재 `base`의 값 12를 함수에 전달한다. 함수 안에서는 그 값을 `points`라는 매개변수 이름으로 사용한다.</w:t>
      </w:r>
    </w:p>
    <w:p>
      <w:pPr>
        <w:widowControl/>
      </w:pPr>
      <w:r>
        <w:t>3. `return points + 5;`는 계산된 정수 값을 호출 위치로 돌려준다. `main`의 `result`가 그 반환값을 저장한다.</w:t>
      </w:r>
    </w:p>
    <w:p>
      <w:pPr>
        <w:widowControl/>
      </w:pPr>
      <w:r>
        <w:t>4. `int add_bonus(int points) { ... }`는 함수 정의다. 중괄호 속 실제 계산을 제공한다. 원형과 정의의 형식은 일치해야 한다.</w:t>
      </w:r>
    </w:p>
    <w:p>
      <w:pPr>
        <w:widowControl/>
      </w:pPr>
      <w:r>
        <w:t>5. `base`를 바꾸는 코드는 없으므로 출력 시 12가 유지된다. 매개변수는 원래 변수 자체가 아니라 전달받은 값이라는 점은 다음 절에서 실험한다.</w:t>
      </w:r>
    </w:p>
    <w:p>
      <w:pPr>
        <w:pStyle w:val="Heading3"/>
        <w:keepNext/>
      </w:pPr>
      <w:r>
        <w:t>실제 실행 결과 · 검증한 입력과 출력</w:t>
      </w:r>
    </w:p>
    <w:p>
      <w:pPr>
        <w:widowControl/>
      </w:pPr>
      <w:r>
        <w:t>입력: (표준 입력 사용 안 함)</w:t>
      </w:r>
    </w:p>
    <w:p>
      <w:pPr>
        <w:pStyle w:val="CodeListing"/>
        <w:keepLines/>
        <w:shd w:fill="F1F5F6"/>
      </w:pPr>
      <w:r>
        <w:rPr>
          <w:rFonts w:ascii="Liberation Mono" w:hAnsi="Liberation Mono"/>
          <w:sz w:val="16"/>
        </w:rPr>
        <w:t>Base: 12</w:t>
        <w:br/>
        <w:t>Adjusted: 17</w:t>
      </w:r>
    </w:p>
    <w:p>
      <w:pPr>
        <w:widowControl/>
      </w:pPr>
      <w:r>
        <w:t>정상 종료/오류 종료 구분: 종료 코드 0. 각 테스트의 정확한 입력·출력·종료 코드는 검증 JSON에 보존한다.</w:t>
      </w:r>
    </w:p>
    <w:p>
      <w:pPr>
        <w:pStyle w:val="Heading3"/>
        <w:keepNext/>
      </w:pPr>
      <w:r>
        <w:t>값과 제어 흐름 추적</w:t>
      </w:r>
    </w:p>
    <w:p>
      <w:pPr>
        <w:widowControl/>
      </w:pPr>
      <w:r>
        <w:t>1. main에서 base=12, add_bonus(base) 호출.</w:t>
      </w:r>
    </w:p>
    <w:p>
      <w:pPr>
        <w:widowControl/>
      </w:pPr>
      <w:r>
        <w:t>2. add_bonus에서 points=12, points+5=17, return 17.</w:t>
      </w:r>
    </w:p>
    <w:p>
      <w:pPr>
        <w:widowControl/>
      </w:pPr>
      <w:r>
        <w:t>3. main의 result=17, Base: 12와 Adjusted: 17을 출력한다.</w:t>
      </w:r>
    </w:p>
    <w:p>
      <w:pPr>
        <w:pStyle w:val="Heading3"/>
        <w:keepNext/>
      </w:pPr>
      <w:r>
        <w:t>흔한 실수 · 오류 수정의 근거</w:t>
      </w:r>
    </w:p>
    <w:p>
      <w:pPr>
        <w:widowControl/>
      </w:pPr>
      <w:r>
        <w:t>1. 원형에서 세미콜론을 빠뜨리거나 함수 정의에서 중괄호를 빼면 구문 오류가 난다.</w:t>
      </w:r>
    </w:p>
    <w:p>
      <w:pPr>
        <w:widowControl/>
      </w:pPr>
      <w:r>
        <w:t>2. `int add_bonus(int points)`라고 선언해 놓고 정의를 `double add_bonus(...)`로 작성하면 선언·정의가 충돌한다.</w:t>
      </w:r>
    </w:p>
    <w:p>
      <w:pPr>
        <w:pStyle w:val="Heading3"/>
        <w:keepNext/>
      </w:pPr>
      <w:r>
        <w:t>오개념 진단 · 반례</w:t>
      </w:r>
    </w:p>
    <w:p>
      <w:pPr>
        <w:widowControl/>
      </w:pPr>
      <w:r>
        <w:t>“함수는 반드시 `main` 위에 전체 정의가 있어야 한다”는 틀리다. 호출 전에 올바른 원형을 선언하면 정의를 뒤에 놓을 수 있다.</w:t>
      </w:r>
    </w:p>
    <w:p>
      <w:pPr>
        <w:pStyle w:val="Heading3"/>
        <w:keepNext/>
      </w:pPr>
      <w:r>
        <w:t>예제를 바꾸며 실력 다지기 — 해당 코드 바로 아래</w:t>
      </w:r>
    </w:p>
    <w:p>
      <w:pPr>
        <w:widowControl/>
      </w:pPr>
      <w:r>
        <w:t>점수가 60점 이상인지 판단하는 `int is_pass(int score)`를 작성하라. 60이면 1, 그보다 작으면 0을 반환하고, main은 결과에 따라 Pass 또는 Retry를 출력한다.</w:t>
      </w:r>
    </w:p>
    <w:p>
      <w:pPr>
        <w:pStyle w:val="Heading3"/>
        <w:keepNext/>
      </w:pPr>
      <w:r>
        <w:t>변형 실습 모범 정답 · 전체 C11 코드</w:t>
      </w:r>
    </w:p>
    <w:p>
      <w:pPr>
        <w:pStyle w:val="CodeListing"/>
        <w:keepLines/>
        <w:shd w:fill="F1F5F6"/>
      </w:pPr>
      <w:r>
        <w:rPr>
          <w:rFonts w:ascii="Liberation Mono" w:hAnsi="Liberation Mono"/>
          <w:sz w:val="16"/>
        </w:rPr>
        <w:t>#include &lt;stdio.h&gt;</w:t>
        <w:br/>
        <w:br/>
        <w:t>int is_pass(int score);</w:t>
        <w:br/>
        <w:br/>
        <w:t>int main(void)</w:t>
        <w:br/>
        <w:t>{</w:t>
        <w:br/>
        <w:t xml:space="preserve">    int score = 60;</w:t>
        <w:br/>
        <w:t xml:space="preserve">    if (is_pass(score)) {</w:t>
        <w:br/>
        <w:t xml:space="preserve">        puts("Pass");</w:t>
        <w:br/>
        <w:t xml:space="preserve">    } else {</w:t>
        <w:br/>
        <w:t xml:space="preserve">        puts("Retry");</w:t>
        <w:br/>
        <w:t xml:space="preserve">    }</w:t>
        <w:br/>
        <w:t xml:space="preserve">    return 0;</w:t>
        <w:br/>
        <w:t>}</w:t>
        <w:br/>
        <w:br/>
        <w:t>int is_pass(int score)</w:t>
        <w:br/>
        <w:t>{</w:t>
        <w:br/>
        <w:t xml:space="preserve">    if (score &gt;= 60) {</w:t>
        <w:br/>
        <w:t xml:space="preserve">        return 1;</w:t>
        <w:br/>
        <w:t xml:space="preserve">    }</w:t>
        <w:br/>
        <w:t xml:space="preserve">    return 0;</w:t>
        <w:br/>
        <w:t>}</w:t>
      </w:r>
    </w:p>
    <w:p>
      <w:pPr>
        <w:widowControl/>
      </w:pPr>
      <w:r>
        <w:t>정답 근거: 이번 함수는 계산값이 아니라 판단 결과(0 또는 1)를 돌려준다. C의 조건문은 0을 거짓, 0이 아닌 값을 참으로 본다. 이후 `bool` 자료형을 정식 학습할 때 더 명시적인 표현으로 바꿀 수 있다.</w:t>
      </w:r>
    </w:p>
    <w:p>
      <w:pPr>
        <w:widowControl/>
      </w:pPr>
      <w:r>
        <w:t>변형 코드 검증 예: 입력 '' → 출력 'Pass\n' (종료 코드 0).</w:t>
      </w:r>
    </w:p>
    <w:p>
      <w:pPr>
        <w:pStyle w:val="Heading3"/>
        <w:keepNext/>
      </w:pPr>
      <w:r>
        <w:t>스스로 확인하기 · 바로 이어지는 정답</w:t>
      </w:r>
    </w:p>
    <w:p>
      <w:pPr>
        <w:widowControl/>
      </w:pPr>
      <w:r>
        <w:t>문제 1. 함수 원형의 역할은?</w:t>
        <w:br/>
        <w:t>정답과 근거: 호출 전에 반환형과 매개변수형을 알려 컴파일러가 형식을 검사하게 한다.</w:t>
      </w:r>
    </w:p>
    <w:p>
      <w:pPr>
        <w:widowControl/>
      </w:pPr>
      <w:r>
        <w:t>문제 2. 함수 정의와 선언은 무엇이 다른가?</w:t>
        <w:br/>
        <w:t>정답과 근거: 선언은 형식을 알리고 정의는 실제 함수 본문을 제공한다.</w:t>
      </w:r>
    </w:p>
    <w:p>
      <w:pPr>
        <w:pStyle w:val="Heading2"/>
        <w:keepNext/>
      </w:pPr>
      <w:r>
        <w:t>부분 완성 예제 18b  —  세 매개변수로 값의 범위를 제한하기</w:t>
      </w:r>
    </w:p>
    <w:p>
      <w:pPr>
        <w:pStyle w:val="Heading3"/>
        <w:keepNext/>
      </w:pPr>
      <w:r>
        <w:t>필요성 · 없으면 어떤 문제가 생기나 · 실제 사용처</w:t>
      </w:r>
    </w:p>
    <w:p>
      <w:pPr>
        <w:widowControl/>
      </w:pPr>
      <w:r>
        <w:t>점수를 화면에 표시하거나 온도 목표값을 저장할 때 허용 범위를 넘는 수를 그대로 사용하면 후속 계산이 왜곡된다. 함수를 만들면 여러 입력에 동일한 범위 규칙을 적용할 수 있다. 입력값·하한·상한을 매개변수로 받아 결과를 돌려주는 연습이다.</w:t>
      </w:r>
    </w:p>
    <w:p>
      <w:pPr>
        <w:pStyle w:val="Heading3"/>
        <w:keepNext/>
      </w:pPr>
      <w:r>
        <w:t>실행 전 예측 — 정답을 보지 말고 먼저 답하기</w:t>
      </w:r>
    </w:p>
    <w:p>
      <w:pPr>
        <w:widowControl/>
      </w:pPr>
      <w:r>
        <w:t>`limit_score(-5, 0, 100)`, `limit_score(65, 0, 100)`, `limit_score(140, 0, 100)`의 결과를 순서대로 예측하라.</w:t>
      </w:r>
    </w:p>
    <w:p>
      <w:pPr>
        <w:pStyle w:val="Heading3"/>
        <w:keepNext/>
      </w:pPr>
      <w:r>
        <w:t>전체 C11 실행 코드</w:t>
      </w:r>
    </w:p>
    <w:p>
      <w:pPr>
        <w:pStyle w:val="CodeListing"/>
        <w:keepLines/>
        <w:shd w:fill="F1F5F6"/>
      </w:pPr>
      <w:r>
        <w:rPr>
          <w:rFonts w:ascii="Liberation Mono" w:hAnsi="Liberation Mono"/>
          <w:sz w:val="16"/>
        </w:rPr>
        <w:t>#include &lt;stdio.h&gt;</w:t>
        <w:br/>
        <w:br/>
        <w:t>int limit_score(int score, int lower, int upper);</w:t>
        <w:br/>
        <w:br/>
        <w:t>int main(void)</w:t>
        <w:br/>
        <w:t>{</w:t>
        <w:br/>
        <w:t xml:space="preserve">    printf("A: %d\n", limit_score(-5, 0, 100));</w:t>
        <w:br/>
        <w:t xml:space="preserve">    printf("B: %d\n", limit_score(65, 0, 100));</w:t>
        <w:br/>
        <w:t xml:space="preserve">    printf("C: %d\n", limit_score(140, 0, 100));</w:t>
        <w:br/>
        <w:t xml:space="preserve">    return 0;</w:t>
        <w:br/>
        <w:t>}</w:t>
        <w:br/>
        <w:br/>
        <w:t>int limit_score(int score, int lower, int upper)</w:t>
        <w:br/>
        <w:t>{</w:t>
        <w:br/>
        <w:t xml:space="preserve">    if (score &lt; lower) {</w:t>
        <w:br/>
        <w:t xml:space="preserve">        return lower;</w:t>
        <w:br/>
        <w:t xml:space="preserve">    }</w:t>
        <w:br/>
        <w:t xml:space="preserve">    if (score &gt; upper) {</w:t>
        <w:br/>
        <w:t xml:space="preserve">        return upper;</w:t>
        <w:br/>
        <w:t xml:space="preserve">    }</w:t>
        <w:br/>
        <w:t xml:space="preserve">    return score;</w:t>
        <w:br/>
        <w:t>}</w:t>
      </w:r>
    </w:p>
    <w:p>
      <w:pPr>
        <w:pStyle w:val="Heading3"/>
        <w:keepNext/>
      </w:pPr>
      <w:r>
        <w:t>문장별 해설 · 이 문장을 왜 쓰는가</w:t>
      </w:r>
    </w:p>
    <w:p>
      <w:pPr>
        <w:widowControl/>
      </w:pPr>
      <w:r>
        <w:t>1. 함수 원형의 세 `int`는 전달 순서대로 점수, 하한, 상한을 의미한다. 호출할 때 인수의 위치를 바꾸면 의미가 달라진다.</w:t>
      </w:r>
    </w:p>
    <w:p>
      <w:pPr>
        <w:widowControl/>
      </w:pPr>
      <w:r>
        <w:t>2. `return lower;`가 실행되면 그 함수 호출은 즉시 끝난다. 따라서 다음 `if`까지 진행하지 않는다.</w:t>
      </w:r>
    </w:p>
    <w:p>
      <w:pPr>
        <w:widowControl/>
      </w:pPr>
      <w:r>
        <w:t>3. 상한을 넘는 경우에도 마찬가지로 즉시 `upper`를 반환한다.</w:t>
      </w:r>
    </w:p>
    <w:p>
      <w:pPr>
        <w:widowControl/>
      </w:pPr>
      <w:r>
        <w:t>4. 두 조건에 걸리지 않으면 원래 `score`를 반환한다. 이 함수는 `lower &lt;= upper`라는 사전조건을 가진다. 잘못된 범위 인수를 처리하는 일반용 API는 후속 함수 설계 장에서 다룬다.</w:t>
      </w:r>
    </w:p>
    <w:p>
      <w:pPr>
        <w:pStyle w:val="Heading3"/>
        <w:keepNext/>
      </w:pPr>
      <w:r>
        <w:t>실제 실행 결과 · 검증한 입력과 출력</w:t>
      </w:r>
    </w:p>
    <w:p>
      <w:pPr>
        <w:widowControl/>
      </w:pPr>
      <w:r>
        <w:t>입력: (표준 입력 사용 안 함)</w:t>
      </w:r>
    </w:p>
    <w:p>
      <w:pPr>
        <w:pStyle w:val="CodeListing"/>
        <w:keepLines/>
        <w:shd w:fill="F1F5F6"/>
      </w:pPr>
      <w:r>
        <w:rPr>
          <w:rFonts w:ascii="Liberation Mono" w:hAnsi="Liberation Mono"/>
          <w:sz w:val="16"/>
        </w:rPr>
        <w:t>A: 0</w:t>
        <w:br/>
        <w:t>B: 65</w:t>
        <w:br/>
        <w:t>C: 100</w:t>
      </w:r>
    </w:p>
    <w:p>
      <w:pPr>
        <w:widowControl/>
      </w:pPr>
      <w:r>
        <w:t>정상 종료/오류 종료 구분: 종료 코드 0. 각 테스트의 정확한 입력·출력·종료 코드는 검증 JSON에 보존한다.</w:t>
      </w:r>
    </w:p>
    <w:p>
      <w:pPr>
        <w:pStyle w:val="Heading3"/>
        <w:keepNext/>
      </w:pPr>
      <w:r>
        <w:t>값과 제어 흐름 추적</w:t>
      </w:r>
    </w:p>
    <w:p>
      <w:pPr>
        <w:widowControl/>
      </w:pPr>
      <w:r>
        <w:t>1. -5는 하한 0보다 작으므로 첫 번째 분기에서 0 반환.</w:t>
      </w:r>
    </w:p>
    <w:p>
      <w:pPr>
        <w:widowControl/>
      </w:pPr>
      <w:r>
        <w:t>2. 65는 두 분기에 걸리지 않아 65 반환.</w:t>
      </w:r>
    </w:p>
    <w:p>
      <w:pPr>
        <w:widowControl/>
      </w:pPr>
      <w:r>
        <w:t>3. 140은 상한 100보다 크므로 두 번째 분기에서 100 반환.</w:t>
      </w:r>
    </w:p>
    <w:p>
      <w:pPr>
        <w:pStyle w:val="Heading3"/>
        <w:keepNext/>
      </w:pPr>
      <w:r>
        <w:t>흔한 실수 · 오류 수정의 근거</w:t>
      </w:r>
    </w:p>
    <w:p>
      <w:pPr>
        <w:widowControl/>
      </w:pPr>
      <w:r>
        <w:t>1. `if (score &lt; lower) return upper;`처럼 잘못된 경계를 반환하면 테스트의 최솟값에서 바로 오류가 드러난다.</w:t>
      </w:r>
    </w:p>
    <w:p>
      <w:pPr>
        <w:widowControl/>
      </w:pPr>
      <w:r>
        <w:t>2. 하한과 상한을 뒤집은 `limit_score(10, 100, 0)`은 이 함수의 전제 위반이다.</w:t>
      </w:r>
    </w:p>
    <w:p>
      <w:pPr>
        <w:pStyle w:val="Heading3"/>
        <w:keepNext/>
      </w:pPr>
      <w:r>
        <w:t>오개념 진단 · 반례</w:t>
      </w:r>
    </w:p>
    <w:p>
      <w:pPr>
        <w:widowControl/>
      </w:pPr>
      <w:r>
        <w:t>“매개변수가 세 개이면 세 개를 모두 변경해야 한다”는 틀리다. 이 함수는 세 값을 읽기만 하며 반환값 하나만 만든다.</w:t>
      </w:r>
    </w:p>
    <w:p>
      <w:pPr>
        <w:pStyle w:val="Heading3"/>
        <w:keepNext/>
      </w:pPr>
      <w:r>
        <w:t>예제를 바꾸며 실력 다지기 — 해당 코드 바로 아래</w:t>
      </w:r>
    </w:p>
    <w:p>
      <w:pPr>
        <w:widowControl/>
      </w:pPr>
      <w:r>
        <w:t>두 정수 중 더 큰 값을 돌려주는 `choose_higher` 함수를 작성하고 `(7,12)`와 `(20,20)`에 적용하라.</w:t>
      </w:r>
    </w:p>
    <w:p>
      <w:pPr>
        <w:pStyle w:val="Heading3"/>
        <w:keepNext/>
      </w:pPr>
      <w:r>
        <w:t>변형 실습 모범 정답 · 전체 C11 코드</w:t>
      </w:r>
    </w:p>
    <w:p>
      <w:pPr>
        <w:pStyle w:val="CodeListing"/>
        <w:keepLines/>
        <w:shd w:fill="F1F5F6"/>
      </w:pPr>
      <w:r>
        <w:rPr>
          <w:rFonts w:ascii="Liberation Mono" w:hAnsi="Liberation Mono"/>
          <w:sz w:val="16"/>
        </w:rPr>
        <w:t>#include &lt;stdio.h&gt;</w:t>
        <w:br/>
        <w:br/>
        <w:t>int choose_higher(int a, int b);</w:t>
        <w:br/>
        <w:br/>
        <w:t>int main(void)</w:t>
        <w:br/>
        <w:t>{</w:t>
        <w:br/>
        <w:t xml:space="preserve">    printf("Higher A: %d\n", choose_higher(7, 12));</w:t>
        <w:br/>
        <w:t xml:space="preserve">    printf("Higher B: %d\n", choose_higher(20, 20));</w:t>
        <w:br/>
        <w:t xml:space="preserve">    return 0;</w:t>
        <w:br/>
        <w:t>}</w:t>
        <w:br/>
        <w:br/>
        <w:t>int choose_higher(int a, int b)</w:t>
        <w:br/>
        <w:t>{</w:t>
        <w:br/>
        <w:t xml:space="preserve">    if (a &gt;= b) {</w:t>
        <w:br/>
        <w:t xml:space="preserve">        return a;</w:t>
        <w:br/>
        <w:t xml:space="preserve">    }</w:t>
        <w:br/>
        <w:t xml:space="preserve">    return b;</w:t>
        <w:br/>
        <w:t>}</w:t>
      </w:r>
    </w:p>
    <w:p>
      <w:pPr>
        <w:widowControl/>
      </w:pPr>
      <w:r>
        <w:t>정답 근거: 같은 함수 구조를 유지하되 세 매개변수에서 두 매개변수로 줄였다. 동점이면 첫 인수를 반환하지만 값은 동일하다. 인수의 의미를 먼저 정한 뒤 조건을 작성한다.</w:t>
      </w:r>
    </w:p>
    <w:p>
      <w:pPr>
        <w:widowControl/>
      </w:pPr>
      <w:r>
        <w:t>변형 코드 검증 예: 입력 '' → 출력 'Higher A: 12\nHigher B: 20\n' (종료 코드 0).</w:t>
      </w:r>
    </w:p>
    <w:p>
      <w:pPr>
        <w:pStyle w:val="Heading3"/>
        <w:keepNext/>
      </w:pPr>
      <w:r>
        <w:t>스스로 확인하기 · 바로 이어지는 정답</w:t>
      </w:r>
    </w:p>
    <w:p>
      <w:pPr>
        <w:widowControl/>
      </w:pPr>
      <w:r>
        <w:t>문제 1. `return` 뒤의 문장은 같은 함수 호출에서 실행되는가?</w:t>
        <w:br/>
        <w:t>정답과 근거: 그렇지 않다. return은 해당 함수 호출을 종료한다.</w:t>
      </w:r>
    </w:p>
    <w:p>
      <w:pPr>
        <w:widowControl/>
      </w:pPr>
      <w:r>
        <w:t>문제 2. 범위 제한 함수가 정상적으로 동작하기 위한 전제는?</w:t>
        <w:br/>
        <w:t>정답과 근거: 하한이 상한보다 크지 않아야 한다.</w:t>
      </w:r>
    </w:p>
    <w:p>
      <w:pPr>
        <w:pStyle w:val="Heading2"/>
        <w:keepNext/>
      </w:pPr>
      <w:r>
        <w:t>독립 작성 예제 18c  —  두 함수의 결과를 조합해 주문 금액 계산하기</w:t>
      </w:r>
    </w:p>
    <w:p>
      <w:pPr>
        <w:pStyle w:val="Heading3"/>
        <w:keepNext/>
      </w:pPr>
      <w:r>
        <w:t>필요성 · 없으면 어떤 문제가 생기나 · 실제 사용처</w:t>
      </w:r>
    </w:p>
    <w:p>
      <w:pPr>
        <w:widowControl/>
      </w:pPr>
      <w:r>
        <w:t>프로그램의 계산을 한 함수에 몰아넣으면 계산 규칙을 개별적으로 시험하기 어렵다. 품목 가격과 포장 수수료를 나누면 어느 규칙이 변경되었는지 명확하게 알 수 있다. 이 예제는 함수를 다른 함수에서 호출하는 첫 연습이다.</w:t>
      </w:r>
    </w:p>
    <w:p>
      <w:pPr>
        <w:pStyle w:val="Heading3"/>
        <w:keepNext/>
      </w:pPr>
      <w:r>
        <w:t>실행 전 예측 — 정답을 보지 말고 먼저 답하기</w:t>
      </w:r>
    </w:p>
    <w:p>
      <w:pPr>
        <w:widowControl/>
      </w:pPr>
      <w:r>
        <w:t>품목 하나가 10, 포장 수수료가 하나당 3일 때 품목 4개의 총액은 얼마인가? 입력 21은 왜 거절해야 하는가?</w:t>
      </w:r>
    </w:p>
    <w:p>
      <w:pPr>
        <w:pStyle w:val="Heading3"/>
        <w:keepNext/>
      </w:pPr>
      <w:r>
        <w:t>전체 C11 실행 코드</w:t>
      </w:r>
    </w:p>
    <w:p>
      <w:pPr>
        <w:pStyle w:val="CodeListing"/>
        <w:keepLines/>
        <w:shd w:fill="F1F5F6"/>
      </w:pPr>
      <w:r>
        <w:rPr>
          <w:rFonts w:ascii="Liberation Mono" w:hAnsi="Liberation Mono"/>
          <w:sz w:val="16"/>
        </w:rPr>
        <w:t>#include &lt;stdio.h&gt;</w:t>
        <w:br/>
        <w:br/>
        <w:t>int packing_fee(int count);</w:t>
        <w:br/>
        <w:t>int order_total(int count);</w:t>
        <w:br/>
        <w:br/>
        <w:t>int main(void)</w:t>
        <w:br/>
        <w:t>{</w:t>
        <w:br/>
        <w:t xml:space="preserve">    int count = 0;</w:t>
        <w:br/>
        <w:t xml:space="preserve">    if (scanf("%d", &amp;count) != 1) {</w:t>
        <w:br/>
        <w:t xml:space="preserve">        puts("Invalid input.");</w:t>
        <w:br/>
        <w:t xml:space="preserve">        return 1;</w:t>
        <w:br/>
        <w:t xml:space="preserve">    }</w:t>
        <w:br/>
        <w:t xml:space="preserve">    if (count &lt; 0 || count &gt; 20) {</w:t>
        <w:br/>
        <w:t xml:space="preserve">        puts("Out of range.");</w:t>
        <w:br/>
        <w:t xml:space="preserve">        return 1;</w:t>
        <w:br/>
        <w:t xml:space="preserve">    }</w:t>
        <w:br/>
        <w:t xml:space="preserve">    printf("Total: %d\n", order_total(count));</w:t>
        <w:br/>
        <w:t xml:space="preserve">    return 0;</w:t>
        <w:br/>
        <w:t>}</w:t>
        <w:br/>
        <w:br/>
        <w:t>int packing_fee(int count)</w:t>
        <w:br/>
        <w:t>{</w:t>
        <w:br/>
        <w:t xml:space="preserve">    return count * 3;</w:t>
        <w:br/>
        <w:t>}</w:t>
        <w:br/>
        <w:br/>
        <w:t>int order_total(int count)</w:t>
        <w:br/>
        <w:t>{</w:t>
        <w:br/>
        <w:t xml:space="preserve">    return count * 10 + packing_fee(count);</w:t>
        <w:br/>
        <w:t>}</w:t>
      </w:r>
    </w:p>
    <w:p>
      <w:pPr>
        <w:pStyle w:val="Heading3"/>
        <w:keepNext/>
      </w:pPr>
      <w:r>
        <w:t>문장별 해설 · 이 문장을 왜 쓰는가</w:t>
      </w:r>
    </w:p>
    <w:p>
      <w:pPr>
        <w:widowControl/>
      </w:pPr>
      <w:r>
        <w:t>1. `packing_fee`와 `order_total`의 원형을 모두 선언해 컴파일러가 뒤에 정의된 함수의 호출을 확인하도록 한다.</w:t>
      </w:r>
    </w:p>
    <w:p>
      <w:pPr>
        <w:widowControl/>
      </w:pPr>
      <w:r>
        <w:t>2. `main`은 0~20 범위의 정수 입력만 허용한다. 20개까지라면 최대 총액은 260이므로 정수 오버플로가 발생하지 않는다.</w:t>
      </w:r>
    </w:p>
    <w:p>
      <w:pPr>
        <w:widowControl/>
      </w:pPr>
      <w:r>
        <w:t>3. `order_total`은 품목 대금 `count * 10`과 `packing_fee(count)`가 돌려준 포장 수수료를 더한다.</w:t>
      </w:r>
    </w:p>
    <w:p>
      <w:pPr>
        <w:widowControl/>
      </w:pPr>
      <w:r>
        <w:t>4. `packing_fee`는 자신이 받은 개수만으로 수수료를 계산한다. 다른 함수의 지역 변수에 직접 접근하지 않는다.</w:t>
      </w:r>
    </w:p>
    <w:p>
      <w:pPr>
        <w:widowControl/>
      </w:pPr>
      <w:r>
        <w:t>5. 이 예제에서 함수는 계산에 집중하고 입력 검사와 사용자 메시지는 `main`이 담당한다. 책임을 나누면 각각의 부분을 독립적으로 이해하기 쉽다.</w:t>
      </w:r>
    </w:p>
    <w:p>
      <w:pPr>
        <w:pStyle w:val="Heading3"/>
        <w:keepNext/>
      </w:pPr>
      <w:r>
        <w:t>실제 실행 결과 · 검증한 입력과 출력</w:t>
      </w:r>
    </w:p>
    <w:p>
      <w:pPr>
        <w:widowControl/>
      </w:pPr>
      <w:r>
        <w:t>입력: '0\n'</w:t>
      </w:r>
    </w:p>
    <w:p>
      <w:pPr>
        <w:pStyle w:val="CodeListing"/>
        <w:keepLines/>
        <w:shd w:fill="F1F5F6"/>
      </w:pPr>
      <w:r>
        <w:rPr>
          <w:rFonts w:ascii="Liberation Mono" w:hAnsi="Liberation Mono"/>
          <w:sz w:val="16"/>
        </w:rPr>
        <w:t>Total: 0</w:t>
      </w:r>
    </w:p>
    <w:p>
      <w:pPr>
        <w:widowControl/>
      </w:pPr>
      <w:r>
        <w:t>정상 종료/오류 종료 구분: 종료 코드 0. 각 테스트의 정확한 입력·출력·종료 코드는 검증 JSON에 보존한다.</w:t>
      </w:r>
    </w:p>
    <w:p>
      <w:pPr>
        <w:pStyle w:val="Heading3"/>
        <w:keepNext/>
      </w:pPr>
      <w:r>
        <w:t>값과 제어 흐름 추적</w:t>
      </w:r>
    </w:p>
    <w:p>
      <w:pPr>
        <w:widowControl/>
      </w:pPr>
      <w:r>
        <w:t>1. 입력 4 → main의 count=4.</w:t>
      </w:r>
    </w:p>
    <w:p>
      <w:pPr>
        <w:widowControl/>
      </w:pPr>
      <w:r>
        <w:t>2. order_total(4) → 품목 대금 40을 계산하고 packing_fee(4) 호출.</w:t>
      </w:r>
    </w:p>
    <w:p>
      <w:pPr>
        <w:widowControl/>
      </w:pPr>
      <w:r>
        <w:t>3. packing_fee(4) → 12 반환. order_total → 40+12=52 반환. main → Total: 52.</w:t>
      </w:r>
    </w:p>
    <w:p>
      <w:pPr>
        <w:pStyle w:val="Heading3"/>
        <w:keepNext/>
      </w:pPr>
      <w:r>
        <w:t>흔한 실수 · 오류 수정의 근거</w:t>
      </w:r>
    </w:p>
    <w:p>
      <w:pPr>
        <w:widowControl/>
      </w:pPr>
      <w:r>
        <w:t>1. `packing_fee(count)` 대신 `packing_fee`만 적으면 함수 호출이 아니다. 호출에는 괄호가 필요하다.</w:t>
      </w:r>
    </w:p>
    <w:p>
      <w:pPr>
        <w:widowControl/>
      </w:pPr>
      <w:r>
        <w:t>2. 입력 검증 전에 `order_total`을 호출하면 범위 밖 값에 대한 안전성 보장이 깨진다.</w:t>
      </w:r>
    </w:p>
    <w:p>
      <w:pPr>
        <w:pStyle w:val="Heading3"/>
        <w:keepNext/>
      </w:pPr>
      <w:r>
        <w:t>오개념 진단 · 반례</w:t>
      </w:r>
    </w:p>
    <w:p>
      <w:pPr>
        <w:widowControl/>
      </w:pPr>
      <w:r>
        <w:t>“함수가 여러 개면 전역 변수가 있어야 값을 공유한다”는 틀리다. 필요한 값을 인수로 전달하고 결과를 반환하면 전역 객체 없이 계산을 연결할 수 있다.</w:t>
      </w:r>
    </w:p>
    <w:p>
      <w:pPr>
        <w:pStyle w:val="Heading3"/>
        <w:keepNext/>
      </w:pPr>
      <w:r>
        <w:t>예제를 바꾸며 실력 다지기 — 해당 코드 바로 아래</w:t>
      </w:r>
    </w:p>
    <w:p>
      <w:pPr>
        <w:widowControl/>
      </w:pPr>
      <w:r>
        <w:t>품목당 10의 가격을 유지하고, 5개 이상 주문하면 총액에서 7을 할인하는 `discount_for`와 `final_cost`를 작성하라. 4개는 40, 5개는 43이 되어야 한다.</w:t>
      </w:r>
    </w:p>
    <w:p>
      <w:pPr>
        <w:pStyle w:val="Heading3"/>
        <w:keepNext/>
      </w:pPr>
      <w:r>
        <w:t>변형 실습 모범 정답 · 전체 C11 코드</w:t>
      </w:r>
    </w:p>
    <w:p>
      <w:pPr>
        <w:pStyle w:val="CodeListing"/>
        <w:keepLines/>
        <w:shd w:fill="F1F5F6"/>
      </w:pPr>
      <w:r>
        <w:rPr>
          <w:rFonts w:ascii="Liberation Mono" w:hAnsi="Liberation Mono"/>
          <w:sz w:val="16"/>
        </w:rPr>
        <w:t>#include &lt;stdio.h&gt;</w:t>
        <w:br/>
        <w:br/>
        <w:t>int discount_for(int count);</w:t>
        <w:br/>
        <w:t>int final_cost(int count);</w:t>
        <w:br/>
        <w:br/>
        <w:t>int main(void)</w:t>
        <w:br/>
        <w:t>{</w:t>
        <w:br/>
        <w:t xml:space="preserve">    int count = 0;</w:t>
        <w:br/>
        <w:t xml:space="preserve">    if (scanf("%d", &amp;count) != 1) {</w:t>
        <w:br/>
        <w:t xml:space="preserve">        puts("Invalid input.");</w:t>
        <w:br/>
        <w:t xml:space="preserve">        return 1;</w:t>
        <w:br/>
        <w:t xml:space="preserve">    }</w:t>
        <w:br/>
        <w:t xml:space="preserve">    if (count &lt; 0 || count &gt; 20) {</w:t>
        <w:br/>
        <w:t xml:space="preserve">        puts("Out of range.");</w:t>
        <w:br/>
        <w:t xml:space="preserve">        return 1;</w:t>
        <w:br/>
        <w:t xml:space="preserve">    }</w:t>
        <w:br/>
        <w:t xml:space="preserve">    printf("Final: %d\n", final_cost(count));</w:t>
        <w:br/>
        <w:t xml:space="preserve">    return 0;</w:t>
        <w:br/>
        <w:t>}</w:t>
        <w:br/>
        <w:br/>
        <w:t>int discount_for(int count)</w:t>
        <w:br/>
        <w:t>{</w:t>
        <w:br/>
        <w:t xml:space="preserve">    if (count &gt;= 5) {</w:t>
        <w:br/>
        <w:t xml:space="preserve">        return 7;</w:t>
        <w:br/>
        <w:t xml:space="preserve">    }</w:t>
        <w:br/>
        <w:t xml:space="preserve">    return 0;</w:t>
        <w:br/>
        <w:t>}</w:t>
        <w:br/>
        <w:br/>
        <w:t>int final_cost(int count)</w:t>
        <w:br/>
        <w:t>{</w:t>
        <w:br/>
        <w:t xml:space="preserve">    return count * 10 - discount_for(count);</w:t>
        <w:br/>
        <w:t>}</w:t>
      </w:r>
    </w:p>
    <w:p>
      <w:pPr>
        <w:widowControl/>
      </w:pPr>
      <w:r>
        <w:t>정답 근거: 할인 조건은 `discount_for`에, 전체 계산은 `final_cost`에 둔다. 정책이 바뀌면 한 함수만 수정해도 되며, 경계 4·5개 테스트로 분기를 확인한다.</w:t>
      </w:r>
    </w:p>
    <w:p>
      <w:pPr>
        <w:widowControl/>
      </w:pPr>
      <w:r>
        <w:t>변형 코드 검증 예: 입력 '4\n' → 출력 'Final: 40\n' (종료 코드 0).</w:t>
      </w:r>
    </w:p>
    <w:p>
      <w:pPr>
        <w:pStyle w:val="Heading3"/>
        <w:keepNext/>
      </w:pPr>
      <w:r>
        <w:t>스스로 확인하기 · 바로 이어지는 정답</w:t>
      </w:r>
    </w:p>
    <w:p>
      <w:pPr>
        <w:widowControl/>
      </w:pPr>
      <w:r>
        <w:t>문제 1. 다른 함수의 계산 결과를 쓰려면?</w:t>
        <w:br/>
        <w:t>정답과 근거: 함수를 호출해 반환값을 식에 사용한다.</w:t>
      </w:r>
    </w:p>
    <w:p>
      <w:pPr>
        <w:widowControl/>
      </w:pPr>
      <w:r>
        <w:t>문제 2. 함수 분해의 이점은?</w:t>
        <w:br/>
        <w:t>정답과 근거: 계산 규칙을 따로 검증·수정할 수 있고 전역 변수 의존을 줄인다.</w:t>
      </w:r>
    </w:p>
    <w:p>
      <w:pPr>
        <w:pStyle w:val="Heading1"/>
        <w:keepNext/>
      </w:pPr>
      <w:r>
        <w:t>1.19  값에 의한 전달과 함수의 책임: 호출자의 변수는 그대로일까</w:t>
      </w:r>
    </w:p>
    <w:p>
      <w:pPr>
        <w:pStyle w:val="Heading3"/>
        <w:keepNext/>
      </w:pPr>
      <w:r>
        <w:t>왜 지금 이 개념을 배우는가</w:t>
      </w:r>
    </w:p>
    <w:p>
      <w:pPr>
        <w:widowControl/>
      </w:pPr>
      <w:r>
        <w:t>함수를 처음 만들면 매개변수를 수정할 때 호출자의 변수가 함께 수정된다고 착각하기 쉽다. C에서 일반적인 정수 인수는 값으로 전달되므로 함수의 매개변수는 별도 객체다. 원본을 바꾸려면 호출자가 반환값을 다시 대입하거나, 뒤에서 배우는 포인터를 통해 주소를 전달해야 한다.</w:t>
      </w:r>
    </w:p>
    <w:p>
      <w:pPr>
        <w:pStyle w:val="Heading3"/>
        <w:keepNext/>
      </w:pPr>
      <w:r>
        <w:t>처음 등장하는 용어와 문법 · 코드보다 먼저 이해하기</w:t>
      </w:r>
    </w:p>
    <w:p>
      <w:pPr/>
      <w:r>
        <w:rPr>
          <w:b/>
        </w:rPr>
        <w:t xml:space="preserve">값 전달  |  </w:t>
      </w:r>
      <w:r>
        <w:t>호출 시 인수의 값을 매개변수에 전달한다. 두 변수는 별도의 객체다.</w:t>
      </w:r>
    </w:p>
    <w:p>
      <w:pPr/>
      <w:r>
        <w:rPr>
          <w:b/>
        </w:rPr>
        <w:t xml:space="preserve">지역 변수  |  </w:t>
      </w:r>
      <w:r>
        <w:t>함수 또는 블록 안에서 선언한 변수는 그 블록의 범위에서 이름을 사용할 수 있다.</w:t>
      </w:r>
    </w:p>
    <w:p>
      <w:pPr/>
      <w:r>
        <w:rPr>
          <w:b/>
        </w:rPr>
        <w:t xml:space="preserve">반환값 사용  |  </w:t>
      </w:r>
      <w:r>
        <w:t>`value = f(value);`는 반환값을 원래 변수에 대입한다. `f(value);`만 쓰면 반환값이 사용되지 않을 수 있다.</w:t>
      </w:r>
    </w:p>
    <w:p>
      <w:pPr/>
      <w:r>
        <w:rPr>
          <w:b/>
        </w:rPr>
        <w:t xml:space="preserve">함수의 계약  |  </w:t>
      </w:r>
      <w:r>
        <w:t>어떤 입력을 허용하고 어떤 값을 반환하는지 정한 약속이다. 호출자와 함수 모두 이 약속을 지켜야 한다.</w:t>
      </w:r>
    </w:p>
    <w:p>
      <w:pPr/>
      <w:r>
        <w:rPr>
          <w:b/>
        </w:rPr>
        <w:t xml:space="preserve">배열 인수 예고  |  </w:t>
      </w:r>
      <w:r>
        <w:t>배열을 함수 인수로 쓰는 규칙은 일반 정수 값 전달과 다르게 이해해야 한다. 포인터·배열 장에서 정확히 설명한다.</w:t>
      </w:r>
    </w:p>
    <w:p>
      <w:pPr>
        <w:pStyle w:val="Heading3"/>
        <w:keepNext/>
      </w:pPr>
      <w:r>
        <w:t>정적 추적 도식 · 코드 실행 중 무엇이 바뀌는가</w:t>
      </w:r>
    </w:p>
    <w:tbl>
      <w:tblPr>
        <w:tblStyle w:val="TableGrid"/>
        <w:tblW w:type="auto" w:w="0"/>
        <w:jc w:val="center"/>
        <w:tblLook w:firstColumn="1" w:firstRow="1" w:lastColumn="0" w:lastRow="0" w:noHBand="0" w:noVBand="1" w:val="04A0"/>
      </w:tblPr>
      <w:tblGrid>
        <w:gridCol w:w="3192"/>
        <w:gridCol w:w="3192"/>
        <w:gridCol w:w="3192"/>
      </w:tblGrid>
      <w:tr>
        <w:tc>
          <w:tcPr>
            <w:tcW w:type="dxa" w:w="3192"/>
            <w:shd w:fill="E3F1F2"/>
          </w:tcPr>
          <w:p>
            <w:pPr>
              <w:spacing w:after="20"/>
            </w:pPr>
            <w:r>
              <w:rPr>
                <w:sz w:val="16"/>
              </w:rPr>
              <w:t>위치</w:t>
            </w:r>
          </w:p>
        </w:tc>
        <w:tc>
          <w:tcPr>
            <w:tcW w:type="dxa" w:w="3192"/>
            <w:shd w:fill="E3F1F2"/>
          </w:tcPr>
          <w:p>
            <w:pPr>
              <w:spacing w:after="20"/>
            </w:pPr>
            <w:r>
              <w:rPr>
                <w:sz w:val="16"/>
              </w:rPr>
              <w:t>main의 value</w:t>
            </w:r>
          </w:p>
        </w:tc>
        <w:tc>
          <w:tcPr>
            <w:tcW w:type="dxa" w:w="3192"/>
            <w:shd w:fill="E3F1F2"/>
          </w:tcPr>
          <w:p>
            <w:pPr>
              <w:spacing w:after="20"/>
            </w:pPr>
            <w:r>
              <w:rPr>
                <w:sz w:val="16"/>
              </w:rPr>
              <w:t>try_zero의 copy</w:t>
            </w:r>
          </w:p>
        </w:tc>
      </w:tr>
      <w:tr>
        <w:tc>
          <w:tcPr>
            <w:tcW w:type="dxa" w:w="3192"/>
          </w:tcPr>
          <w:p>
            <w:pPr>
              <w:spacing w:after="20"/>
            </w:pPr>
            <w:r>
              <w:rPr>
                <w:sz w:val="16"/>
              </w:rPr>
              <w:t>호출 직전</w:t>
            </w:r>
          </w:p>
        </w:tc>
        <w:tc>
          <w:tcPr>
            <w:tcW w:type="dxa" w:w="3192"/>
          </w:tcPr>
          <w:p>
            <w:pPr>
              <w:spacing w:after="20"/>
            </w:pPr>
            <w:r>
              <w:rPr>
                <w:sz w:val="16"/>
              </w:rPr>
              <w:t>9</w:t>
            </w:r>
          </w:p>
        </w:tc>
        <w:tc>
          <w:tcPr>
            <w:tcW w:type="dxa" w:w="3192"/>
          </w:tcPr>
          <w:p>
            <w:pPr>
              <w:spacing w:after="20"/>
            </w:pPr>
            <w:r>
              <w:rPr>
                <w:sz w:val="16"/>
              </w:rPr>
              <w:t>아직 생성되지 않음</w:t>
            </w:r>
          </w:p>
        </w:tc>
      </w:tr>
      <w:tr>
        <w:tc>
          <w:tcPr>
            <w:tcW w:type="dxa" w:w="3192"/>
          </w:tcPr>
          <w:p>
            <w:pPr>
              <w:spacing w:after="20"/>
            </w:pPr>
            <w:r>
              <w:rPr>
                <w:sz w:val="16"/>
              </w:rPr>
              <w:t>함수 내부</w:t>
            </w:r>
          </w:p>
        </w:tc>
        <w:tc>
          <w:tcPr>
            <w:tcW w:type="dxa" w:w="3192"/>
          </w:tcPr>
          <w:p>
            <w:pPr>
              <w:spacing w:after="20"/>
            </w:pPr>
            <w:r>
              <w:rPr>
                <w:sz w:val="16"/>
              </w:rPr>
              <w:t>9</w:t>
            </w:r>
          </w:p>
        </w:tc>
        <w:tc>
          <w:tcPr>
            <w:tcW w:type="dxa" w:w="3192"/>
          </w:tcPr>
          <w:p>
            <w:pPr>
              <w:spacing w:after="20"/>
            </w:pPr>
            <w:r>
              <w:rPr>
                <w:sz w:val="16"/>
              </w:rPr>
              <w:t>9 → 0</w:t>
            </w:r>
          </w:p>
        </w:tc>
      </w:tr>
      <w:tr>
        <w:tc>
          <w:tcPr>
            <w:tcW w:type="dxa" w:w="3192"/>
          </w:tcPr>
          <w:p>
            <w:pPr>
              <w:spacing w:after="20"/>
            </w:pPr>
            <w:r>
              <w:rPr>
                <w:sz w:val="16"/>
              </w:rPr>
              <w:t>복귀 후</w:t>
            </w:r>
          </w:p>
        </w:tc>
        <w:tc>
          <w:tcPr>
            <w:tcW w:type="dxa" w:w="3192"/>
          </w:tcPr>
          <w:p>
            <w:pPr>
              <w:spacing w:after="20"/>
            </w:pPr>
            <w:r>
              <w:rPr>
                <w:sz w:val="16"/>
              </w:rPr>
              <w:t>9</w:t>
            </w:r>
          </w:p>
        </w:tc>
        <w:tc>
          <w:tcPr>
            <w:tcW w:type="dxa" w:w="3192"/>
          </w:tcPr>
          <w:p>
            <w:pPr>
              <w:spacing w:after="20"/>
            </w:pPr>
            <w:r>
              <w:rPr>
                <w:sz w:val="16"/>
              </w:rPr>
              <w:t>수명 종료</w:t>
            </w:r>
          </w:p>
        </w:tc>
      </w:tr>
    </w:tbl>
    <w:p>
      <w:pPr>
        <w:widowControl/>
      </w:pPr>
      <w:r>
        <w:t>범위와 정확성: 이 절에서는 정수 매개변수만 실험한다. 배열 매개변수·주소 전달·포인터를 일반 스칼라 인수와 같은 방식으로 설명하지 않는다. 스택 메모리라는 비유도 표준 C의 필수 구현 구조라고 단정하지 않는다.</w:t>
      </w:r>
    </w:p>
    <w:p>
      <w:pPr>
        <w:pStyle w:val="Heading2"/>
        <w:keepNext/>
      </w:pPr>
      <w:r>
        <w:t>완성 예제 19a  —  값 전달: 함수 안에서 바꾼 값은 어디까지 영향을 미칠까</w:t>
      </w:r>
    </w:p>
    <w:p>
      <w:pPr>
        <w:pStyle w:val="Heading3"/>
        <w:keepNext/>
      </w:pPr>
      <w:r>
        <w:t>필요성 · 없으면 어떤 문제가 생기나 · 실제 사용처</w:t>
      </w:r>
    </w:p>
    <w:p>
      <w:pPr>
        <w:widowControl/>
      </w:pPr>
      <w:r>
        <w:t>함수에 정수 변수를 넘긴 뒤 함수 안에서 매개변수를 0으로 바꾸면 원래 변수도 바뀐다고 생각하기 쉽다. C의 일반적인 스칼라 인수는 값으로 전달된다. 이 사실을 모르고 초기화 함수를 작성하면 실제 데이터가 초기화되지 않는 버그를 만들 수 있다.</w:t>
      </w:r>
    </w:p>
    <w:p>
      <w:pPr>
        <w:pStyle w:val="Heading3"/>
        <w:keepNext/>
      </w:pPr>
      <w:r>
        <w:t>실행 전 예측 — 정답을 보지 말고 먼저 답하기</w:t>
      </w:r>
    </w:p>
    <w:p>
      <w:pPr>
        <w:widowControl/>
      </w:pPr>
      <w:r>
        <w:t>`value`는 처음 9다. `try_zero(value)`를 호출하면 함수 안에서는 0을 출력한다. 호출이 끝난 뒤 main의 `value`는 0일까, 9일까?</w:t>
      </w:r>
    </w:p>
    <w:p>
      <w:pPr>
        <w:pStyle w:val="Heading3"/>
        <w:keepNext/>
      </w:pPr>
      <w:r>
        <w:t>전체 C11 실행 코드</w:t>
      </w:r>
    </w:p>
    <w:p>
      <w:pPr>
        <w:pStyle w:val="CodeListing"/>
        <w:keepLines/>
        <w:shd w:fill="F1F5F6"/>
      </w:pPr>
      <w:r>
        <w:rPr>
          <w:rFonts w:ascii="Liberation Mono" w:hAnsi="Liberation Mono"/>
          <w:sz w:val="16"/>
        </w:rPr>
        <w:t>#include &lt;stdio.h&gt;</w:t>
        <w:br/>
        <w:br/>
        <w:t>void try_zero(int copy);</w:t>
        <w:br/>
        <w:br/>
        <w:t>int main(void)</w:t>
        <w:br/>
        <w:t>{</w:t>
        <w:br/>
        <w:t xml:space="preserve">    int value = 9;</w:t>
        <w:br/>
        <w:t xml:space="preserve">    printf("Before: %d\n", value);</w:t>
        <w:br/>
        <w:t xml:space="preserve">    try_zero(value);</w:t>
        <w:br/>
        <w:t xml:space="preserve">    printf("After: %d\n", value);</w:t>
        <w:br/>
        <w:t xml:space="preserve">    return 0;</w:t>
        <w:br/>
        <w:t>}</w:t>
        <w:br/>
        <w:br/>
        <w:t>void try_zero(int copy)</w:t>
        <w:br/>
        <w:t>{</w:t>
        <w:br/>
        <w:t xml:space="preserve">    copy = 0;</w:t>
        <w:br/>
        <w:t xml:space="preserve">    printf("Inside: %d\n", copy);</w:t>
        <w:br/>
        <w:t>}</w:t>
      </w:r>
    </w:p>
    <w:p>
      <w:pPr>
        <w:pStyle w:val="Heading3"/>
        <w:keepNext/>
      </w:pPr>
      <w:r>
        <w:t>문장별 해설 · 이 문장을 왜 쓰는가</w:t>
      </w:r>
    </w:p>
    <w:p>
      <w:pPr>
        <w:widowControl/>
      </w:pPr>
      <w:r>
        <w:t>1. `void try_zero(int copy);`의 `void`는 이 함수가 호출자에게 반환값을 제공하지 않는다는 뜻이다. `int main(void)`의 괄호 안 `void`와는 위치·역할이 다르다.</w:t>
      </w:r>
    </w:p>
    <w:p>
      <w:pPr>
        <w:widowControl/>
      </w:pPr>
      <w:r>
        <w:t>2. `try_zero(value)`는 현재 정수값 9를 전달한다. `copy`는 함수 호출을 위해 새로 만들어진 매개변수 객체다.</w:t>
      </w:r>
    </w:p>
    <w:p>
      <w:pPr>
        <w:widowControl/>
      </w:pPr>
      <w:r>
        <w:t>3. `copy = 0;`은 그 객체만 변경한다. main의 `value`에 대입하는 문장은 없다.</w:t>
      </w:r>
    </w:p>
    <w:p>
      <w:pPr>
        <w:widowControl/>
      </w:pPr>
      <w:r>
        <w:t>4. 함수 안에서 0을 출력해도, 호출이 끝나면 main은 기존 `value` 9를 출력한다.</w:t>
      </w:r>
    </w:p>
    <w:p>
      <w:pPr>
        <w:pStyle w:val="Heading3"/>
        <w:keepNext/>
      </w:pPr>
      <w:r>
        <w:t>실제 실행 결과 · 검증한 입력과 출력</w:t>
      </w:r>
    </w:p>
    <w:p>
      <w:pPr>
        <w:widowControl/>
      </w:pPr>
      <w:r>
        <w:t>입력: (표준 입력 사용 안 함)</w:t>
      </w:r>
    </w:p>
    <w:p>
      <w:pPr>
        <w:pStyle w:val="CodeListing"/>
        <w:keepLines/>
        <w:shd w:fill="F1F5F6"/>
      </w:pPr>
      <w:r>
        <w:rPr>
          <w:rFonts w:ascii="Liberation Mono" w:hAnsi="Liberation Mono"/>
          <w:sz w:val="16"/>
        </w:rPr>
        <w:t>Before: 9</w:t>
        <w:br/>
        <w:t>Inside: 0</w:t>
        <w:br/>
        <w:t>After: 9</w:t>
      </w:r>
    </w:p>
    <w:p>
      <w:pPr>
        <w:widowControl/>
      </w:pPr>
      <w:r>
        <w:t>정상 종료/오류 종료 구분: 종료 코드 0. 각 테스트의 정확한 입력·출력·종료 코드는 검증 JSON에 보존한다.</w:t>
      </w:r>
    </w:p>
    <w:p>
      <w:pPr>
        <w:pStyle w:val="Heading3"/>
        <w:keepNext/>
      </w:pPr>
      <w:r>
        <w:t>값과 제어 흐름 추적</w:t>
      </w:r>
    </w:p>
    <w:p>
      <w:pPr>
        <w:widowControl/>
      </w:pPr>
      <w:r>
        <w:t>1. main: value=9 → Before: 9.</w:t>
      </w:r>
    </w:p>
    <w:p>
      <w:pPr>
        <w:widowControl/>
      </w:pPr>
      <w:r>
        <w:t>2. 호출 시 copy=9 → copy=0 → Inside: 0.</w:t>
      </w:r>
    </w:p>
    <w:p>
      <w:pPr>
        <w:widowControl/>
      </w:pPr>
      <w:r>
        <w:t>3. 함수 종료 후 main: value=9 그대로 → After: 9.</w:t>
      </w:r>
    </w:p>
    <w:p>
      <w:pPr>
        <w:pStyle w:val="Heading3"/>
        <w:keepNext/>
      </w:pPr>
      <w:r>
        <w:t>흔한 실수 · 오류 수정의 근거</w:t>
      </w:r>
    </w:p>
    <w:p>
      <w:pPr>
        <w:widowControl/>
      </w:pPr>
      <w:r>
        <w:t>1. 반환형이 `void`인 함수를 `int result = try_zero(value);`처럼 정수 값으로 사용하면 잘못된 코드다.</w:t>
      </w:r>
    </w:p>
    <w:p>
      <w:pPr>
        <w:widowControl/>
      </w:pPr>
      <w:r>
        <w:t>2. 함수 안에서 `copy`를 바꾼 것만으로 호출자의 `value`가 바뀌었다고 가정하면 논리 오류가 난다.</w:t>
      </w:r>
    </w:p>
    <w:p>
      <w:pPr>
        <w:pStyle w:val="Heading3"/>
        <w:keepNext/>
      </w:pPr>
      <w:r>
        <w:t>오개념 진단 · 반례</w:t>
      </w:r>
    </w:p>
    <w:p>
      <w:pPr>
        <w:widowControl/>
      </w:pPr>
      <w:r>
        <w:t>“인수 이름과 매개변수 이름이 같으면 같은 변수다”는 틀리다. 이름이 같더라도 서로 다른 함수의 지역 객체는 별개다.</w:t>
      </w:r>
    </w:p>
    <w:p>
      <w:pPr>
        <w:pStyle w:val="Heading3"/>
        <w:keepNext/>
      </w:pPr>
      <w:r>
        <w:t>예제를 바꾸며 실력 다지기 — 해당 코드 바로 아래</w:t>
      </w:r>
    </w:p>
    <w:p>
      <w:pPr>
        <w:widowControl/>
      </w:pPr>
      <w:r>
        <w:t>원래 값을 0으로 바꾸려면 0을 반환하는 함수를 만들고 main에서 반환값을 다시 대입하라. `value = zero_value(value);`라는 대입이 핵심이다.</w:t>
      </w:r>
    </w:p>
    <w:p>
      <w:pPr>
        <w:pStyle w:val="Heading3"/>
        <w:keepNext/>
      </w:pPr>
      <w:r>
        <w:t>변형 실습 모범 정답 · 전체 C11 코드</w:t>
      </w:r>
    </w:p>
    <w:p>
      <w:pPr>
        <w:pStyle w:val="CodeListing"/>
        <w:keepLines/>
        <w:shd w:fill="F1F5F6"/>
      </w:pPr>
      <w:r>
        <w:rPr>
          <w:rFonts w:ascii="Liberation Mono" w:hAnsi="Liberation Mono"/>
          <w:sz w:val="16"/>
        </w:rPr>
        <w:t>#include &lt;stdio.h&gt;</w:t>
        <w:br/>
        <w:br/>
        <w:t>int zero_value(int copy);</w:t>
        <w:br/>
        <w:br/>
        <w:t>int main(void)</w:t>
        <w:br/>
        <w:t>{</w:t>
        <w:br/>
        <w:t xml:space="preserve">    int value = 9;</w:t>
        <w:br/>
        <w:t xml:space="preserve">    printf("Before: %d\n", value);</w:t>
        <w:br/>
        <w:t xml:space="preserve">    value = zero_value(value);</w:t>
        <w:br/>
        <w:t xml:space="preserve">    printf("After: %d\n", value);</w:t>
        <w:br/>
        <w:t xml:space="preserve">    return 0;</w:t>
        <w:br/>
        <w:t>}</w:t>
        <w:br/>
        <w:br/>
        <w:t>int zero_value(int copy)</w:t>
        <w:br/>
        <w:t>{</w:t>
        <w:br/>
        <w:t xml:space="preserve">    copy = 0;</w:t>
        <w:br/>
        <w:t xml:space="preserve">    return copy;</w:t>
        <w:br/>
        <w:t>}</w:t>
      </w:r>
    </w:p>
    <w:p>
      <w:pPr>
        <w:widowControl/>
      </w:pPr>
      <w:r>
        <w:t>정답 근거: 호출자가 자신의 변수에 직접 대입하기 때문에 값이 바뀐다. 주소를 전달하는 방법도 있지만 포인터 단원에서 정확히 설명한다.</w:t>
      </w:r>
    </w:p>
    <w:p>
      <w:pPr>
        <w:widowControl/>
      </w:pPr>
      <w:r>
        <w:t>변형 코드 검증 예: 입력 '' → 출력 'Before: 9\nAfter: 0\n' (종료 코드 0).</w:t>
      </w:r>
    </w:p>
    <w:p>
      <w:pPr>
        <w:pStyle w:val="Heading3"/>
        <w:keepNext/>
      </w:pPr>
      <w:r>
        <w:t>스스로 확인하기 · 바로 이어지는 정답</w:t>
      </w:r>
    </w:p>
    <w:p>
      <w:pPr>
        <w:widowControl/>
      </w:pPr>
      <w:r>
        <w:t>문제 1. `void` 반환형의 뜻은?</w:t>
        <w:br/>
        <w:t>정답과 근거: 호출자에게 반환값을 제공하지 않는다는 뜻이다.</w:t>
      </w:r>
    </w:p>
    <w:p>
      <w:pPr>
        <w:widowControl/>
      </w:pPr>
      <w:r>
        <w:t>문제 2. 매개변수를 변경해도 호출자의 int가 바뀌지 않는 이유는?</w:t>
        <w:br/>
        <w:t>정답과 근거: 함수는 전달된 값으로 초기화된 별도 매개변수 객체를 다루기 때문이다.</w:t>
      </w:r>
    </w:p>
    <w:p>
      <w:pPr>
        <w:pStyle w:val="Heading2"/>
        <w:keepNext/>
      </w:pPr>
      <w:r>
        <w:t>부분 완성 예제 19b  —  반환값을 버릴 때와 저장할 때의 차이</w:t>
      </w:r>
    </w:p>
    <w:p>
      <w:pPr>
        <w:pStyle w:val="Heading3"/>
        <w:keepNext/>
      </w:pPr>
      <w:r>
        <w:t>필요성 · 없으면 어떤 문제가 생기나 · 실제 사용처</w:t>
      </w:r>
    </w:p>
    <w:p>
      <w:pPr>
        <w:widowControl/>
      </w:pPr>
      <w:r>
        <w:t>함수는 올바른 결과를 계산했는데 프로그램의 상태는 바뀌지 않는 경우가 있다. 계산 결과를 반환받고도 대입하지 않으면 반환값은 사용되지 않는다. 코드가 컴파일된다는 사실과 요구한 상태 변화가 일어났다는 사실은 다르다.</w:t>
      </w:r>
    </w:p>
    <w:p>
      <w:pPr>
        <w:pStyle w:val="Heading3"/>
        <w:keepNext/>
      </w:pPr>
      <w:r>
        <w:t>실행 전 예측 — 정답을 보지 말고 먼저 답하기</w:t>
      </w:r>
    </w:p>
    <w:p>
      <w:pPr>
        <w:widowControl/>
      </w:pPr>
      <w:r>
        <w:t>`position=2`에서 `step_forward(position);`만 실행하면 position은 얼마인가? 다음 줄에 `position = step_forward(position);`를 실행하면 얼마인가?</w:t>
      </w:r>
    </w:p>
    <w:p>
      <w:pPr>
        <w:pStyle w:val="Heading3"/>
        <w:keepNext/>
      </w:pPr>
      <w:r>
        <w:t>전체 C11 실행 코드</w:t>
      </w:r>
    </w:p>
    <w:p>
      <w:pPr>
        <w:pStyle w:val="CodeListing"/>
        <w:keepLines/>
        <w:shd w:fill="F1F5F6"/>
      </w:pPr>
      <w:r>
        <w:rPr>
          <w:rFonts w:ascii="Liberation Mono" w:hAnsi="Liberation Mono"/>
          <w:sz w:val="16"/>
        </w:rPr>
        <w:t>#include &lt;stdio.h&gt;</w:t>
        <w:br/>
        <w:br/>
        <w:t>int step_forward(int position);</w:t>
        <w:br/>
        <w:br/>
        <w:t>int main(void)</w:t>
        <w:br/>
        <w:t>{</w:t>
        <w:br/>
        <w:t xml:space="preserve">    int position = 2;</w:t>
        <w:br/>
        <w:t xml:space="preserve">    step_forward(position);</w:t>
        <w:br/>
        <w:t xml:space="preserve">    printf("Without assignment: %d\n", position);</w:t>
        <w:br/>
        <w:t xml:space="preserve">    position = step_forward(position);</w:t>
        <w:br/>
        <w:t xml:space="preserve">    printf("With assignment: %d\n", position);</w:t>
        <w:br/>
        <w:t xml:space="preserve">    return 0;</w:t>
        <w:br/>
        <w:t>}</w:t>
        <w:br/>
        <w:br/>
        <w:t>int step_forward(int position)</w:t>
        <w:br/>
        <w:t>{</w:t>
        <w:br/>
        <w:t xml:space="preserve">    ++position;</w:t>
        <w:br/>
        <w:t xml:space="preserve">    return position;</w:t>
        <w:br/>
        <w:t>}</w:t>
      </w:r>
    </w:p>
    <w:p>
      <w:pPr>
        <w:pStyle w:val="Heading3"/>
        <w:keepNext/>
      </w:pPr>
      <w:r>
        <w:t>문장별 해설 · 이 문장을 왜 쓰는가</w:t>
      </w:r>
    </w:p>
    <w:p>
      <w:pPr>
        <w:widowControl/>
      </w:pPr>
      <w:r>
        <w:t>1. 첫 번째 호출은 반환값 3을 계산하지만 아무 변수에도 저장하지 않는다. 함수가 부작용 없이 값을 반환하는 경우 호출자 상태는 바뀌지 않는다.</w:t>
      </w:r>
    </w:p>
    <w:p>
      <w:pPr>
        <w:widowControl/>
      </w:pPr>
      <w:r>
        <w:t>2. 두 번째 호출은 반환값을 `position`에 대입하므로 main의 변수가 3으로 갱신된다.</w:t>
      </w:r>
    </w:p>
    <w:p>
      <w:pPr>
        <w:widowControl/>
      </w:pPr>
      <w:r>
        <w:t>3. `++position`은 함수 내부 매개변수에만 적용된다. 호출자와 매개변수는 별도 객체다.</w:t>
      </w:r>
    </w:p>
    <w:p>
      <w:pPr>
        <w:widowControl/>
      </w:pPr>
      <w:r>
        <w:t>4. 함수 반환값을 의도적으로 버리는 코드는 가능하지만, 이 경우에는 학습용으로 두 결과를 비교하려고 작성했다.</w:t>
      </w:r>
    </w:p>
    <w:p>
      <w:pPr>
        <w:pStyle w:val="Heading3"/>
        <w:keepNext/>
      </w:pPr>
      <w:r>
        <w:t>실제 실행 결과 · 검증한 입력과 출력</w:t>
      </w:r>
    </w:p>
    <w:p>
      <w:pPr>
        <w:widowControl/>
      </w:pPr>
      <w:r>
        <w:t>입력: (표준 입력 사용 안 함)</w:t>
      </w:r>
    </w:p>
    <w:p>
      <w:pPr>
        <w:pStyle w:val="CodeListing"/>
        <w:keepLines/>
        <w:shd w:fill="F1F5F6"/>
      </w:pPr>
      <w:r>
        <w:rPr>
          <w:rFonts w:ascii="Liberation Mono" w:hAnsi="Liberation Mono"/>
          <w:sz w:val="16"/>
        </w:rPr>
        <w:t>Without assignment: 2</w:t>
        <w:br/>
        <w:t>With assignment: 3</w:t>
      </w:r>
    </w:p>
    <w:p>
      <w:pPr>
        <w:widowControl/>
      </w:pPr>
      <w:r>
        <w:t>정상 종료/오류 종료 구분: 종료 코드 0. 각 테스트의 정확한 입력·출력·종료 코드는 검증 JSON에 보존한다.</w:t>
      </w:r>
    </w:p>
    <w:p>
      <w:pPr>
        <w:pStyle w:val="Heading3"/>
        <w:keepNext/>
      </w:pPr>
      <w:r>
        <w:t>값과 제어 흐름 추적</w:t>
      </w:r>
    </w:p>
    <w:p>
      <w:pPr>
        <w:widowControl/>
      </w:pPr>
      <w:r>
        <w:t>1. 시작 position=2.</w:t>
      </w:r>
    </w:p>
    <w:p>
      <w:pPr>
        <w:widowControl/>
      </w:pPr>
      <w:r>
        <w:t>2. 첫 호출: 내부 position=2→3, return 3, 반환값 사용 안 함 → main position=2.</w:t>
      </w:r>
    </w:p>
    <w:p>
      <w:pPr>
        <w:widowControl/>
      </w:pPr>
      <w:r>
        <w:t>3. 두 번째 호출: 내부 2→3, return 3, main position=3으로 대입.</w:t>
      </w:r>
    </w:p>
    <w:p>
      <w:pPr>
        <w:pStyle w:val="Heading3"/>
        <w:keepNext/>
      </w:pPr>
      <w:r>
        <w:t>흔한 실수 · 오류 수정의 근거</w:t>
      </w:r>
    </w:p>
    <w:p>
      <w:pPr>
        <w:widowControl/>
      </w:pPr>
      <w:r>
        <w:t>1. `step_forward(position);`를 `position = step_forward(position);`와 동일하다고 생각하면 요구한 위치 이동이 일어나지 않는다.</w:t>
      </w:r>
    </w:p>
    <w:p>
      <w:pPr>
        <w:widowControl/>
      </w:pPr>
      <w:r>
        <w:t>2. `++position;`의 증가가 어느 함수의 변수에 적용되는지 혼동하지 말자.</w:t>
      </w:r>
    </w:p>
    <w:p>
      <w:pPr>
        <w:pStyle w:val="Heading3"/>
        <w:keepNext/>
      </w:pPr>
      <w:r>
        <w:t>오개념 진단 · 반례</w:t>
      </w:r>
    </w:p>
    <w:p>
      <w:pPr>
        <w:widowControl/>
      </w:pPr>
      <w:r>
        <w:t>“함수가 int를 반환하면 호출자의 변수도 자동으로 갱신된다”는 틀리다. 반환값을 어디에 사용할지 결정하는 것은 호출자다.</w:t>
      </w:r>
    </w:p>
    <w:p>
      <w:pPr>
        <w:pStyle w:val="Heading3"/>
        <w:keepNext/>
      </w:pPr>
      <w:r>
        <w:t>예제를 바꾸며 실력 다지기 — 해당 코드 바로 아래</w:t>
      </w:r>
    </w:p>
    <w:p>
      <w:pPr>
        <w:widowControl/>
      </w:pPr>
      <w:r>
        <w:t>`step_back` 함수로 값을 1 감소시켜 반환하라. main의 위치 5를 4로 바꾸고 출력하라.</w:t>
      </w:r>
    </w:p>
    <w:p>
      <w:pPr>
        <w:pStyle w:val="Heading3"/>
        <w:keepNext/>
      </w:pPr>
      <w:r>
        <w:t>변형 실습 모범 정답 · 전체 C11 코드</w:t>
      </w:r>
    </w:p>
    <w:p>
      <w:pPr>
        <w:pStyle w:val="CodeListing"/>
        <w:keepLines/>
        <w:shd w:fill="F1F5F6"/>
      </w:pPr>
      <w:r>
        <w:rPr>
          <w:rFonts w:ascii="Liberation Mono" w:hAnsi="Liberation Mono"/>
          <w:sz w:val="16"/>
        </w:rPr>
        <w:t>#include &lt;stdio.h&gt;</w:t>
        <w:br/>
        <w:br/>
        <w:t>int step_back(int position);</w:t>
        <w:br/>
        <w:br/>
        <w:t>int main(void)</w:t>
        <w:br/>
        <w:t>{</w:t>
        <w:br/>
        <w:t xml:space="preserve">    int position = 5;</w:t>
        <w:br/>
        <w:t xml:space="preserve">    position = step_back(position);</w:t>
        <w:br/>
        <w:t xml:space="preserve">    printf("Position: %d\n", position);</w:t>
        <w:br/>
        <w:t xml:space="preserve">    return 0;</w:t>
        <w:br/>
        <w:t>}</w:t>
        <w:br/>
        <w:br/>
        <w:t>int step_back(int position)</w:t>
        <w:br/>
        <w:t>{</w:t>
        <w:br/>
        <w:t xml:space="preserve">    --position;</w:t>
        <w:br/>
        <w:t xml:space="preserve">    return position;</w:t>
        <w:br/>
        <w:t>}</w:t>
      </w:r>
    </w:p>
    <w:p>
      <w:pPr>
        <w:widowControl/>
      </w:pPr>
      <w:r>
        <w:t>정답 근거: 증가 연산자를 감소 연산자로 바꾸고, 반환값을 대입하는 흐름은 유지한다. 예제는 작은 양의 정수만 다루므로 오버플로를 피한다.</w:t>
      </w:r>
    </w:p>
    <w:p>
      <w:pPr>
        <w:widowControl/>
      </w:pPr>
      <w:r>
        <w:t>변형 코드 검증 예: 입력 '' → 출력 'Position: 4\n' (종료 코드 0).</w:t>
      </w:r>
    </w:p>
    <w:p>
      <w:pPr>
        <w:pStyle w:val="Heading3"/>
        <w:keepNext/>
      </w:pPr>
      <w:r>
        <w:t>스스로 확인하기 · 바로 이어지는 정답</w:t>
      </w:r>
    </w:p>
    <w:p>
      <w:pPr>
        <w:widowControl/>
      </w:pPr>
      <w:r>
        <w:t>문제 1. 반환값을 저장하지 않는 호출의 결과는?</w:t>
        <w:br/>
        <w:t>정답과 근거: 함수 내부의 부작용이 없다면 호출자 변수는 바뀌지 않는다.</w:t>
      </w:r>
    </w:p>
    <w:p>
      <w:pPr>
        <w:widowControl/>
      </w:pPr>
      <w:r>
        <w:t>문제 2. 값 전달을 이용한 함수가 계산 결과를 호출자에게 전달하는 기본 방법은?</w:t>
        <w:br/>
        <w:t>정답과 근거: return으로 값을 돌려주고 호출자가 이를 대입하거나 사용한다.</w:t>
      </w:r>
    </w:p>
    <w:p>
      <w:pPr>
        <w:pStyle w:val="Heading2"/>
        <w:keepNext/>
      </w:pPr>
      <w:r>
        <w:t>독립 작성 예제 19c  —  검증 함수와 비교 함수를 조합하기</w:t>
      </w:r>
    </w:p>
    <w:p>
      <w:pPr>
        <w:pStyle w:val="Heading3"/>
        <w:keepNext/>
      </w:pPr>
      <w:r>
        <w:t>필요성 · 없으면 어떤 문제가 생기나 · 실제 사용처</w:t>
      </w:r>
    </w:p>
    <w:p>
      <w:pPr>
        <w:widowControl/>
      </w:pPr>
      <w:r>
        <w:t>같은 점수 범위 검사를 여러 곳에 복사하면 어떤 곳에서는 100을 허용하고 다른 곳에서는 거절하는 불일치가 생길 수 있다. 입력을 검증하는 함수와 값을 비교하는 함수를 분리하면 문제를 더 작은 목표로 나눌 수 있다. 이 실습은 앞에서 배운 입력 검사·조건문·함수 원형·값 전달을 누적 적용한다.</w:t>
      </w:r>
    </w:p>
    <w:p>
      <w:pPr>
        <w:pStyle w:val="Heading3"/>
        <w:keepNext/>
      </w:pPr>
      <w:r>
        <w:t>실행 전 예측 — 정답을 보지 말고 먼저 답하기</w:t>
      </w:r>
    </w:p>
    <w:p>
      <w:pPr>
        <w:widowControl/>
      </w:pPr>
      <w:r>
        <w:t>입력 `100 0`에서는 어떤 값이 출력되는가? `101 0`과 `x 50`은 각각 왜 다른 오류로 처리해야 하는가?</w:t>
      </w:r>
    </w:p>
    <w:p>
      <w:pPr>
        <w:pStyle w:val="Heading3"/>
        <w:keepNext/>
      </w:pPr>
      <w:r>
        <w:t>전체 C11 실행 코드</w:t>
      </w:r>
    </w:p>
    <w:p>
      <w:pPr>
        <w:pStyle w:val="CodeListing"/>
        <w:keepLines/>
        <w:shd w:fill="F1F5F6"/>
      </w:pPr>
      <w:r>
        <w:rPr>
          <w:rFonts w:ascii="Liberation Mono" w:hAnsi="Liberation Mono"/>
          <w:sz w:val="16"/>
        </w:rPr>
        <w:t>#include &lt;stdio.h&gt;</w:t>
        <w:br/>
        <w:br/>
        <w:t>int valid_score(int score);</w:t>
        <w:br/>
        <w:t>int higher_score(int a, int b);</w:t>
        <w:br/>
        <w:br/>
        <w:t>int main(void)</w:t>
        <w:br/>
        <w:t>{</w:t>
        <w:br/>
        <w:t xml:space="preserve">    int first = 0;</w:t>
        <w:br/>
        <w:t xml:space="preserve">    int second = 0;</w:t>
        <w:br/>
        <w:t xml:space="preserve">    if (scanf("%d %d", &amp;first, &amp;second) != 2) {</w:t>
        <w:br/>
        <w:t xml:space="preserve">        puts("Invalid input.");</w:t>
        <w:br/>
        <w:t xml:space="preserve">        return 1;</w:t>
        <w:br/>
        <w:t xml:space="preserve">    }</w:t>
        <w:br/>
        <w:t xml:space="preserve">    if (!valid_score(first) || !valid_score(second)) {</w:t>
        <w:br/>
        <w:t xml:space="preserve">        puts("Out of range.");</w:t>
        <w:br/>
        <w:t xml:space="preserve">        return 1;</w:t>
        <w:br/>
        <w:t xml:space="preserve">    }</w:t>
        <w:br/>
        <w:t xml:space="preserve">    printf("Higher: %d\n", higher_score(first, second));</w:t>
        <w:br/>
        <w:t xml:space="preserve">    return 0;</w:t>
        <w:br/>
        <w:t>}</w:t>
        <w:br/>
        <w:br/>
        <w:t>int valid_score(int score)</w:t>
        <w:br/>
        <w:t>{</w:t>
        <w:br/>
        <w:t xml:space="preserve">    return score &gt;= 0 &amp;&amp; score &lt;= 100;</w:t>
        <w:br/>
        <w:t>}</w:t>
        <w:br/>
        <w:br/>
        <w:t>int higher_score(int a, int b)</w:t>
        <w:br/>
        <w:t>{</w:t>
        <w:br/>
        <w:t xml:space="preserve">    if (a &gt;= b) {</w:t>
        <w:br/>
        <w:t xml:space="preserve">        return a;</w:t>
        <w:br/>
        <w:t xml:space="preserve">    }</w:t>
        <w:br/>
        <w:t xml:space="preserve">    return b;</w:t>
        <w:br/>
        <w:t>}</w:t>
      </w:r>
    </w:p>
    <w:p>
      <w:pPr>
        <w:pStyle w:val="Heading3"/>
        <w:keepNext/>
      </w:pPr>
      <w:r>
        <w:t>문장별 해설 · 이 문장을 왜 쓰는가</w:t>
      </w:r>
    </w:p>
    <w:p>
      <w:pPr>
        <w:widowControl/>
      </w:pPr>
      <w:r>
        <w:t>1. `scanf("%d %d", ...) != 2`는 두 정수 변환이 모두 성공했는지 확인한다. 한 개만 성공했을 때도 비교하지 않는다.</w:t>
      </w:r>
    </w:p>
    <w:p>
      <w:pPr>
        <w:widowControl/>
      </w:pPr>
      <w:r>
        <w:t>2. `valid_score`는 정수가 0~100 범위면 1, 아니면 0을 반환한다. 비교·논리 연산 결과는 C에서 정수 0 또는 1이다.</w:t>
      </w:r>
    </w:p>
    <w:p>
      <w:pPr>
        <w:widowControl/>
      </w:pPr>
      <w:r>
        <w:t>3. `!valid_score(first) || !valid_score(second)`는 두 값 중 하나라도 범위 밖이면 거절한다. `||`는 왼쪽이 참이면 오른쪽을 평가하지 않는 단락 평가를 한다.</w:t>
      </w:r>
    </w:p>
    <w:p>
      <w:pPr>
        <w:widowControl/>
      </w:pPr>
      <w:r>
        <w:t>4. `higher_score`는 두 값 중 큰 값을 돌려준다. 입력·검증·계산·출력의 책임이 분리되어 있다.</w:t>
      </w:r>
    </w:p>
    <w:p>
      <w:pPr>
        <w:widowControl/>
      </w:pPr>
      <w:r>
        <w:t>5. 매개변수는 값으로 전달되므로 `higher_score`가 두 점수의 원본을 바꾸지 않는다. 전역 객체 없이도 기능을 조합할 수 있다.</w:t>
      </w:r>
    </w:p>
    <w:p>
      <w:pPr>
        <w:pStyle w:val="Heading3"/>
        <w:keepNext/>
      </w:pPr>
      <w:r>
        <w:t>실제 실행 결과 · 검증한 입력과 출력</w:t>
      </w:r>
    </w:p>
    <w:p>
      <w:pPr>
        <w:widowControl/>
      </w:pPr>
      <w:r>
        <w:t>입력: '100 0\n'</w:t>
      </w:r>
    </w:p>
    <w:p>
      <w:pPr>
        <w:pStyle w:val="CodeListing"/>
        <w:keepLines/>
        <w:shd w:fill="F1F5F6"/>
      </w:pPr>
      <w:r>
        <w:rPr>
          <w:rFonts w:ascii="Liberation Mono" w:hAnsi="Liberation Mono"/>
          <w:sz w:val="16"/>
        </w:rPr>
        <w:t>Higher: 100</w:t>
      </w:r>
    </w:p>
    <w:p>
      <w:pPr>
        <w:widowControl/>
      </w:pPr>
      <w:r>
        <w:t>정상 종료/오류 종료 구분: 종료 코드 0. 각 테스트의 정확한 입력·출력·종료 코드는 검증 JSON에 보존한다.</w:t>
      </w:r>
    </w:p>
    <w:p>
      <w:pPr>
        <w:pStyle w:val="Heading3"/>
        <w:keepNext/>
      </w:pPr>
      <w:r>
        <w:t>값과 제어 흐름 추적</w:t>
      </w:r>
    </w:p>
    <w:p>
      <w:pPr>
        <w:widowControl/>
      </w:pPr>
      <w:r>
        <w:t>1. 100 0: scanf 반환값 2 → valid_score(100)=1, valid_score(0)=1 → higher_score(100,0)=100.</w:t>
      </w:r>
    </w:p>
    <w:p>
      <w:pPr>
        <w:widowControl/>
      </w:pPr>
      <w:r>
        <w:t>2. 101 0: scanf 반환값 2 → valid_score(101)=0 → 범위 오류 메시지 후 종료.</w:t>
      </w:r>
    </w:p>
    <w:p>
      <w:pPr>
        <w:widowControl/>
      </w:pPr>
      <w:r>
        <w:t>3. x 50: scanf 첫 변환 실패 → 반환값 0 → 입력 오류 메시지 후 종료.</w:t>
      </w:r>
    </w:p>
    <w:p>
      <w:pPr>
        <w:pStyle w:val="Heading3"/>
        <w:keepNext/>
      </w:pPr>
      <w:r>
        <w:t>흔한 실수 · 오류 수정의 근거</w:t>
      </w:r>
    </w:p>
    <w:p>
      <w:pPr>
        <w:widowControl/>
      </w:pPr>
      <w:r>
        <w:t>1. `scanf`의 반환값을 1과 비교하면 두 번째 변환 실패를 놓친다. 두 항목을 읽으므로 2인지 검사한다.</w:t>
      </w:r>
    </w:p>
    <w:p>
      <w:pPr>
        <w:widowControl/>
      </w:pPr>
      <w:r>
        <w:t>2. `valid_score(first) || valid_score(second)`만으로 통과 여부를 검사하면 둘 중 하나만 정상이어도 통과한다. 두 값 모두 정상이어야 한다.</w:t>
      </w:r>
    </w:p>
    <w:p>
      <w:pPr>
        <w:pStyle w:val="Heading3"/>
        <w:keepNext/>
      </w:pPr>
      <w:r>
        <w:t>오개념 진단 · 반례</w:t>
      </w:r>
    </w:p>
    <w:p>
      <w:pPr>
        <w:widowControl/>
      </w:pPr>
      <w:r>
        <w:t>“함수로 나누면 오류가 자동으로 사라진다”는 틀리다. 함수의 계약(입력 조건·반환 의미)을 정하고 각 경계값을 테스트해야 한다.</w:t>
      </w:r>
    </w:p>
    <w:p>
      <w:pPr>
        <w:pStyle w:val="Heading3"/>
        <w:keepNext/>
      </w:pPr>
      <w:r>
        <w:t>예제를 바꾸며 실력 다지기 — 해당 코드 바로 아래</w:t>
      </w:r>
    </w:p>
    <w:p>
      <w:pPr>
        <w:widowControl/>
      </w:pPr>
      <w:r>
        <w:t>입력·검증 코드는 유지하되 더 작은 점수를 반환하는 `lower_score`를 작성하고 `Lower: N`을 출력하라.</w:t>
      </w:r>
    </w:p>
    <w:p>
      <w:pPr>
        <w:pStyle w:val="Heading3"/>
        <w:keepNext/>
      </w:pPr>
      <w:r>
        <w:t>변형 실습 모범 정답 · 전체 C11 코드</w:t>
      </w:r>
    </w:p>
    <w:p>
      <w:pPr>
        <w:pStyle w:val="CodeListing"/>
        <w:keepLines/>
        <w:shd w:fill="F1F5F6"/>
      </w:pPr>
      <w:r>
        <w:rPr>
          <w:rFonts w:ascii="Liberation Mono" w:hAnsi="Liberation Mono"/>
          <w:sz w:val="16"/>
        </w:rPr>
        <w:t>#include &lt;stdio.h&gt;</w:t>
        <w:br/>
        <w:br/>
        <w:t>int valid_score(int score);</w:t>
        <w:br/>
        <w:t>int lower_score(int a, int b);</w:t>
        <w:br/>
        <w:br/>
        <w:t>int main(void)</w:t>
        <w:br/>
        <w:t>{</w:t>
        <w:br/>
        <w:t xml:space="preserve">    int first = 0;</w:t>
        <w:br/>
        <w:t xml:space="preserve">    int second = 0;</w:t>
        <w:br/>
        <w:t xml:space="preserve">    if (scanf("%d %d", &amp;first, &amp;second) != 2) {</w:t>
        <w:br/>
        <w:t xml:space="preserve">        puts("Invalid input.");</w:t>
        <w:br/>
        <w:t xml:space="preserve">        return 1;</w:t>
        <w:br/>
        <w:t xml:space="preserve">    }</w:t>
        <w:br/>
        <w:t xml:space="preserve">    if (!valid_score(first) || !valid_score(second)) {</w:t>
        <w:br/>
        <w:t xml:space="preserve">        puts("Out of range.");</w:t>
        <w:br/>
        <w:t xml:space="preserve">        return 1;</w:t>
        <w:br/>
        <w:t xml:space="preserve">    }</w:t>
        <w:br/>
        <w:t xml:space="preserve">    printf("Lower: %d\n", lower_score(first, second));</w:t>
        <w:br/>
        <w:t xml:space="preserve">    return 0;</w:t>
        <w:br/>
        <w:t>}</w:t>
        <w:br/>
        <w:br/>
        <w:t>int valid_score(int score)</w:t>
        <w:br/>
        <w:t>{</w:t>
        <w:br/>
        <w:t xml:space="preserve">    return score &gt;= 0 &amp;&amp; score &lt;= 100;</w:t>
        <w:br/>
        <w:t>}</w:t>
        <w:br/>
        <w:br/>
        <w:t>int lower_score(int a, int b)</w:t>
        <w:br/>
        <w:t>{</w:t>
        <w:br/>
        <w:t xml:space="preserve">    if (a &lt;= b) {</w:t>
        <w:br/>
        <w:t xml:space="preserve">        return a;</w:t>
        <w:br/>
        <w:t xml:space="preserve">    }</w:t>
        <w:br/>
        <w:t xml:space="preserve">    return b;</w:t>
        <w:br/>
        <w:t>}</w:t>
      </w:r>
    </w:p>
    <w:p>
      <w:pPr>
        <w:widowControl/>
      </w:pPr>
      <w:r>
        <w:t>정답 근거: 함수 이름과 비교 방향만 바꾸고 검증 코드는 유지한다. 검증을 담당하는 함수를 별도로 둔 덕분에 요구사항의 변경 범위를 좁힐 수 있다.</w:t>
      </w:r>
    </w:p>
    <w:p>
      <w:pPr>
        <w:widowControl/>
      </w:pPr>
      <w:r>
        <w:t>변형 코드 검증 예: 입력 '100 0\n' → 출력 'Lower: 0\n' (종료 코드 0).</w:t>
      </w:r>
    </w:p>
    <w:p>
      <w:pPr>
        <w:pStyle w:val="Heading3"/>
        <w:keepNext/>
      </w:pPr>
      <w:r>
        <w:t>스스로 확인하기 · 바로 이어지는 정답</w:t>
      </w:r>
    </w:p>
    <w:p>
      <w:pPr>
        <w:widowControl/>
      </w:pPr>
      <w:r>
        <w:t>문제 1. 두 정수를 모두 읽었는지 검사할 `scanf` 반환값은?</w:t>
        <w:br/>
        <w:t>정답과 근거: 2다.</w:t>
      </w:r>
    </w:p>
    <w:p>
      <w:pPr>
        <w:widowControl/>
      </w:pPr>
      <w:r>
        <w:t>문제 2. `||`의 오른쪽 피연산자는 언제 평가되지 않는가?</w:t>
        <w:br/>
        <w:t>정답과 근거: 왼쪽이 참일 때 단락 평가로 생략된다.</w:t>
      </w:r>
    </w:p>
    <w:p>
      <w:pPr>
        <w:widowControl/>
      </w:pPr>
      <w:r>
        <w:t>문제 3. 함수 분할 후에도 필요한 검증은?</w:t>
        <w:br/>
        <w:t>정답과 근거: 각 함수의 입력 조건과 경계값·실패 경로 테스트다.</w:t>
      </w:r>
    </w:p>
    <w:p>
      <w:pPr>
        <w:pStyle w:val="Heading1"/>
        <w:keepNext/>
      </w:pPr>
      <w:r>
        <w:t>1.17~1.19 누적 복습 · 빈칸에서 독립 작성까지</w:t>
      </w:r>
    </w:p>
    <w:p>
      <w:pPr>
        <w:pStyle w:val="Heading2"/>
        <w:keepNext/>
      </w:pPr>
      <w:r>
        <w:t>단계 1  |  개념을 꺼내기</w:t>
      </w:r>
    </w:p>
    <w:p>
      <w:pPr>
        <w:widowControl/>
      </w:pPr>
      <w:r>
        <w:t>문제: 크기가 4인 배열의 첫 번째와 마지막 유효 인덱스는?</w:t>
        <w:br/>
        <w:t>정답: 0과 3이다.</w:t>
      </w:r>
    </w:p>
    <w:p>
      <w:pPr>
        <w:widowControl/>
      </w:pPr>
      <w:r>
        <w:t>문제: `int a[4] = {0};`에서 `a[3]`은 몇인가?</w:t>
        <w:br/>
        <w:t>정답: 0이다. 나머지 요소도 0으로 초기화된다.</w:t>
      </w:r>
    </w:p>
    <w:p>
      <w:pPr>
        <w:widowControl/>
      </w:pPr>
      <w:r>
        <w:t>문제: 함수 원형의 `;`를 없애면 어떻게 되는가?</w:t>
        <w:br/>
        <w:t>정답: 원형 선언의 구문이 완성되지 않아 컴파일 오류가 발생한다.</w:t>
      </w:r>
    </w:p>
    <w:p>
      <w:pPr>
        <w:widowControl/>
      </w:pPr>
      <w:r>
        <w:t>문제: 값으로 전달된 정수 매개변수를 변경하면 원래 정수가 바뀌는가?</w:t>
        <w:br/>
        <w:t>정답: 아니다. 호출자가 반환값을 대입해야 원래 변수를 변경할 수 있다.</w:t>
      </w:r>
    </w:p>
    <w:p>
      <w:pPr>
        <w:widowControl/>
      </w:pPr>
      <w:r>
        <w:t>문제: `scanf("%d %d", &amp;a, &amp;b)`가 두 값을 모두 읽었는지 확인하는 반환값은?</w:t>
        <w:br/>
        <w:t>정답: 2다.</w:t>
      </w:r>
    </w:p>
    <w:p>
      <w:pPr>
        <w:pStyle w:val="Heading2"/>
        <w:keepNext/>
      </w:pPr>
      <w:r>
        <w:t>단계 2  |  부분 완성 코드 · 문장을 채워 보기</w:t>
      </w:r>
    </w:p>
    <w:p>
      <w:pPr>
        <w:widowControl/>
      </w:pPr>
      <w:r>
        <w:t>아래 코드의 세 빈칸을 채워 네 요소의 합계를 출력하라. 정답을 보기 전에는 먼저 2,4,6,8의 합을 예상한다.</w:t>
      </w:r>
    </w:p>
    <w:p>
      <w:pPr>
        <w:pStyle w:val="CodeListing"/>
        <w:keepLines/>
        <w:shd w:fill="F1F5F6"/>
      </w:pPr>
      <w:r>
        <w:rPr>
          <w:rFonts w:ascii="Liberation Mono" w:hAnsi="Liberation Mono"/>
          <w:sz w:val="16"/>
        </w:rPr>
        <w:t>#include &lt;stdio.h&gt;</w:t>
        <w:br/>
        <w:t>int main(void)</w:t>
        <w:br/>
        <w:t>{</w:t>
        <w:br/>
        <w:t xml:space="preserve">    int values[4] = {2, 4, 6, 8};</w:t>
        <w:br/>
        <w:t xml:space="preserve">    int sum = 0;</w:t>
        <w:br/>
        <w:t xml:space="preserve">    for (int i = 0; i &lt; ___; ++i) {</w:t>
        <w:br/>
        <w:t xml:space="preserve">        sum += values[___];</w:t>
        <w:br/>
        <w:t xml:space="preserve">    }</w:t>
        <w:br/>
        <w:t xml:space="preserve">    printf("Sum: %d\n", ___);</w:t>
        <w:br/>
        <w:t xml:space="preserve">    return 0;</w:t>
        <w:br/>
        <w:t>}</w:t>
      </w:r>
    </w:p>
    <w:p>
      <w:pPr>
        <w:widowControl/>
      </w:pPr>
      <w:r>
        <w:t>정답: 첫 빈칸은 4, 둘째는 i, 셋째는 sum. 출력은 Sum: 20이다. 조건을 `i &lt;= 4`로 바꾸면 유효하지 않은 인덱스 4에 접근할 수 있다.</w:t>
      </w:r>
    </w:p>
    <w:p>
      <w:pPr>
        <w:pStyle w:val="Heading2"/>
        <w:keepNext/>
      </w:pPr>
      <w:r>
        <w:t>단계 3  |  독립 작성 과제와 바로 이어지는 정답</w:t>
      </w:r>
    </w:p>
    <w:p>
      <w:pPr>
        <w:widowControl/>
      </w:pPr>
      <w:r>
        <w:t>과제: 전역 변수 없이 함수 `int triple(int x)`를 정의하라. main에서 정수 7을 전달해 21을 출력하라. 먼저 함수 원형, main, 함수 정의를 별도 블록으로 구상하고 코드를 작성한다.</w:t>
      </w:r>
    </w:p>
    <w:p>
      <w:pPr>
        <w:pStyle w:val="CodeListing"/>
        <w:keepLines/>
        <w:shd w:fill="F1F5F6"/>
      </w:pPr>
      <w:r>
        <w:rPr>
          <w:rFonts w:ascii="Liberation Mono" w:hAnsi="Liberation Mono"/>
          <w:sz w:val="16"/>
        </w:rPr>
        <w:t>#include &lt;stdio.h&gt;</w:t>
        <w:br/>
        <w:br/>
        <w:t>int triple(int x);</w:t>
        <w:br/>
        <w:br/>
        <w:t>int main(void)</w:t>
        <w:br/>
        <w:t>{</w:t>
        <w:br/>
        <w:t xml:space="preserve">    int value = 7;</w:t>
        <w:br/>
        <w:t xml:space="preserve">    printf("Triple: %d\n", triple(value));</w:t>
        <w:br/>
        <w:t xml:space="preserve">    return 0;</w:t>
        <w:br/>
        <w:t>}</w:t>
        <w:br/>
        <w:br/>
        <w:t>int triple(int x)</w:t>
        <w:br/>
        <w:t>{</w:t>
        <w:br/>
        <w:t xml:space="preserve">    return x * 3;</w:t>
        <w:br/>
        <w:t>}</w:t>
      </w:r>
    </w:p>
    <w:p>
      <w:pPr>
        <w:widowControl/>
      </w:pPr>
      <w:r>
        <w:t>정답 근거: `triple(value)`는 정수 7을 매개변수 x에 전달하고 21을 반환한다. `value`는 변경되지 않는다. 반환값을 직접 printf의 인수로 사용했다.</w:t>
      </w:r>
    </w:p>
    <w:p>
      <w:pPr>
        <w:pStyle w:val="Heading2"/>
        <w:keepNext/>
      </w:pPr>
      <w:r>
        <w:t>단계 4  |  디버깅 · 두 오류를 분리해 설명하기</w:t>
      </w:r>
    </w:p>
    <w:p>
      <w:pPr>
        <w:pStyle w:val="CodeListing"/>
        <w:keepLines/>
        <w:shd w:fill="F1F5F6"/>
      </w:pPr>
      <w:r>
        <w:rPr>
          <w:rFonts w:ascii="Liberation Mono" w:hAnsi="Liberation Mono"/>
          <w:sz w:val="16"/>
        </w:rPr>
        <w:t>/* 의도적으로 잘못된 설명용 코드 조각 */</w:t>
        <w:br/>
        <w:t>int values[3] = {1, 2, 3};</w:t>
        <w:br/>
        <w:t>for (int i = 0; i &lt;= 3; ++i) {</w:t>
        <w:br/>
        <w:t xml:space="preserve">    printf("%d\n", values[i]);</w:t>
        <w:br/>
        <w:t>}</w:t>
      </w:r>
    </w:p>
    <w:p>
      <w:pPr>
        <w:widowControl/>
      </w:pPr>
      <w:r>
        <w:t>질문: 이 코드가 컴파일되더라도 왜 안전하지 않은가? 수정한 반복 조건은 무엇인가?</w:t>
      </w:r>
    </w:p>
    <w:p>
      <w:pPr>
        <w:widowControl/>
      </w:pPr>
      <w:r>
        <w:t>정답: i가 3일 때 values[3]에 접근한다. 배열 크기는 3이고 유효 인덱스는 0,1,2이므로 `i &lt; 3`으로 바꾼다. 컴파일 성공은 배열 경계 안전을 보장하지 않는다.</w:t>
      </w:r>
    </w:p>
    <w:p>
      <w:pPr>
        <w:pStyle w:val="Heading1"/>
        <w:keepNext/>
      </w:pPr>
      <w:r>
        <w:t>표준·컴파일러·원서 학습목표 대조 상태</w:t>
      </w:r>
    </w:p>
    <w:p>
      <w:pPr>
        <w:widowControl/>
      </w:pPr>
      <w:r>
        <w:t>표준 C11: 일차원 고정 크기 배열, for 반복, 함수 원형·정의·호출, int·void 반환형, 스칼라 값 전달, 표준 입출력 함수를 사용한다. 모든 독립 소스는 GCC/Clang의 C11 엄격 경고 옵션으로 컴파일·실행했다. `for (int i=...)`는 C99 이후 표준 문법이며 C89 모드에서는 허용되지 않는다.</w:t>
      </w:r>
    </w:p>
    <w:p>
      <w:pPr>
        <w:widowControl/>
      </w:pPr>
      <w:r>
        <w:t>배열 경계: C는 일반적인 배열 인덱스에 대해 자동 경계 검사를 제공하지 않는다. 유효 범위를 벗어난 접근은 정의되지 않은 동작이다. 이번 예제의 고정 배열은 모두 상수 크기를 사용하며, 외부 입력값을 배열 인덱스로 직접 사용하지 않는다.</w:t>
      </w:r>
    </w:p>
    <w:p>
      <w:pPr>
        <w:widowControl/>
      </w:pPr>
      <w:r>
        <w:t>함수 전달: 정수 인수는 값으로 전달된다. 배열을 함수 매개변수로 선언하는 경우는 포인터형으로 조정되는 별도 규칙이 있으므로 이 절의 스칼라 전달 설명을 배열에 무비판적으로 적용하지 않는다. 전역 객체를 사용하는 예제는 없다.</w:t>
      </w:r>
    </w:p>
    <w:p>
      <w:pPr>
        <w:widowControl/>
      </w:pPr>
      <w:r>
        <w:t>원서 연계: K&amp;R 제1장 §1.6(배열), §1.7(함수), §1.8(값에 의한 인수 전달)의 기술 목표를 원문 예제와 다른 데이터·문제로 독립 구현했다. Express 제8장(함수), 제10장(배열)의 기초 학습 목표와 교차 연결된다. 원서 모든 LAB/Exercise/Programming 문항별 전수 대조는 아직 미완료다.</w:t>
      </w:r>
    </w:p>
    <w:p>
      <w:pPr>
        <w:widowControl/>
      </w:pPr>
      <w:r>
        <w:t>향후: §1.20에서 문자 배열과 널 종료 문자열의 기초를 도입하고, 정식 배열·함수·포인터 장에서 매개변수 조정·주소 전달·다차원 배열·경계·메모리 모델을 더 깊게 다룬다.</w:t>
      </w:r>
    </w:p>
    <w:sectPr w:rsidR="00FC693F" w:rsidRPr="0006063C" w:rsidSect="00034616">
      <w:headerReference w:type="default" r:id="rId9"/>
      <w:footerReference w:type="default" r:id="rId10"/>
      <w:pgSz w:w="12240" w:h="15840"/>
      <w:pgMar w:top="1134" w:right="1332" w:bottom="1106" w:left="1332" w:header="510" w:footer="48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4D5963"/>
        <w:sz w:val="15"/>
      </w:rPr>
      <w:t xml:space="preserve">C11 예제 · 독립 집필 · 원서 학습목표 전수 대조 진행 중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4D5963"/>
        <w:sz w:val="16"/>
      </w:rPr>
      <w:t>C언어 종합교과서  |  이해 중심 정식 개정판</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88" w:lineRule="auto"/>
    </w:pPr>
    <w:rPr>
      <w:rFonts w:ascii="Noto Sans CJK KR" w:hAnsi="Noto Sans CJK KR"/>
      <w:color w:val="1B3448"/>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Noto Sans CJK KR" w:hAnsi="Noto Sans CJK KR"/>
      <w:b/>
      <w:bCs/>
      <w:color w:val="00707A"/>
      <w:sz w:val="2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Noto Sans CJK KR" w:hAnsi="Noto Sans CJK KR"/>
      <w:b/>
      <w:bCs/>
      <w:color w:val="1B3448"/>
      <w:sz w:val="23"/>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Noto Sans CJK KR" w:hAnsi="Noto Sans CJK KR"/>
      <w:b/>
      <w:bCs/>
      <w:color w:val="00707A"/>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Noto Sans CJK KR" w:hAnsi="Noto Sans CJK KR"/>
      <w:b/>
      <w:color w:val="1B3448"/>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00"/>
    </w:pPr>
    <w:rPr>
      <w:rFonts w:asciiTheme="majorHAnsi" w:eastAsiaTheme="majorEastAsia" w:hAnsiTheme="majorHAnsi" w:cstheme="majorBidi" w:ascii="Noto Sans CJK KR" w:hAnsi="Noto Sans CJK KR"/>
      <w:b w:val="0"/>
      <w:i/>
      <w:iCs/>
      <w:color w:val="4D5963"/>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Listing">
    <w:name w:val="Code Listing"/>
    <w:pPr>
      <w:keepLines/>
      <w:spacing w:after="100" w:line="250" w:lineRule="auto"/>
    </w:pPr>
    <w:rPr>
      <w:rFonts w:ascii="Liberation Mono" w:hAnsi="Liberation Mono"/>
      <w:color w:val="1B3448"/>
      <w:sz w:val="16"/>
    </w:rPr>
  </w:style>
  <w:style w:type="paragraph" w:customStyle="1" w:styleId="LeadNote">
    <w:name w:val="Lead Note"/>
    <w:pPr>
      <w:keepLines/>
      <w:spacing w:after="100"/>
    </w:pPr>
    <w:rPr>
      <w:rFonts w:ascii="Noto Sans CJK KR" w:hAnsi="Noto Sans CJK KR"/>
      <w:color w:val="1B3448"/>
      <w:sz w:val="18"/>
    </w:rPr>
  </w:style>
  <w:style w:type="paragraph" w:customStyle="1" w:styleId="AnswerNote">
    <w:name w:val="Answer Note"/>
    <w:pPr>
      <w:keepLines/>
      <w:spacing w:after="100"/>
    </w:pPr>
    <w:rPr>
      <w:rFonts w:ascii="Noto Sans CJK KR" w:hAnsi="Noto Sans CJK KR"/>
      <w:color w:val="1B3448"/>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