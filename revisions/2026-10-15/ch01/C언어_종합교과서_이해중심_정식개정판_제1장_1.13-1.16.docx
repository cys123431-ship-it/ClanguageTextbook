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C언어 종합교과서</w:t>
      </w:r>
    </w:p>
    <w:p>
      <w:pPr>
        <w:pStyle w:val="Subtitle"/>
        <w:spacing w:after="240"/>
      </w:pPr>
      <w:r>
        <w:t>이해 중심 정식 개정판 · 제1장 1.13~1.16절</w:t>
      </w:r>
    </w:p>
    <w:p>
      <w:pPr>
        <w:pStyle w:val="Callout"/>
      </w:pPr>
      <w:r>
        <w:t>학습 흐름  |  줄바꿈 정의 → 상태를 이용한 분류 → 입력 오류 확인 → 작은 스트림 분석 프로젝트</w:t>
      </w:r>
    </w:p>
    <w:p>
      <w:r>
        <w:t>이 원고는 제1장 1.1~1.12절 이후에 이어지는 독립 신규 집필본이다. 본문 코드는 모두 표준 C11 예제이며 전역 객체를 사용하지 않는다. 코드를 보기 전에 예측하고, 실행 결과를 확인한 뒤, 바로 옆의 변형 문제를 직접 풀도록 구성했다.</w:t>
      </w:r>
    </w:p>
    <w:p>
      <w:pPr>
        <w:pStyle w:val="Heading3"/>
      </w:pPr>
      <w:r>
        <w:t>시작하기 전에 알아야 할 네 가지</w:t>
      </w:r>
    </w:p>
    <w:p>
      <w:pPr>
        <w:ind w:left="227" w:hanging="198"/>
      </w:pPr>
      <w:r>
        <w:t>1. `getchar()`는 입력에서 다음 문자 값을 `int`로 반환하며, 입력 종료 또는 오류 시 `EOF`를 반환한다.</w:t>
      </w:r>
    </w:p>
    <w:p>
      <w:pPr>
        <w:ind w:left="227" w:hanging="198"/>
      </w:pPr>
      <w:r>
        <w:t>2. `\n`은 C에서 줄바꿈을 나타내는 문자 상수다. 파일의 실제 저장 방식과 텍스트 스트림 변환은 운영체제·구현에 따라 다를 수 있다.</w:t>
      </w:r>
    </w:p>
    <w:p>
      <w:pPr>
        <w:ind w:left="227" w:hanging="198"/>
      </w:pPr>
      <w:r>
        <w:t>3. `while`은 조건이 참인 동안 반복한다. `if`와 `else`는 조건에 따라 경로를 선택한다.</w:t>
      </w:r>
    </w:p>
    <w:p>
      <w:pPr>
        <w:ind w:left="227" w:hanging="198"/>
      </w:pPr>
      <w:r>
        <w:t>4. 본 장의 “단어”는 특정 구분자로 나뉜 연속 문자 묶음이다. 자연어의 정확한 단어 분석이 아니다.</w:t>
      </w:r>
    </w:p>
    <w:p>
      <w:pPr>
        <w:pStyle w:val="Callout"/>
      </w:pPr>
      <w:r>
        <w:t>편집 기준: 코드는 복사·수정 가능한 텍스트로 수록했다. 각 예제는 별도 C 파일로 컴파일할 수 있다. 실행 예시에서 입력은 표준 입력으로 전달된 텍스트를 뜻한다.</w:t>
      </w:r>
    </w:p>
    <w:p>
      <w:pPr>
        <w:pStyle w:val="Heading1"/>
      </w:pPr>
      <w:r>
        <w:t>1.13  줄바꿈과 논리적 줄: 세는 대상부터 정의하기</w:t>
      </w:r>
    </w:p>
    <w:p>
      <w:r>
        <w:t>같은 입력도 “LF 개수”와 “논리적 줄 수”라는 요구사항에 따라 정답이 달라진다. 먼저 측정 대상을 정확히 정의하고, 빈 입력·마지막 LF 유무를 경계값으로 테스트한다.</w:t>
      </w:r>
    </w:p>
    <w:p>
      <w:pPr>
        <w:pStyle w:val="Heading3"/>
      </w:pPr>
      <w:r>
        <w:t>이 절의 학습 목표</w:t>
      </w:r>
    </w:p>
    <w:p>
      <w:pPr>
        <w:ind w:left="227" w:hanging="170"/>
      </w:pPr>
      <w:r>
        <w:t>• LF 개수와 논리적 줄 수를 구분한다.</w:t>
      </w:r>
    </w:p>
    <w:p>
      <w:pPr>
        <w:ind w:left="227" w:hanging="170"/>
      </w:pPr>
      <w:r>
        <w:t>• 빈 입력과 마지막 LF 유무를 정확하게 처리한다.</w:t>
      </w:r>
    </w:p>
    <w:p>
      <w:pPr>
        <w:pStyle w:val="Heading2"/>
      </w:pPr>
      <w:r>
        <w:t>완성 예제 13a — 학습 노트에서 줄바꿈 횟수 세기</w:t>
      </w:r>
    </w:p>
    <w:p>
      <w:pPr>
        <w:pStyle w:val="Heading3"/>
      </w:pPr>
      <w:r>
        <w:t>왜 이 예제가 필요한가 · 어디에 쓰는가</w:t>
      </w:r>
    </w:p>
    <w:p>
      <w:r>
        <w:t>줄바꿈은 화면에서 줄을 바꾸는 동작과 관련 있지만, 파일의 물리적 줄 수와 항상 같지는 않다. 먼저 가장 단순하고 검증 가능한 목표인 “읽은 LF 개수”를 센다. 이를 구별하지 않으면 마지막 줄에 줄바꿈이 없는 파일에서 결과를 잘못 해석하기 쉽다.</w:t>
      </w:r>
    </w:p>
    <w:p>
      <w:pPr>
        <w:pStyle w:val="Heading3"/>
      </w:pPr>
      <w:r>
        <w:t>실행 전 예측 — 먼저 종이에 답하기</w:t>
      </w:r>
    </w:p>
    <w:p>
      <w:r>
        <w:t>입력 `A\nB`에는 줄바꿈 문자가 몇 개인가? `A\nB\n`과 빈 입력은 각각 몇 개인가? 답을 예상한 뒤 코드를 실행하라.</w:t>
      </w:r>
    </w:p>
    <w:p>
      <w:pPr>
        <w:pStyle w:val="Heading3"/>
      </w:pPr>
      <w:r>
        <w:t>전체 실행 코드</w:t>
      </w:r>
    </w:p>
    <w:p>
      <w:pPr>
        <w:pStyle w:val="CCode"/>
        <w:keepLines/>
        <w:shd w:fill="F0F8F8"/>
      </w:pPr>
      <w:r>
        <w:t>#include &lt;stdio.h&gt;</w:t>
        <w:br/>
        <w:br/>
        <w:t>int main(void)</w:t>
        <w:br/>
        <w:t>{</w:t>
        <w:br/>
        <w:t xml:space="preserve">    int ch;</w:t>
        <w:br/>
        <w:t xml:space="preserve">    int newlines = 0;</w:t>
        <w:br/>
        <w:br/>
        <w:t xml:space="preserve">    while ((ch = getchar()) != EOF) {</w:t>
        <w:br/>
        <w:t xml:space="preserve">        if (ch == '\n') {</w:t>
        <w:br/>
        <w:t xml:space="preserve">            ++newlines;</w:t>
        <w:br/>
        <w:t xml:space="preserve">        }</w:t>
        <w:br/>
        <w:t xml:space="preserve">    }</w:t>
        <w:br/>
        <w:t xml:space="preserve">    printf("LF count: %d\n", newlines);</w:t>
        <w:br/>
        <w:t xml:space="preserve">    return 0;</w:t>
        <w:br/>
        <w:t>}</w:t>
      </w:r>
    </w:p>
    <w:p>
      <w:pPr>
        <w:pStyle w:val="Heading3"/>
      </w:pPr>
      <w:r>
        <w:t>문장과 설계 선택의 이유</w:t>
      </w:r>
    </w:p>
    <w:p>
      <w:pPr>
        <w:ind w:left="227" w:hanging="170"/>
      </w:pPr>
      <w:r>
        <w:t>• `int ch`는 문자 값을 받되 EOF까지 담기 위한 변수다. `char`가 아니라 `int`를 사용한다.</w:t>
      </w:r>
    </w:p>
    <w:p>
      <w:pPr>
        <w:ind w:left="227" w:hanging="170"/>
      </w:pPr>
      <w:r>
        <w:t>• `newlines = 0`은 아직 읽지 않은 상태에서의 정확한 초기값이다.</w:t>
      </w:r>
    </w:p>
    <w:p>
      <w:pPr>
        <w:ind w:left="227" w:hanging="170"/>
      </w:pPr>
      <w:r>
        <w:t>• `(ch = getchar()) != EOF`는 읽기·저장·종료 검사를 한 조건에 모은다. 괄호가 없으면 비교 결과를 저장하는 오류가 생길 수 있다.</w:t>
      </w:r>
    </w:p>
    <w:p>
      <w:pPr>
        <w:ind w:left="227" w:hanging="170"/>
      </w:pPr>
      <w:r>
        <w:t>• `if (ch == '\n')`는 줄바꿈일 때만 카운터를 늘린다. `printf`는 집계 후 확인용 출력이다.</w:t>
      </w:r>
    </w:p>
    <w:p>
      <w:pPr>
        <w:pStyle w:val="Heading3"/>
      </w:pPr>
      <w:r>
        <w:t>실제 실행 예시</w:t>
      </w:r>
    </w:p>
    <w:p>
      <w:pPr>
        <w:pStyle w:val="Output"/>
        <w:shd w:fill="F5F8FA"/>
      </w:pPr>
      <w:r>
        <w:t>입력: 'A\nB'</w:t>
        <w:br/>
        <w:t>출력:</w:t>
        <w:br/>
        <w:t>LF count: 1</w:t>
        <w:br/>
      </w:r>
    </w:p>
    <w:p>
      <w:pPr>
        <w:pStyle w:val="Output"/>
        <w:shd w:fill="F5F8FA"/>
      </w:pPr>
      <w:r>
        <w:t>입력: 'A\nB\n'</w:t>
        <w:br/>
        <w:t>출력:</w:t>
        <w:br/>
        <w:t>LF count: 2</w:t>
        <w:br/>
      </w:r>
    </w:p>
    <w:p>
      <w:pPr>
        <w:pStyle w:val="Heading3"/>
      </w:pPr>
      <w:r>
        <w:t>값·상태 변화 추적</w:t>
      </w:r>
    </w:p>
    <w:p>
      <w:pPr>
        <w:ind w:left="227" w:hanging="198"/>
      </w:pPr>
      <w:r>
        <w:t>1. 입력 `A\nB` → A에서 0, LF에서 1, B에서 1, EOF에서 종료한다.</w:t>
      </w:r>
    </w:p>
    <w:p>
      <w:pPr>
        <w:ind w:left="227" w:hanging="198"/>
      </w:pPr>
      <w:r>
        <w:t>2. 입력 `A\nB\n` → LF를 두 번 만나 2가 된다.</w:t>
      </w:r>
    </w:p>
    <w:p>
      <w:pPr>
        <w:ind w:left="227" w:hanging="198"/>
      </w:pPr>
      <w:r>
        <w:t>3. 빈 입력 → 반복문 본문을 한 번도 실행하지 않고 0을 출력한다.</w:t>
      </w:r>
    </w:p>
    <w:p>
      <w:pPr>
        <w:pStyle w:val="Heading3"/>
      </w:pPr>
      <w:r>
        <w:t>흔한 실수 · 단계별 디버깅</w:t>
      </w:r>
    </w:p>
    <w:p>
      <w:pPr>
        <w:ind w:left="227" w:hanging="170"/>
      </w:pPr>
      <w:r>
        <w:t>• `while (ch != EOF)`를 쓰면서 루프 안에서 `ch`를 갱신하지 않으면 종료되지 않을 수 있다.</w:t>
      </w:r>
    </w:p>
    <w:p>
      <w:pPr>
        <w:ind w:left="227" w:hanging="170"/>
      </w:pPr>
      <w:r>
        <w:t>• `\n`을 문자 리터럴이 아닌 문자열 `"\n"`과 비교하면 자료형이 달라 올바른 비교가 아니다.</w:t>
      </w:r>
    </w:p>
    <w:p>
      <w:pPr>
        <w:pStyle w:val="Heading3"/>
      </w:pPr>
      <w:r>
        <w:t>예제를 바꾸며 실력 다지기 — 바로 이어서</w:t>
      </w:r>
    </w:p>
    <w:p>
      <w:r>
        <w:t>문장 끝 표시인 마침표 `.`의 개수를 세도록 바꿔 보자. `A.B..`에서는 3이어야 한다.</w:t>
      </w:r>
    </w:p>
    <w:p>
      <w:pPr>
        <w:pStyle w:val="Callout"/>
      </w:pPr>
      <w:r>
        <w:t>먼저 조건을 바꿀 위치를 스스로 찾아 수정한 뒤 아래 정답과 비교하라. 정답 코드를 그대로 베끼기 전에 예상 출력을 적어 보는 것이 중요하다.</w:t>
      </w:r>
    </w:p>
    <w:p>
      <w:pPr>
        <w:pStyle w:val="Heading3"/>
      </w:pPr>
      <w:r>
        <w:t>변형 실습 정답 코드</w:t>
      </w:r>
    </w:p>
    <w:p>
      <w:pPr>
        <w:pStyle w:val="CCode"/>
        <w:keepLines/>
        <w:shd w:fill="F0F8F8"/>
      </w:pPr>
      <w:r>
        <w:t>#include &lt;stdio.h&gt;</w:t>
        <w:br/>
        <w:br/>
        <w:t>int main(void)</w:t>
        <w:br/>
        <w:t>{</w:t>
        <w:br/>
        <w:t xml:space="preserve">    int ch;</w:t>
        <w:br/>
        <w:t xml:space="preserve">    int dots = 0;</w:t>
        <w:br/>
        <w:t xml:space="preserve">    while ((ch = getchar()) != EOF) {</w:t>
        <w:br/>
        <w:t xml:space="preserve">        if (ch == '.') {</w:t>
        <w:br/>
        <w:t xml:space="preserve">            ++dots;</w:t>
        <w:br/>
        <w:t xml:space="preserve">        }</w:t>
        <w:br/>
        <w:t xml:space="preserve">    }</w:t>
        <w:br/>
        <w:t xml:space="preserve">    printf("Dot count: %d\n", dots);</w:t>
        <w:br/>
        <w:t xml:space="preserve">    return 0;</w:t>
        <w:br/>
        <w:t>}</w:t>
      </w:r>
    </w:p>
    <w:p>
      <w:pPr>
        <w:pStyle w:val="Heading3"/>
      </w:pPr>
      <w:r>
        <w:t>변형 정답 검증 · 근거</w:t>
      </w:r>
    </w:p>
    <w:p>
      <w:pPr>
        <w:pStyle w:val="Output"/>
        <w:shd w:fill="F5F8FA"/>
      </w:pPr>
      <w:r>
        <w:t>입력: 'A.B..'</w:t>
        <w:br/>
        <w:t>출력:</w:t>
        <w:br/>
        <w:t>Dot count: 3</w:t>
        <w:br/>
      </w:r>
    </w:p>
    <w:p>
      <w:r>
        <w:t>반복 구조는 그대로 두고 “무엇을 센다”라는 조건과 출력 의미만 바꾼다. 변경 전후의 테스트를 분리하면 실수를 찾기 쉽다.</w:t>
      </w:r>
    </w:p>
    <w:p>
      <w:pPr>
        <w:pStyle w:val="Heading3"/>
      </w:pPr>
      <w:r>
        <w:t>오개념 진단</w:t>
      </w:r>
    </w:p>
    <w:p>
      <w:r>
        <w:t>“LF가 1개면 반드시 텍스트가 1줄이다”는 일반적으로 틀리다. 마지막 줄에 LF가 없는 경우도 있으며, 줄의 정의를 먼저 정해야 한다.</w:t>
      </w:r>
    </w:p>
    <w:p>
      <w:pPr>
        <w:pStyle w:val="Heading3"/>
      </w:pPr>
      <w:r>
        <w:t>스스로 확인하기 · 바로 이어지는 정답</w:t>
      </w:r>
    </w:p>
    <w:p>
      <w:r>
        <w:t>질문 1. EOF를 `char` 대신 `int`에 받는 이유는?</w:t>
      </w:r>
    </w:p>
    <w:p>
      <w:pPr>
        <w:ind w:left="227"/>
      </w:pPr>
      <w:r>
        <w:t>정답 1. EOF와 모든 유효한 unsigned char 값의 구별을 유지하기 위해서다.</w:t>
      </w:r>
    </w:p>
    <w:p>
      <w:r>
        <w:t>질문 2. 반복문이 0번 실행되는 경우는?</w:t>
      </w:r>
    </w:p>
    <w:p>
      <w:pPr>
        <w:ind w:left="227"/>
      </w:pPr>
      <w:r>
        <w:t>정답 2. 처음 getchar 호출부터 EOF가 반환될 때다.</w:t>
      </w:r>
    </w:p>
    <w:p>
      <w:pPr>
        <w:pStyle w:val="Heading2"/>
      </w:pPr>
      <w:r>
        <w:t>부분 완성 → 독립 예제 13b — 마지막 줄에 LF가 없어도 논리적 줄 수 계산하기</w:t>
      </w:r>
    </w:p>
    <w:p>
      <w:pPr>
        <w:pStyle w:val="Heading3"/>
      </w:pPr>
      <w:r>
        <w:t>왜 이 예제가 필요한가 · 어디에 쓰는가</w:t>
      </w:r>
    </w:p>
    <w:p>
      <w:r>
        <w:t>편집기에서 작성한 마지막 줄이 줄바꿈 없이 끝나는 경우가 있다. “줄바꿈 문자 개수”와 “내용이 있는 마지막 줄을 포함한 줄 수”를 따로 계산해야 로그 분석기나 텍스트 검사기가 일관되게 동작한다.</w:t>
      </w:r>
    </w:p>
    <w:p>
      <w:pPr>
        <w:pStyle w:val="Heading3"/>
      </w:pPr>
      <w:r>
        <w:t>실행 전 예측 — 먼저 종이에 답하기</w:t>
      </w:r>
    </w:p>
    <w:p>
      <w:r>
        <w:t>빈 입력, `A`, `A\n`, `A\nB`, `\n\n`의 논리적 줄 수를 예상하라. 특히 빈 입력을 1줄로 세면 왜 곤란한가?</w:t>
      </w:r>
    </w:p>
    <w:p>
      <w:pPr>
        <w:pStyle w:val="Heading3"/>
      </w:pPr>
      <w:r>
        <w:t>전체 실행 코드</w:t>
      </w:r>
    </w:p>
    <w:p>
      <w:pPr>
        <w:pStyle w:val="CCode"/>
        <w:keepLines/>
        <w:shd w:fill="F0F8F8"/>
      </w:pPr>
      <w:r>
        <w:t>#include &lt;stdio.h&gt;</w:t>
        <w:br/>
        <w:br/>
        <w:t>int main(void)</w:t>
        <w:br/>
        <w:t>{</w:t>
        <w:br/>
        <w:t xml:space="preserve">    int ch;</w:t>
        <w:br/>
        <w:t xml:space="preserve">    int lines = 0;</w:t>
        <w:br/>
        <w:t xml:space="preserve">    int seen_any = 0;</w:t>
        <w:br/>
        <w:t xml:space="preserve">    int last_was_lf = 0;</w:t>
        <w:br/>
        <w:br/>
        <w:t xml:space="preserve">    while ((ch = getchar()) != EOF) {</w:t>
        <w:br/>
        <w:t xml:space="preserve">        seen_any = 1;</w:t>
        <w:br/>
        <w:t xml:space="preserve">        if (ch == '\n') {</w:t>
        <w:br/>
        <w:t xml:space="preserve">            ++lines;</w:t>
        <w:br/>
        <w:t xml:space="preserve">            last_was_lf = 1;</w:t>
        <w:br/>
        <w:t xml:space="preserve">        } else {</w:t>
        <w:br/>
        <w:t xml:space="preserve">            last_was_lf = 0;</w:t>
        <w:br/>
        <w:t xml:space="preserve">        }</w:t>
        <w:br/>
        <w:t xml:space="preserve">    }</w:t>
        <w:br/>
        <w:t xml:space="preserve">    if (seen_any &amp;&amp; !last_was_lf) {</w:t>
        <w:br/>
        <w:t xml:space="preserve">        ++lines;</w:t>
        <w:br/>
        <w:t xml:space="preserve">    }</w:t>
        <w:br/>
        <w:t xml:space="preserve">    printf("Logical lines: %d\n", lines);</w:t>
        <w:br/>
        <w:t xml:space="preserve">    return 0;</w:t>
        <w:br/>
        <w:t>}</w:t>
      </w:r>
    </w:p>
    <w:p>
      <w:pPr>
        <w:pStyle w:val="Heading3"/>
      </w:pPr>
      <w:r>
        <w:t>문장과 설계 선택의 이유</w:t>
      </w:r>
    </w:p>
    <w:p>
      <w:pPr>
        <w:ind w:left="227" w:hanging="170"/>
      </w:pPr>
      <w:r>
        <w:t>• `seen_any`는 입력이 한 번이라도 있었는지 기록하는 참/거짓용 정수다. 0은 거짓, 0이 아니면 참으로 해석한다.</w:t>
      </w:r>
    </w:p>
    <w:p>
      <w:pPr>
        <w:ind w:left="227" w:hanging="170"/>
      </w:pPr>
      <w:r>
        <w:t>• LF를 만나면 완결된 줄을 1개 세고 `last_was_lf`를 1로 기록한다.</w:t>
      </w:r>
    </w:p>
    <w:p>
      <w:pPr>
        <w:ind w:left="227" w:hanging="170"/>
      </w:pPr>
      <w:r>
        <w:t>• 그 밖의 입력을 만나면 마지막 글자가 LF가 아니라는 사실을 0으로 기록한다.</w:t>
      </w:r>
    </w:p>
    <w:p>
      <w:pPr>
        <w:ind w:left="227" w:hanging="170"/>
      </w:pPr>
      <w:r>
        <w:t>• 입력이 있었고 마지막 문자가 LF가 아니면 아직 세지 못한 마지막 줄을 1개 더한다.</w:t>
      </w:r>
    </w:p>
    <w:p>
      <w:pPr>
        <w:pStyle w:val="Heading3"/>
      </w:pPr>
      <w:r>
        <w:t>실제 실행 예시</w:t>
      </w:r>
    </w:p>
    <w:p>
      <w:pPr>
        <w:pStyle w:val="Output"/>
        <w:shd w:fill="F5F8FA"/>
      </w:pPr>
      <w:r>
        <w:t>입력: ''</w:t>
        <w:br/>
        <w:t>출력:</w:t>
        <w:br/>
        <w:t>Logical lines: 0</w:t>
        <w:br/>
      </w:r>
    </w:p>
    <w:p>
      <w:pPr>
        <w:pStyle w:val="Output"/>
        <w:shd w:fill="F5F8FA"/>
      </w:pPr>
      <w:r>
        <w:t>입력: 'A'</w:t>
        <w:br/>
        <w:t>출력:</w:t>
        <w:br/>
        <w:t>Logical lines: 1</w:t>
        <w:br/>
      </w:r>
    </w:p>
    <w:p>
      <w:pPr>
        <w:pStyle w:val="Heading3"/>
      </w:pPr>
      <w:r>
        <w:t>값·상태 변화 추적</w:t>
      </w:r>
    </w:p>
    <w:p>
      <w:pPr>
        <w:ind w:left="227" w:hanging="198"/>
      </w:pPr>
      <w:r>
        <w:t>1. `A\nB`: A→(0,1,0), LF→(1,1,1), B→(1,1,0), EOF 후 +1→2. 튜플은 (lines,seen_any,last_was_lf).</w:t>
      </w:r>
    </w:p>
    <w:p>
      <w:pPr>
        <w:ind w:left="227" w:hanging="198"/>
      </w:pPr>
      <w:r>
        <w:t>2. `A\n`: 마지막 상태가 (1,1,1)이므로 EOF 후 추가하지 않아 1이다.</w:t>
      </w:r>
    </w:p>
    <w:p>
      <w:pPr>
        <w:ind w:left="227" w:hanging="198"/>
      </w:pPr>
      <w:r>
        <w:t>3. 빈 입력: (0,0,0) 그대로라서 0이다.</w:t>
      </w:r>
    </w:p>
    <w:p>
      <w:pPr>
        <w:pStyle w:val="Heading3"/>
      </w:pPr>
      <w:r>
        <w:t>흔한 실수 · 단계별 디버깅</w:t>
      </w:r>
    </w:p>
    <w:p>
      <w:pPr>
        <w:ind w:left="227" w:hanging="170"/>
      </w:pPr>
      <w:r>
        <w:t>• 무조건 `lines + 1`로 출력하면 빈 입력과 LF로 끝나는 입력에서 잘못 센다.</w:t>
      </w:r>
    </w:p>
    <w:p>
      <w:pPr>
        <w:ind w:left="227" w:hanging="170"/>
      </w:pPr>
      <w:r>
        <w:t>• `last_was_lf`를 LF에서만 1로 바꾸고 일반 문자에서 0으로 돌리지 않으면 뒤따르는 마지막 줄을 놓친다.</w:t>
      </w:r>
    </w:p>
    <w:p>
      <w:pPr>
        <w:pStyle w:val="Heading3"/>
      </w:pPr>
      <w:r>
        <w:t>예제를 바꾸며 실력 다지기 — 바로 이어서</w:t>
      </w:r>
    </w:p>
    <w:p>
      <w:r>
        <w:t>LF로 끝나지 않는 마지막 줄이 있으면 `Unterminated final line: yes`, 없으면 `no`를 출력하도록 만들어 보자.</w:t>
      </w:r>
    </w:p>
    <w:p>
      <w:pPr>
        <w:pStyle w:val="Callout"/>
      </w:pPr>
      <w:r>
        <w:t>먼저 조건을 바꿀 위치를 스스로 찾아 수정한 뒤 아래 정답과 비교하라. 정답 코드를 그대로 베끼기 전에 예상 출력을 적어 보는 것이 중요하다.</w:t>
      </w:r>
    </w:p>
    <w:p>
      <w:pPr>
        <w:pStyle w:val="Heading3"/>
      </w:pPr>
      <w:r>
        <w:t>변형 실습 정답 코드</w:t>
      </w:r>
    </w:p>
    <w:p>
      <w:pPr>
        <w:pStyle w:val="CCode"/>
        <w:keepLines/>
        <w:shd w:fill="F0F8F8"/>
      </w:pPr>
      <w:r>
        <w:t>#include &lt;stdio.h&gt;</w:t>
        <w:br/>
        <w:br/>
        <w:t>int main(void)</w:t>
        <w:br/>
        <w:t>{</w:t>
        <w:br/>
        <w:t xml:space="preserve">    int ch;</w:t>
        <w:br/>
        <w:t xml:space="preserve">    int seen_any = 0;</w:t>
        <w:br/>
        <w:t xml:space="preserve">    int last_was_lf = 0;</w:t>
        <w:br/>
        <w:t xml:space="preserve">    while ((ch = getchar()) != EOF) {</w:t>
        <w:br/>
        <w:t xml:space="preserve">        seen_any = 1;</w:t>
        <w:br/>
        <w:t xml:space="preserve">        last_was_lf = (ch == '\n');</w:t>
        <w:br/>
        <w:t xml:space="preserve">    }</w:t>
        <w:br/>
        <w:t xml:space="preserve">    if (seen_any &amp;&amp; !last_was_lf) {</w:t>
        <w:br/>
        <w:t xml:space="preserve">        puts("Unterminated final line: yes");</w:t>
        <w:br/>
        <w:t xml:space="preserve">    } else {</w:t>
        <w:br/>
        <w:t xml:space="preserve">        puts("Unterminated final line: no");</w:t>
        <w:br/>
        <w:t xml:space="preserve">    }</w:t>
        <w:br/>
        <w:t xml:space="preserve">    return 0;</w:t>
        <w:br/>
        <w:t>}</w:t>
      </w:r>
    </w:p>
    <w:p>
      <w:pPr>
        <w:pStyle w:val="Heading3"/>
      </w:pPr>
      <w:r>
        <w:t>변형 정답 검증 · 근거</w:t>
      </w:r>
    </w:p>
    <w:p>
      <w:pPr>
        <w:pStyle w:val="Output"/>
        <w:shd w:fill="F5F8FA"/>
      </w:pPr>
      <w:r>
        <w:t>입력: ''</w:t>
        <w:br/>
        <w:t>출력:</w:t>
        <w:br/>
        <w:t>Unterminated final line: no</w:t>
        <w:br/>
      </w:r>
    </w:p>
    <w:p>
      <w:r>
        <w:t>줄 수 계산을 제거하고 두 상태 변수만 남겼다. 요구사항을 줄이면 필요한 상태도 줄어든다.</w:t>
      </w:r>
    </w:p>
    <w:p>
      <w:pPr>
        <w:pStyle w:val="Heading3"/>
      </w:pPr>
      <w:r>
        <w:t>오개념 진단</w:t>
      </w:r>
    </w:p>
    <w:p>
      <w:r>
        <w:t>“파일의 줄 수는 항상 LF 수 + 1”은 틀리다. 빈 입력과 LF로 끝나는 입력이 반례다.</w:t>
      </w:r>
    </w:p>
    <w:p>
      <w:pPr>
        <w:pStyle w:val="Heading3"/>
      </w:pPr>
      <w:r>
        <w:t>스스로 확인하기 · 바로 이어지는 정답</w:t>
      </w:r>
    </w:p>
    <w:p>
      <w:r>
        <w:t>질문 1. `seen_any`가 필요한 이유는?</w:t>
      </w:r>
    </w:p>
    <w:p>
      <w:pPr>
        <w:ind w:left="227"/>
      </w:pPr>
      <w:r>
        <w:t>정답 1. 빈 입력과 LF 없는 한 줄을 구별하기 위해서다.</w:t>
      </w:r>
    </w:p>
    <w:p>
      <w:r>
        <w:t>질문 2. CRLF 파일의 물리 바이트를 모두 셌다고 단정할 수 있나?</w:t>
      </w:r>
    </w:p>
    <w:p>
      <w:pPr>
        <w:ind w:left="227"/>
      </w:pPr>
      <w:r>
        <w:t>정답 2. 아니다. C 텍스트 모드의 줄바꿈 변환은 구현에 따라 다르다.</w:t>
      </w:r>
    </w:p>
    <w:p>
      <w:pPr>
        <w:pStyle w:val="Heading2"/>
      </w:pPr>
      <w:r>
        <w:t>독립 예제 13c — 빈칸·탭·줄바꿈을 따로 세기</w:t>
      </w:r>
    </w:p>
    <w:p>
      <w:pPr>
        <w:pStyle w:val="Heading3"/>
      </w:pPr>
      <w:r>
        <w:t>왜 이 예제가 필요한가 · 어디에 쓰는가</w:t>
      </w:r>
    </w:p>
    <w:p>
      <w:r>
        <w:t>입력의 형태를 눈으로만 보면 탭과 여러 칸의 공백을 놓치기 쉽다. 각 문자를 서로 배타적인 범주로 분류하면 문서 정리나 입력 품질 점검의 기초를 만들 수 있다.</w:t>
      </w:r>
    </w:p>
    <w:p>
      <w:pPr>
        <w:pStyle w:val="Heading3"/>
      </w:pPr>
      <w:r>
        <w:t>실행 전 예측 — 먼저 종이에 답하기</w:t>
      </w:r>
    </w:p>
    <w:p>
      <w:r>
        <w:t>입력 `a b\tc\n`에서 빈칸·탭·LF 수를 각각 예측하라. `else if`를 사용하면 어떤 이점이 있는가?</w:t>
      </w:r>
    </w:p>
    <w:p>
      <w:pPr>
        <w:pStyle w:val="Heading3"/>
      </w:pPr>
      <w:r>
        <w:t>전체 실행 코드</w:t>
      </w:r>
    </w:p>
    <w:p>
      <w:pPr>
        <w:pStyle w:val="CCode"/>
        <w:keepLines/>
        <w:shd w:fill="F0F8F8"/>
      </w:pPr>
      <w:r>
        <w:t>#include &lt;stdio.h&gt;</w:t>
        <w:br/>
        <w:br/>
        <w:t>int main(void)</w:t>
        <w:br/>
        <w:t>{</w:t>
        <w:br/>
        <w:t xml:space="preserve">    int ch;</w:t>
        <w:br/>
        <w:t xml:space="preserve">    int blanks = 0;</w:t>
        <w:br/>
        <w:t xml:space="preserve">    int tabs = 0;</w:t>
        <w:br/>
        <w:t xml:space="preserve">    int newlines = 0;</w:t>
        <w:br/>
        <w:br/>
        <w:t xml:space="preserve">    while ((ch = getchar()) != EOF) {</w:t>
        <w:br/>
        <w:t xml:space="preserve">        if (ch == ' ') {</w:t>
        <w:br/>
        <w:t xml:space="preserve">            ++blanks;</w:t>
        <w:br/>
        <w:t xml:space="preserve">        } else if (ch == '\t') {</w:t>
        <w:br/>
        <w:t xml:space="preserve">            ++tabs;</w:t>
        <w:br/>
        <w:t xml:space="preserve">        } else if (ch == '\n') {</w:t>
        <w:br/>
        <w:t xml:space="preserve">            ++newlines;</w:t>
        <w:br/>
        <w:t xml:space="preserve">        }</w:t>
        <w:br/>
        <w:t xml:space="preserve">    }</w:t>
        <w:br/>
        <w:t xml:space="preserve">    printf("Blank: %d, Tab: %d, LF: %d\n", blanks, tabs, newlines);</w:t>
        <w:br/>
        <w:t xml:space="preserve">    return 0;</w:t>
        <w:br/>
        <w:t>}</w:t>
      </w:r>
    </w:p>
    <w:p>
      <w:pPr>
        <w:pStyle w:val="Heading3"/>
      </w:pPr>
      <w:r>
        <w:t>문장과 설계 선택의 이유</w:t>
      </w:r>
    </w:p>
    <w:p>
      <w:pPr>
        <w:ind w:left="227" w:hanging="170"/>
      </w:pPr>
      <w:r>
        <w:t>• 세 카운터는 서로 다른 종류의 문자 수를 저장한다.</w:t>
      </w:r>
    </w:p>
    <w:p>
      <w:pPr>
        <w:ind w:left="227" w:hanging="170"/>
      </w:pPr>
      <w:r>
        <w:t>• `if`/`else if`는 하나의 문자를 최대 한 범주에서만 센다. 조건이 겹치지 않도록 설계하면 중복 집계를 예방한다.</w:t>
      </w:r>
    </w:p>
    <w:p>
      <w:pPr>
        <w:ind w:left="227" w:hanging="170"/>
      </w:pPr>
      <w:r>
        <w:t>• 탭은 소스 코드에서 `'\t'`라는 문자 리터럴로 적는다. 입력 중 탭 하나가 공백 여러 개로 바뀌어 보이더라도 값은 구별된다.</w:t>
      </w:r>
    </w:p>
    <w:p>
      <w:pPr>
        <w:pStyle w:val="Heading3"/>
      </w:pPr>
      <w:r>
        <w:t>실제 실행 예시</w:t>
      </w:r>
    </w:p>
    <w:p>
      <w:pPr>
        <w:pStyle w:val="Output"/>
        <w:shd w:fill="F5F8FA"/>
      </w:pPr>
      <w:r>
        <w:t>입력: 'a b\tc\n'</w:t>
        <w:br/>
        <w:t>출력:</w:t>
        <w:br/>
        <w:t>Blank: 1, Tab: 1, LF: 1</w:t>
        <w:br/>
      </w:r>
    </w:p>
    <w:p>
      <w:pPr>
        <w:pStyle w:val="Output"/>
        <w:shd w:fill="F5F8FA"/>
      </w:pPr>
      <w:r>
        <w:t>입력: '  '</w:t>
        <w:br/>
        <w:t>출력:</w:t>
        <w:br/>
        <w:t>Blank: 2, Tab: 0, LF: 0</w:t>
        <w:br/>
      </w:r>
    </w:p>
    <w:p>
      <w:pPr>
        <w:pStyle w:val="Heading3"/>
      </w:pPr>
      <w:r>
        <w:t>값·상태 변화 추적</w:t>
      </w:r>
    </w:p>
    <w:p>
      <w:pPr>
        <w:ind w:left="227" w:hanging="198"/>
      </w:pPr>
      <w:r>
        <w:t>1. `a b\tc\n` → 공백 1, 탭 1, LF 1.</w:t>
      </w:r>
    </w:p>
    <w:p>
      <w:pPr>
        <w:ind w:left="227" w:hanging="198"/>
      </w:pPr>
      <w:r>
        <w:t>2. `  ` → 공백 2, 탭 0, LF 0.</w:t>
      </w:r>
    </w:p>
    <w:p>
      <w:pPr>
        <w:pStyle w:val="Heading3"/>
      </w:pPr>
      <w:r>
        <w:t>흔한 실수 · 단계별 디버깅</w:t>
      </w:r>
    </w:p>
    <w:p>
      <w:pPr>
        <w:ind w:left="227" w:hanging="170"/>
      </w:pPr>
      <w:r>
        <w:t>• `if (ch == " ")`는 문자열과 정수를 비교하려는 오류다.</w:t>
      </w:r>
    </w:p>
    <w:p>
      <w:pPr>
        <w:ind w:left="227" w:hanging="170"/>
      </w:pPr>
      <w:r>
        <w:t>• 탭을 공백 네 개와 동일한 입력이라고 가정하면 실제 데이터와 다를 수 있다.</w:t>
      </w:r>
    </w:p>
    <w:p>
      <w:pPr>
        <w:pStyle w:val="Heading3"/>
      </w:pPr>
      <w:r>
        <w:t>예제를 바꾸며 실력 다지기 — 바로 이어서</w:t>
      </w:r>
    </w:p>
    <w:p>
      <w:r>
        <w:t>LF 대신 쉼표의 개수를 세는 세 번째 카운터로 바꿔 보자. `a,b\tc`는 공백 0, 탭 1, 쉼표 1이다.</w:t>
      </w:r>
    </w:p>
    <w:p>
      <w:pPr>
        <w:pStyle w:val="Callout"/>
      </w:pPr>
      <w:r>
        <w:t>먼저 조건을 바꿀 위치를 스스로 찾아 수정한 뒤 아래 정답과 비교하라. 정답 코드를 그대로 베끼기 전에 예상 출력을 적어 보는 것이 중요하다.</w:t>
      </w:r>
    </w:p>
    <w:p>
      <w:pPr>
        <w:pStyle w:val="Heading3"/>
      </w:pPr>
      <w:r>
        <w:t>변형 실습 정답 코드</w:t>
      </w:r>
    </w:p>
    <w:p>
      <w:pPr>
        <w:pStyle w:val="CCode"/>
        <w:keepLines/>
        <w:shd w:fill="F0F8F8"/>
      </w:pPr>
      <w:r>
        <w:t>#include &lt;stdio.h&gt;</w:t>
        <w:br/>
        <w:br/>
        <w:t>int main(void)</w:t>
        <w:br/>
        <w:t>{</w:t>
        <w:br/>
        <w:t xml:space="preserve">    int ch;</w:t>
        <w:br/>
        <w:t xml:space="preserve">    int blanks = 0;</w:t>
        <w:br/>
        <w:t xml:space="preserve">    int tabs = 0;</w:t>
        <w:br/>
        <w:t xml:space="preserve">    int commas = 0;</w:t>
        <w:br/>
        <w:t xml:space="preserve">    while ((ch = getchar()) != EOF) {</w:t>
        <w:br/>
        <w:t xml:space="preserve">        if (ch == ' ') {</w:t>
        <w:br/>
        <w:t xml:space="preserve">            ++blanks;</w:t>
        <w:br/>
        <w:t xml:space="preserve">        } else if (ch == '\t') {</w:t>
        <w:br/>
        <w:t xml:space="preserve">            ++tabs;</w:t>
        <w:br/>
        <w:t xml:space="preserve">        } else if (ch == ',') {</w:t>
        <w:br/>
        <w:t xml:space="preserve">            ++commas;</w:t>
        <w:br/>
        <w:t xml:space="preserve">        }</w:t>
        <w:br/>
        <w:t xml:space="preserve">    }</w:t>
        <w:br/>
        <w:t xml:space="preserve">    printf("Blank: %d, Tab: %d, Comma: %d\n", blanks, tabs, commas);</w:t>
        <w:br/>
        <w:t xml:space="preserve">    return 0;</w:t>
        <w:br/>
        <w:t>}</w:t>
      </w:r>
    </w:p>
    <w:p>
      <w:pPr>
        <w:pStyle w:val="Heading3"/>
      </w:pPr>
      <w:r>
        <w:t>변형 정답 검증 · 근거</w:t>
      </w:r>
    </w:p>
    <w:p>
      <w:pPr>
        <w:pStyle w:val="Output"/>
        <w:shd w:fill="F5F8FA"/>
      </w:pPr>
      <w:r>
        <w:t>입력: 'a,b\tc'</w:t>
        <w:br/>
        <w:t>출력:</w:t>
        <w:br/>
        <w:t>Blank: 0, Tab: 1, Comma: 1</w:t>
        <w:br/>
      </w:r>
    </w:p>
    <w:p>
      <w:r>
        <w:t>서로 다른 문자를 독립 카운터에 대응시키면 분류 기준을 바꿔도 반복 구조는 유지할 수 있다.</w:t>
      </w:r>
    </w:p>
    <w:p>
      <w:pPr>
        <w:pStyle w:val="Heading3"/>
      </w:pPr>
      <w:r>
        <w:t>오개념 진단</w:t>
      </w:r>
    </w:p>
    <w:p>
      <w:r>
        <w:t>“화면에서 같은 너비로 보이면 같은 문자다”는 틀리다. 공백과 탭은 별개 값이다.</w:t>
      </w:r>
    </w:p>
    <w:p>
      <w:pPr>
        <w:pStyle w:val="Heading3"/>
      </w:pPr>
      <w:r>
        <w:t>스스로 확인하기 · 바로 이어지는 정답</w:t>
      </w:r>
    </w:p>
    <w:p>
      <w:r>
        <w:t>질문 1. `'\t'`는 왜 문자열이 아닌가?</w:t>
      </w:r>
    </w:p>
    <w:p>
      <w:pPr>
        <w:ind w:left="227"/>
      </w:pPr>
      <w:r>
        <w:t>정답 1. 작은따옴표로 표시한 문자 상수이기 때문이다.</w:t>
      </w:r>
    </w:p>
    <w:p>
      <w:r>
        <w:t>질문 2. 초기값 0을 빠뜨리면?</w:t>
      </w:r>
    </w:p>
    <w:p>
      <w:pPr>
        <w:ind w:left="227"/>
      </w:pPr>
      <w:r>
        <w:t>정답 2. 미초기화 자동 변수 값을 읽어 정의되지 않은 동작이 생길 수 있다.</w:t>
      </w:r>
    </w:p>
    <w:p>
      <w:pPr>
        <w:pStyle w:val="Heading1"/>
      </w:pPr>
      <w:r>
        <w:t>1.14  상태 변수로 연속된 묶음을 세기</w:t>
      </w:r>
    </w:p>
    <w:p>
      <w:r>
        <w:t>공백 개수에 1을 더하는 방법은 여러 연속 공백과 빈 입력에서 실패한다. 앞 문자에 의해 달라지는 “현재 상태”를 작은 정수 변수로 표현하고, 상태가 바뀌는 순간만 세는 방법을 익힌다.</w:t>
      </w:r>
    </w:p>
    <w:p>
      <w:pPr>
        <w:pStyle w:val="Heading3"/>
      </w:pPr>
      <w:r>
        <w:t>이 절의 학습 목표</w:t>
      </w:r>
    </w:p>
    <w:p>
      <w:pPr>
        <w:ind w:left="227" w:hanging="170"/>
      </w:pPr>
      <w:r>
        <w:t>• 구분자와 비구분자를 명시적으로 정의한다.</w:t>
      </w:r>
    </w:p>
    <w:p>
      <w:pPr>
        <w:ind w:left="227" w:hanging="170"/>
      </w:pPr>
      <w:r>
        <w:t>• 상태 전이로 단어·숫자 묶음·항목 수를 계산한다.</w:t>
      </w:r>
    </w:p>
    <w:p>
      <w:pPr>
        <w:pStyle w:val="Heading2"/>
      </w:pPr>
      <w:r>
        <w:t>완성 예제 14a — 공백을 만날 때가 아니라 단어에 들어갈 때 세기</w:t>
      </w:r>
    </w:p>
    <w:p>
      <w:pPr>
        <w:pStyle w:val="Heading3"/>
      </w:pPr>
      <w:r>
        <w:t>왜 이 예제가 필요한가 · 어디에 쓰는가</w:t>
      </w:r>
    </w:p>
    <w:p>
      <w:r>
        <w:t>단어 사이에 공백이 여러 개 있어도 단어 수는 하나만 증가해야 한다. 단순히 공백 수에 1을 더하면 빈 입력, 연속 공백, 줄 앞뒤 공백에서 틀린다. 따라서 지금 “단어 안인가”를 기록하는 상태 변수를 사용한다.</w:t>
      </w:r>
    </w:p>
    <w:p>
      <w:pPr>
        <w:pStyle w:val="Heading3"/>
      </w:pPr>
      <w:r>
        <w:t>실행 전 예측 — 먼저 종이에 답하기</w:t>
      </w:r>
    </w:p>
    <w:p>
      <w:r>
        <w:t>`red  blue\ngreen`의 단어 수는 몇 개인가? 공백만 3개 입력하면 0인가, 4인가? 이유를 말해 보자.</w:t>
      </w:r>
    </w:p>
    <w:p>
      <w:pPr>
        <w:pStyle w:val="Heading3"/>
      </w:pPr>
      <w:r>
        <w:t>전체 실행 코드</w:t>
      </w:r>
    </w:p>
    <w:p>
      <w:pPr>
        <w:pStyle w:val="CCode"/>
        <w:keepLines/>
        <w:shd w:fill="F0F8F8"/>
      </w:pPr>
      <w:r>
        <w:t>#include &lt;stdio.h&gt;</w:t>
        <w:br/>
        <w:br/>
        <w:t>int main(void)</w:t>
        <w:br/>
        <w:t>{</w:t>
        <w:br/>
        <w:t xml:space="preserve">    int ch;</w:t>
        <w:br/>
        <w:t xml:space="preserve">    int in_word = 0;</w:t>
        <w:br/>
        <w:t xml:space="preserve">    int words = 0;</w:t>
        <w:br/>
        <w:br/>
        <w:t xml:space="preserve">    while ((ch = getchar()) != EOF) {</w:t>
        <w:br/>
        <w:t xml:space="preserve">        if (ch == ' ' || ch == '\t' || ch == '\n') {</w:t>
        <w:br/>
        <w:t xml:space="preserve">            in_word = 0;</w:t>
        <w:br/>
        <w:t xml:space="preserve">        } else if (!in_word) {</w:t>
        <w:br/>
        <w:t xml:space="preserve">            ++words;</w:t>
        <w:br/>
        <w:t xml:space="preserve">            in_word = 1;</w:t>
        <w:br/>
        <w:t xml:space="preserve">        }</w:t>
        <w:br/>
        <w:t xml:space="preserve">    }</w:t>
        <w:br/>
        <w:t xml:space="preserve">    printf("Words: %d\n", words);</w:t>
        <w:br/>
        <w:t xml:space="preserve">    return 0;</w:t>
        <w:br/>
        <w:t>}</w:t>
      </w:r>
    </w:p>
    <w:p>
      <w:pPr>
        <w:pStyle w:val="Heading3"/>
      </w:pPr>
      <w:r>
        <w:t>문장과 설계 선택의 이유</w:t>
      </w:r>
    </w:p>
    <w:p>
      <w:pPr>
        <w:ind w:left="227" w:hanging="170"/>
      </w:pPr>
      <w:r>
        <w:t>• 여기서 “단어”는 공백·탭·LF로 구분되는 0개 이상의 연속 비구분 문자 묶음 중 비어 있지 않은 묶음이다. 한국어의 어절·문법 단어와 같은 뜻은 아니다.</w:t>
      </w:r>
    </w:p>
    <w:p>
      <w:pPr>
        <w:ind w:left="227" w:hanging="170"/>
      </w:pPr>
      <w:r>
        <w:t>• `in_word`는 0이면 구분자 뒤/시작 상태, 1이면 단어 내부 상태다.</w:t>
      </w:r>
    </w:p>
    <w:p>
      <w:pPr>
        <w:ind w:left="227" w:hanging="170"/>
      </w:pPr>
      <w:r>
        <w:t>• 구분자를 만나면 상태만 0으로 돌린다. 구분자 수를 세지 않는다.</w:t>
      </w:r>
    </w:p>
    <w:p>
      <w:pPr>
        <w:ind w:left="227" w:hanging="170"/>
      </w:pPr>
      <w:r>
        <w:t>• 구분자가 아닌 문자를 만나고 이전 상태가 0일 때만 단어 수를 1 늘린다. 연속 문자에서는 증가하지 않는다.</w:t>
      </w:r>
    </w:p>
    <w:p>
      <w:pPr>
        <w:pStyle w:val="Heading3"/>
      </w:pPr>
      <w:r>
        <w:t>실제 실행 예시</w:t>
      </w:r>
    </w:p>
    <w:p>
      <w:pPr>
        <w:pStyle w:val="Output"/>
        <w:shd w:fill="F5F8FA"/>
      </w:pPr>
      <w:r>
        <w:t>입력: 'red  blue\ngreen'</w:t>
        <w:br/>
        <w:t>출력:</w:t>
        <w:br/>
        <w:t>Words: 3</w:t>
        <w:br/>
      </w:r>
    </w:p>
    <w:p>
      <w:pPr>
        <w:pStyle w:val="Output"/>
        <w:shd w:fill="F5F8FA"/>
      </w:pPr>
      <w:r>
        <w:t>입력: '   '</w:t>
        <w:br/>
        <w:t>출력:</w:t>
        <w:br/>
        <w:t>Words: 0</w:t>
        <w:br/>
      </w:r>
    </w:p>
    <w:p>
      <w:pPr>
        <w:pStyle w:val="Heading3"/>
      </w:pPr>
      <w:r>
        <w:t>값·상태 변화 추적</w:t>
      </w:r>
    </w:p>
    <w:p>
      <w:pPr>
        <w:ind w:left="227" w:hanging="198"/>
      </w:pPr>
      <w:r>
        <w:t>1. `red  blue`: r에서 words=1/in_word=1, 두 공백에서 in_word=0, b에서 words=2, 나머지 문자에서는 2 유지.</w:t>
      </w:r>
    </w:p>
    <w:p>
      <w:pPr>
        <w:ind w:left="227" w:hanging="198"/>
      </w:pPr>
      <w:r>
        <w:t>2. `   `: 매번 in_word=0이고 words=0 유지.</w:t>
      </w:r>
    </w:p>
    <w:p>
      <w:pPr>
        <w:ind w:left="227" w:hanging="198"/>
      </w:pPr>
      <w:r>
        <w:t>3. `x\ny`: x에서 1, LF에서 상태 0, y에서 2.</w:t>
      </w:r>
    </w:p>
    <w:p>
      <w:pPr>
        <w:pStyle w:val="Heading3"/>
      </w:pPr>
      <w:r>
        <w:t>흔한 실수 · 단계별 디버깅</w:t>
      </w:r>
    </w:p>
    <w:p>
      <w:pPr>
        <w:ind w:left="227" w:hanging="170"/>
      </w:pPr>
      <w:r>
        <w:t>• 매 비공백 문자에서 `++words`를 하면 단어가 아니라 문자 수를 세게 된다.</w:t>
      </w:r>
    </w:p>
    <w:p>
      <w:pPr>
        <w:ind w:left="227" w:hanging="170"/>
      </w:pPr>
      <w:r>
        <w:t>• 구분자에서 `in_word=0`으로 되돌리지 않으면 첫 단어만 세고 멈춘다.</w:t>
      </w:r>
    </w:p>
    <w:p>
      <w:pPr>
        <w:pStyle w:val="Heading3"/>
      </w:pPr>
      <w:r>
        <w:t>예제를 바꾸며 실력 다지기 — 바로 이어서</w:t>
      </w:r>
    </w:p>
    <w:p>
      <w:r>
        <w:t>쉼표도 단어 구분자로 인정해 보자. `red,blue green`이면 3이다.</w:t>
      </w:r>
    </w:p>
    <w:p>
      <w:pPr>
        <w:pStyle w:val="Callout"/>
      </w:pPr>
      <w:r>
        <w:t>먼저 조건을 바꿀 위치를 스스로 찾아 수정한 뒤 아래 정답과 비교하라. 정답 코드를 그대로 베끼기 전에 예상 출력을 적어 보는 것이 중요하다.</w:t>
      </w:r>
    </w:p>
    <w:p>
      <w:pPr>
        <w:pStyle w:val="Heading3"/>
      </w:pPr>
      <w:r>
        <w:t>변형 실습 정답 코드</w:t>
      </w:r>
    </w:p>
    <w:p>
      <w:pPr>
        <w:pStyle w:val="CCode"/>
        <w:keepLines/>
        <w:shd w:fill="F0F8F8"/>
      </w:pPr>
      <w:r>
        <w:t>#include &lt;stdio.h&gt;</w:t>
        <w:br/>
        <w:br/>
        <w:t>int main(void)</w:t>
        <w:br/>
        <w:t>{</w:t>
        <w:br/>
        <w:t xml:space="preserve">    int ch;</w:t>
        <w:br/>
        <w:t xml:space="preserve">    int in_word = 0;</w:t>
        <w:br/>
        <w:t xml:space="preserve">    int words = 0;</w:t>
        <w:br/>
        <w:t xml:space="preserve">    while ((ch = getchar()) != EOF) {</w:t>
        <w:br/>
        <w:t xml:space="preserve">        if (ch == ' ' || ch == '\t' || ch == '\n' || ch == ',') {</w:t>
        <w:br/>
        <w:t xml:space="preserve">            in_word = 0;</w:t>
        <w:br/>
        <w:t xml:space="preserve">        } else if (!in_word) {</w:t>
        <w:br/>
        <w:t xml:space="preserve">            ++words;</w:t>
        <w:br/>
        <w:t xml:space="preserve">            in_word = 1;</w:t>
        <w:br/>
        <w:t xml:space="preserve">        }</w:t>
        <w:br/>
        <w:t xml:space="preserve">    }</w:t>
        <w:br/>
        <w:t xml:space="preserve">    printf("Words: %d\n", words);</w:t>
        <w:br/>
        <w:t xml:space="preserve">    return 0;</w:t>
        <w:br/>
        <w:t>}</w:t>
      </w:r>
    </w:p>
    <w:p>
      <w:pPr>
        <w:pStyle w:val="Heading3"/>
      </w:pPr>
      <w:r>
        <w:t>변형 정답 검증 · 근거</w:t>
      </w:r>
    </w:p>
    <w:p>
      <w:pPr>
        <w:pStyle w:val="Output"/>
        <w:shd w:fill="F5F8FA"/>
      </w:pPr>
      <w:r>
        <w:t>입력: 'red,blue green'</w:t>
        <w:br/>
        <w:t>출력:</w:t>
        <w:br/>
        <w:t>Words: 3</w:t>
        <w:br/>
      </w:r>
    </w:p>
    <w:p>
      <w:r>
        <w:t>새로운 구분자 하나를 조건에 추가했을 뿐 상태 전이 원리는 그대로다. 분류 규칙을 요구사항으로 먼저 적어야 한다.</w:t>
      </w:r>
    </w:p>
    <w:p>
      <w:pPr>
        <w:pStyle w:val="Heading3"/>
      </w:pPr>
      <w:r>
        <w:t>오개념 진단</w:t>
      </w:r>
    </w:p>
    <w:p>
      <w:r>
        <w:t>“공백 수 + 1 = 단어 수”는 빈 입력과 연속 공백을 처리하지 못한다. 상태 전이로 판단해야 한다.</w:t>
      </w:r>
    </w:p>
    <w:p>
      <w:pPr>
        <w:pStyle w:val="Heading3"/>
      </w:pPr>
      <w:r>
        <w:t>스스로 확인하기 · 바로 이어지는 정답</w:t>
      </w:r>
    </w:p>
    <w:p>
      <w:r>
        <w:t>질문 1. 단어 수를 늘리는 정확한 순간은?</w:t>
      </w:r>
    </w:p>
    <w:p>
      <w:pPr>
        <w:ind w:left="227"/>
      </w:pPr>
      <w:r>
        <w:t>정답 1. 구분자 밖 상태에서 처음 비구분 문자를 만났을 때다.</w:t>
      </w:r>
    </w:p>
    <w:p>
      <w:r>
        <w:t>질문 2. 공백·탭·LF 외의 모든 유니코드 공백을 처리하나?</w:t>
      </w:r>
    </w:p>
    <w:p>
      <w:pPr>
        <w:ind w:left="227"/>
      </w:pPr>
      <w:r>
        <w:t>정답 2. 아니다. 이 예제는 지정한 세 구분자만 처리한다.</w:t>
      </w:r>
    </w:p>
    <w:p>
      <w:pPr>
        <w:pStyle w:val="Heading2"/>
      </w:pPr>
      <w:r>
        <w:t>부분 완성 예제 14b — 숫자 문자열 묶음의 시작을 탐지하기</w:t>
      </w:r>
    </w:p>
    <w:p>
      <w:pPr>
        <w:pStyle w:val="Heading3"/>
      </w:pPr>
      <w:r>
        <w:t>왜 이 예제가 필요한가 · 어디에 쓰는가</w:t>
      </w:r>
    </w:p>
    <w:p>
      <w:r>
        <w:t>센서 로그에서 123과 45는 숫자 문자가 5개지만 숫자 묶음은 2개다. 단어 세기와 같은 상태 전이를 숫자 범주에 적용하면 문제의 공통 구조를 발견할 수 있다.</w:t>
      </w:r>
    </w:p>
    <w:p>
      <w:pPr>
        <w:pStyle w:val="Heading3"/>
      </w:pPr>
      <w:r>
        <w:t>실행 전 예측 — 먼저 종이에 답하기</w:t>
      </w:r>
    </w:p>
    <w:p>
      <w:r>
        <w:t>`ab12x034!5`에서 숫자 문자는 6개지만 숫자 묶음은 몇 개인가? `0`도 숫자 묶음 하나인가?</w:t>
      </w:r>
    </w:p>
    <w:p>
      <w:pPr>
        <w:pStyle w:val="Heading3"/>
      </w:pPr>
      <w:r>
        <w:t>전체 실행 코드</w:t>
      </w:r>
    </w:p>
    <w:p>
      <w:pPr>
        <w:pStyle w:val="CCode"/>
        <w:keepLines/>
        <w:shd w:fill="F0F8F8"/>
      </w:pPr>
      <w:r>
        <w:t>#include &lt;stdio.h&gt;</w:t>
        <w:br/>
        <w:br/>
        <w:t>int main(void)</w:t>
        <w:br/>
        <w:t>{</w:t>
        <w:br/>
        <w:t xml:space="preserve">    int ch;</w:t>
        <w:br/>
        <w:t xml:space="preserve">    int in_digits = 0;</w:t>
        <w:br/>
        <w:t xml:space="preserve">    int groups = 0;</w:t>
        <w:br/>
        <w:br/>
        <w:t xml:space="preserve">    while ((ch = getchar()) != EOF) {</w:t>
        <w:br/>
        <w:t xml:space="preserve">        if (ch &gt;= '0' &amp;&amp; ch &lt;= '9') {</w:t>
        <w:br/>
        <w:t xml:space="preserve">            if (!in_digits) {</w:t>
        <w:br/>
        <w:t xml:space="preserve">                ++groups;</w:t>
        <w:br/>
        <w:t xml:space="preserve">                in_digits = 1;</w:t>
        <w:br/>
        <w:t xml:space="preserve">            }</w:t>
        <w:br/>
        <w:t xml:space="preserve">        } else {</w:t>
        <w:br/>
        <w:t xml:space="preserve">            in_digits = 0;</w:t>
        <w:br/>
        <w:t xml:space="preserve">        }</w:t>
        <w:br/>
        <w:t xml:space="preserve">    }</w:t>
        <w:br/>
        <w:t xml:space="preserve">    printf("Digit groups: %d\n", groups);</w:t>
        <w:br/>
        <w:t xml:space="preserve">    return 0;</w:t>
        <w:br/>
        <w:t>}</w:t>
      </w:r>
    </w:p>
    <w:p>
      <w:pPr>
        <w:pStyle w:val="Heading3"/>
      </w:pPr>
      <w:r>
        <w:t>문장과 설계 선택의 이유</w:t>
      </w:r>
    </w:p>
    <w:p>
      <w:pPr>
        <w:ind w:left="227" w:hanging="170"/>
      </w:pPr>
      <w:r>
        <w:t>• C는 기본 숫자 문자 `'0'`부터 `'9'`까지의 코드 값이 연속임을 보장하므로 범위 비교가 가능하다.</w:t>
      </w:r>
    </w:p>
    <w:p>
      <w:pPr>
        <w:ind w:left="227" w:hanging="170"/>
      </w:pPr>
      <w:r>
        <w:t>• `in_digits=1`이면 연속된 숫자 구간 안에 있다는 뜻이다.</w:t>
      </w:r>
    </w:p>
    <w:p>
      <w:pPr>
        <w:ind w:left="227" w:hanging="170"/>
      </w:pPr>
      <w:r>
        <w:t>• 새 숫자 구간의 첫 문자에서만 `groups`를 늘리고, 숫자가 아닌 문자를 만나면 상태를 0으로 초기화한다.</w:t>
      </w:r>
    </w:p>
    <w:p>
      <w:pPr>
        <w:pStyle w:val="Heading3"/>
      </w:pPr>
      <w:r>
        <w:t>실제 실행 예시</w:t>
      </w:r>
    </w:p>
    <w:p>
      <w:pPr>
        <w:pStyle w:val="Output"/>
        <w:shd w:fill="F5F8FA"/>
      </w:pPr>
      <w:r>
        <w:t>입력: 'ab12x034!5'</w:t>
        <w:br/>
        <w:t>출력:</w:t>
        <w:br/>
        <w:t>Digit groups: 3</w:t>
        <w:br/>
      </w:r>
    </w:p>
    <w:p>
      <w:pPr>
        <w:pStyle w:val="Output"/>
        <w:shd w:fill="F5F8FA"/>
      </w:pPr>
      <w:r>
        <w:t>입력: '12345'</w:t>
        <w:br/>
        <w:t>출력:</w:t>
        <w:br/>
        <w:t>Digit groups: 1</w:t>
        <w:br/>
      </w:r>
    </w:p>
    <w:p>
      <w:pPr>
        <w:pStyle w:val="Heading3"/>
      </w:pPr>
      <w:r>
        <w:t>값·상태 변화 추적</w:t>
      </w:r>
    </w:p>
    <w:p>
      <w:pPr>
        <w:ind w:left="227" w:hanging="198"/>
      </w:pPr>
      <w:r>
        <w:t>1. `ab12x034!5`: a,b→0, 1→1, 2→1 유지, x→0, 0→2, 3,4→2 유지, !→0, 5→3.</w:t>
      </w:r>
    </w:p>
    <w:p>
      <w:pPr>
        <w:ind w:left="227" w:hanging="198"/>
      </w:pPr>
      <w:r>
        <w:t>2. `12345`: 첫 1에서만 1 증가한다.</w:t>
      </w:r>
    </w:p>
    <w:p>
      <w:pPr>
        <w:pStyle w:val="Heading3"/>
      </w:pPr>
      <w:r>
        <w:t>흔한 실수 · 단계별 디버깅</w:t>
      </w:r>
    </w:p>
    <w:p>
      <w:pPr>
        <w:ind w:left="227" w:hanging="170"/>
      </w:pPr>
      <w:r>
        <w:t>• `if (ch &gt;= '0' || ch &lt;= '9')`는 거의 모든 값에서 참이 될 수 있어 범위 검사가 무너진다. `&amp;&amp;`가 필요하다.</w:t>
      </w:r>
    </w:p>
    <w:p>
      <w:pPr>
        <w:ind w:left="227" w:hanging="170"/>
      </w:pPr>
      <w:r>
        <w:t>• 숫자 이외 문자를 만났을 때 상태를 되돌리지 않으면 다음 숫자 묶음을 놓친다.</w:t>
      </w:r>
    </w:p>
    <w:p>
      <w:pPr>
        <w:pStyle w:val="Heading3"/>
      </w:pPr>
      <w:r>
        <w:t>예제를 바꾸며 실력 다지기 — 바로 이어서</w:t>
      </w:r>
    </w:p>
    <w:p>
      <w:r>
        <w:t>숫자 묶음의 개수와 숫자 문자 개수를 함께 출력해 보자. `a12b3`에서는 묶음 2개, 문자 3개다.</w:t>
      </w:r>
    </w:p>
    <w:p>
      <w:pPr>
        <w:pStyle w:val="Callout"/>
      </w:pPr>
      <w:r>
        <w:t>먼저 조건을 바꿀 위치를 스스로 찾아 수정한 뒤 아래 정답과 비교하라. 정답 코드를 그대로 베끼기 전에 예상 출력을 적어 보는 것이 중요하다.</w:t>
      </w:r>
    </w:p>
    <w:p>
      <w:pPr>
        <w:pStyle w:val="Heading3"/>
      </w:pPr>
      <w:r>
        <w:t>변형 실습 정답 코드</w:t>
      </w:r>
    </w:p>
    <w:p>
      <w:pPr>
        <w:pStyle w:val="CCode"/>
        <w:keepLines/>
        <w:shd w:fill="F0F8F8"/>
      </w:pPr>
      <w:r>
        <w:t>#include &lt;stdio.h&gt;</w:t>
        <w:br/>
        <w:br/>
        <w:t>int main(void)</w:t>
        <w:br/>
        <w:t>{</w:t>
        <w:br/>
        <w:t xml:space="preserve">    int ch;</w:t>
        <w:br/>
        <w:t xml:space="preserve">    int in_digits = 0;</w:t>
        <w:br/>
        <w:t xml:space="preserve">    int groups = 0;</w:t>
        <w:br/>
        <w:t xml:space="preserve">    int digits = 0;</w:t>
        <w:br/>
        <w:t xml:space="preserve">    while ((ch = getchar()) != EOF) {</w:t>
        <w:br/>
        <w:t xml:space="preserve">        if (ch &gt;= '0' &amp;&amp; ch &lt;= '9') {</w:t>
        <w:br/>
        <w:t xml:space="preserve">            ++digits;</w:t>
        <w:br/>
        <w:t xml:space="preserve">            if (!in_digits) {</w:t>
        <w:br/>
        <w:t xml:space="preserve">                ++groups;</w:t>
        <w:br/>
        <w:t xml:space="preserve">                in_digits = 1;</w:t>
        <w:br/>
        <w:t xml:space="preserve">            }</w:t>
        <w:br/>
        <w:t xml:space="preserve">        } else {</w:t>
        <w:br/>
        <w:t xml:space="preserve">            in_digits = 0;</w:t>
        <w:br/>
        <w:t xml:space="preserve">        }</w:t>
        <w:br/>
        <w:t xml:space="preserve">    }</w:t>
        <w:br/>
        <w:t xml:space="preserve">    printf("Groups: %d, Digits: %d\n", groups, digits);</w:t>
        <w:br/>
        <w:t xml:space="preserve">    return 0;</w:t>
        <w:br/>
        <w:t>}</w:t>
      </w:r>
    </w:p>
    <w:p>
      <w:pPr>
        <w:pStyle w:val="Heading3"/>
      </w:pPr>
      <w:r>
        <w:t>변형 정답 검증 · 근거</w:t>
      </w:r>
    </w:p>
    <w:p>
      <w:pPr>
        <w:pStyle w:val="Output"/>
        <w:shd w:fill="F5F8FA"/>
      </w:pPr>
      <w:r>
        <w:t>입력: 'a12b3'</w:t>
        <w:br/>
        <w:t>출력:</w:t>
        <w:br/>
        <w:t>Groups: 2, Digits: 3</w:t>
        <w:br/>
      </w:r>
    </w:p>
    <w:p>
      <w:r>
        <w:t>문자 수는 숫자를 만날 때마다 증가하고 묶음 수는 상태가 0→1로 바뀔 때만 증가한다. 두 지표의 증가 조건이 다르다.</w:t>
      </w:r>
    </w:p>
    <w:p>
      <w:pPr>
        <w:pStyle w:val="Heading3"/>
      </w:pPr>
      <w:r>
        <w:t>오개념 진단</w:t>
      </w:r>
    </w:p>
    <w:p>
      <w:r>
        <w:t>“숫자 범위 비교는 영어 대문자에도 그대로 적용된다”는 보장되지 않는다. C가 연속성을 보장하는 것은 기본 숫자 문자다.</w:t>
      </w:r>
    </w:p>
    <w:p>
      <w:pPr>
        <w:pStyle w:val="Heading3"/>
      </w:pPr>
      <w:r>
        <w:t>스스로 확인하기 · 바로 이어지는 정답</w:t>
      </w:r>
    </w:p>
    <w:p>
      <w:r>
        <w:t>질문 1. 상태 전이가 0→1일 때만 세는 이유는?</w:t>
      </w:r>
    </w:p>
    <w:p>
      <w:pPr>
        <w:ind w:left="227"/>
      </w:pPr>
      <w:r>
        <w:t>정답 1. 연속된 묶음을 문자마다 중복 집계하지 않기 위해서다.</w:t>
      </w:r>
    </w:p>
    <w:p>
      <w:r>
        <w:t>질문 2. `&amp;&amp;`와 `||`를 바꾸면 왜 위험한가?</w:t>
      </w:r>
    </w:p>
    <w:p>
      <w:pPr>
        <w:ind w:left="227"/>
      </w:pPr>
      <w:r>
        <w:t>정답 2. 범위의 양쪽 조건을 동시에 만족해야 하는데 어느 하나만 만족해도 통과하게 되기 때문이다.</w:t>
      </w:r>
    </w:p>
    <w:p>
      <w:pPr>
        <w:pStyle w:val="Heading2"/>
      </w:pPr>
      <w:r>
        <w:t>독립 예제 14c — 구분자를 바꾸어 간단한 항목 수 세기</w:t>
      </w:r>
    </w:p>
    <w:p>
      <w:pPr>
        <w:pStyle w:val="Heading3"/>
      </w:pPr>
      <w:r>
        <w:t>왜 이 예제가 필요한가 · 어디에 쓰는가</w:t>
      </w:r>
    </w:p>
    <w:p>
      <w:r>
        <w:t>쉼표로 나눈 데이터에서 빈 항목을 제외하고 실제 내용이 있는 항목만 세려면 “지금 항목 안인가”라는 상태를 재사용할 수 있다. 이것은 완전한 CSV 파서가 아니라 따옴표·이스케이프를 지원하지 않는 입문용 규칙이다.</w:t>
      </w:r>
    </w:p>
    <w:p>
      <w:pPr>
        <w:pStyle w:val="Heading3"/>
      </w:pPr>
      <w:r>
        <w:t>실행 전 예측 — 먼저 종이에 답하기</w:t>
      </w:r>
    </w:p>
    <w:p>
      <w:r>
        <w:t>`,A,,B,`의 비어 있지 않은 항목은 2개다. `A B,C`는 쉼표만 구분자일 때 몇 항목인가?</w:t>
      </w:r>
    </w:p>
    <w:p>
      <w:pPr>
        <w:pStyle w:val="Heading3"/>
      </w:pPr>
      <w:r>
        <w:t>전체 실행 코드</w:t>
      </w:r>
    </w:p>
    <w:p>
      <w:pPr>
        <w:pStyle w:val="CCode"/>
        <w:keepLines/>
        <w:shd w:fill="F0F8F8"/>
      </w:pPr>
      <w:r>
        <w:t>#include &lt;stdio.h&gt;</w:t>
        <w:br/>
        <w:br/>
        <w:t>int main(void)</w:t>
        <w:br/>
        <w:t>{</w:t>
        <w:br/>
        <w:t xml:space="preserve">    int ch;</w:t>
        <w:br/>
        <w:t xml:space="preserve">    int in_item = 0;</w:t>
        <w:br/>
        <w:t xml:space="preserve">    int items = 0;</w:t>
        <w:br/>
        <w:br/>
        <w:t xml:space="preserve">    while ((ch = getchar()) != EOF) {</w:t>
        <w:br/>
        <w:t xml:space="preserve">        if (ch == ',' || ch == '\n') {</w:t>
        <w:br/>
        <w:t xml:space="preserve">            in_item = 0;</w:t>
        <w:br/>
        <w:t xml:space="preserve">        } else if (!in_item) {</w:t>
        <w:br/>
        <w:t xml:space="preserve">            ++items;</w:t>
        <w:br/>
        <w:t xml:space="preserve">            in_item = 1;</w:t>
        <w:br/>
        <w:t xml:space="preserve">        }</w:t>
        <w:br/>
        <w:t xml:space="preserve">    }</w:t>
        <w:br/>
        <w:t xml:space="preserve">    printf("Nonempty items: %d\n", items);</w:t>
        <w:br/>
        <w:t xml:space="preserve">    return 0;</w:t>
        <w:br/>
        <w:t>}</w:t>
      </w:r>
    </w:p>
    <w:p>
      <w:pPr>
        <w:pStyle w:val="Heading3"/>
      </w:pPr>
      <w:r>
        <w:t>문장과 설계 선택의 이유</w:t>
      </w:r>
    </w:p>
    <w:p>
      <w:pPr>
        <w:ind w:left="227" w:hanging="170"/>
      </w:pPr>
      <w:r>
        <w:t>• 쉼표와 LF를 구분자로 정했으므로 공백 자체는 항목의 일부다.</w:t>
      </w:r>
    </w:p>
    <w:p>
      <w:pPr>
        <w:ind w:left="227" w:hanging="170"/>
      </w:pPr>
      <w:r>
        <w:t>• 연속 구분자는 상태를 계속 0으로 유지하므로 빈 항목을 세지 않는다.</w:t>
      </w:r>
    </w:p>
    <w:p>
      <w:pPr>
        <w:ind w:left="227" w:hanging="170"/>
      </w:pPr>
      <w:r>
        <w:t>• 이 코드는 CSV 표준의 따옴표로 감싼 쉼표, 줄바꿈 등을 처리하지 않는다. 사용 가능한 입력 규칙을 명확히 제한한다.</w:t>
      </w:r>
    </w:p>
    <w:p>
      <w:pPr>
        <w:pStyle w:val="Heading3"/>
      </w:pPr>
      <w:r>
        <w:t>실제 실행 예시</w:t>
      </w:r>
    </w:p>
    <w:p>
      <w:pPr>
        <w:pStyle w:val="Output"/>
        <w:shd w:fill="F5F8FA"/>
      </w:pPr>
      <w:r>
        <w:t>입력: ',A,,B,'</w:t>
        <w:br/>
        <w:t>출력:</w:t>
        <w:br/>
        <w:t>Nonempty items: 2</w:t>
        <w:br/>
      </w:r>
    </w:p>
    <w:p>
      <w:pPr>
        <w:pStyle w:val="Output"/>
        <w:shd w:fill="F5F8FA"/>
      </w:pPr>
      <w:r>
        <w:t>입력: 'A B,C'</w:t>
        <w:br/>
        <w:t>출력:</w:t>
        <w:br/>
        <w:t>Nonempty items: 2</w:t>
        <w:br/>
      </w:r>
    </w:p>
    <w:p>
      <w:pPr>
        <w:pStyle w:val="Heading3"/>
      </w:pPr>
      <w:r>
        <w:t>값·상태 변화 추적</w:t>
      </w:r>
    </w:p>
    <w:p>
      <w:pPr>
        <w:ind w:left="227" w:hanging="198"/>
      </w:pPr>
      <w:r>
        <w:t>1. `,A,,B,`: 첫 쉼표는 0, A에서 1, 쉼표 두 번 뒤 B에서 2, 마지막 쉼표에서 2 유지.</w:t>
      </w:r>
    </w:p>
    <w:p>
      <w:pPr>
        <w:ind w:left="227" w:hanging="198"/>
      </w:pPr>
      <w:r>
        <w:t>2. `A B,C`: 공백을 포함한 A B가 첫 항목, C가 두 번째 항목이므로 2.</w:t>
      </w:r>
    </w:p>
    <w:p>
      <w:pPr>
        <w:pStyle w:val="Heading3"/>
      </w:pPr>
      <w:r>
        <w:t>흔한 실수 · 단계별 디버깅</w:t>
      </w:r>
    </w:p>
    <w:p>
      <w:pPr>
        <w:ind w:left="227" w:hanging="170"/>
      </w:pPr>
      <w:r>
        <w:t>• 모든 쉼표마다 1을 더하면 빈 항목을 세게 된다.</w:t>
      </w:r>
    </w:p>
    <w:p>
      <w:pPr>
        <w:ind w:left="227" w:hanging="170"/>
      </w:pPr>
      <w:r>
        <w:t>• 이 예제를 일반 CSV 파일 처리기로 사용하면 따옴표 안의 쉼표를 잘못 구분한다.</w:t>
      </w:r>
    </w:p>
    <w:p>
      <w:pPr>
        <w:pStyle w:val="Heading3"/>
      </w:pPr>
      <w:r>
        <w:t>예제를 바꾸며 실력 다지기 — 바로 이어서</w:t>
      </w:r>
    </w:p>
    <w:p>
      <w:r>
        <w:t>공백도 항목 구분자로 추가해 보자. `A B,C`에서 3이 되어야 한다.</w:t>
      </w:r>
    </w:p>
    <w:p>
      <w:pPr>
        <w:pStyle w:val="Callout"/>
      </w:pPr>
      <w:r>
        <w:t>먼저 조건을 바꿀 위치를 스스로 찾아 수정한 뒤 아래 정답과 비교하라. 정답 코드를 그대로 베끼기 전에 예상 출력을 적어 보는 것이 중요하다.</w:t>
      </w:r>
    </w:p>
    <w:p>
      <w:pPr>
        <w:pStyle w:val="Heading3"/>
      </w:pPr>
      <w:r>
        <w:t>변형 실습 정답 코드</w:t>
      </w:r>
    </w:p>
    <w:p>
      <w:pPr>
        <w:pStyle w:val="CCode"/>
        <w:keepLines/>
        <w:shd w:fill="F0F8F8"/>
      </w:pPr>
      <w:r>
        <w:t>#include &lt;stdio.h&gt;</w:t>
        <w:br/>
        <w:br/>
        <w:t>int main(void)</w:t>
        <w:br/>
        <w:t>{</w:t>
        <w:br/>
        <w:t xml:space="preserve">    int ch;</w:t>
        <w:br/>
        <w:t xml:space="preserve">    int in_item = 0;</w:t>
        <w:br/>
        <w:t xml:space="preserve">    int items = 0;</w:t>
        <w:br/>
        <w:t xml:space="preserve">    while ((ch = getchar()) != EOF) {</w:t>
        <w:br/>
        <w:t xml:space="preserve">        if (ch == ',' || ch == '\n' || ch == ' ') {</w:t>
        <w:br/>
        <w:t xml:space="preserve">            in_item = 0;</w:t>
        <w:br/>
        <w:t xml:space="preserve">        } else if (!in_item) {</w:t>
        <w:br/>
        <w:t xml:space="preserve">            ++items;</w:t>
        <w:br/>
        <w:t xml:space="preserve">            in_item = 1;</w:t>
        <w:br/>
        <w:t xml:space="preserve">        }</w:t>
        <w:br/>
        <w:t xml:space="preserve">    }</w:t>
        <w:br/>
        <w:t xml:space="preserve">    printf("Nonempty items: %d\n", items);</w:t>
        <w:br/>
        <w:t xml:space="preserve">    return 0;</w:t>
        <w:br/>
        <w:t>}</w:t>
      </w:r>
    </w:p>
    <w:p>
      <w:pPr>
        <w:pStyle w:val="Heading3"/>
      </w:pPr>
      <w:r>
        <w:t>변형 정답 검증 · 근거</w:t>
      </w:r>
    </w:p>
    <w:p>
      <w:pPr>
        <w:pStyle w:val="Output"/>
        <w:shd w:fill="F5F8FA"/>
      </w:pPr>
      <w:r>
        <w:t>입력: 'A B,C'</w:t>
        <w:br/>
        <w:t>출력:</w:t>
        <w:br/>
        <w:t>Nonempty items: 3</w:t>
        <w:br/>
      </w:r>
    </w:p>
    <w:p>
      <w:r>
        <w:t>구분자 집합을 늘리면 같은 입력의 결과가 달라진다. 따라서 입력 규칙을 먼저 문서로 정의하는 것이 중요하다.</w:t>
      </w:r>
    </w:p>
    <w:p>
      <w:pPr>
        <w:pStyle w:val="Heading3"/>
      </w:pPr>
      <w:r>
        <w:t>오개념 진단</w:t>
      </w:r>
    </w:p>
    <w:p>
      <w:r>
        <w:t>“구분자 수 + 1이 항상 실제 데이터 항목 수다”는 틀리다. 빈 항목을 제외한다는 조건이 있기 때문이다.</w:t>
      </w:r>
    </w:p>
    <w:p>
      <w:pPr>
        <w:pStyle w:val="Heading3"/>
      </w:pPr>
      <w:r>
        <w:t>스스로 확인하기 · 바로 이어지는 정답</w:t>
      </w:r>
    </w:p>
    <w:p>
      <w:r>
        <w:t>질문 1. 빈 항목을 제외하는 핵심 상태는?</w:t>
      </w:r>
    </w:p>
    <w:p>
      <w:pPr>
        <w:ind w:left="227"/>
      </w:pPr>
      <w:r>
        <w:t>정답 1. 구분자에서 in_item을 0으로 하고 비구분자로 진입할 때만 센다.</w:t>
      </w:r>
    </w:p>
    <w:p>
      <w:r>
        <w:t>질문 2. 완전한 CSV와 무엇이 다른가?</w:t>
      </w:r>
    </w:p>
    <w:p>
      <w:pPr>
        <w:ind w:left="227"/>
      </w:pPr>
      <w:r>
        <w:t>정답 2. 따옴표 안의 쉼표나 줄바꿈 같은 규칙을 구현하지 않았다.</w:t>
      </w:r>
    </w:p>
    <w:p>
      <w:pPr>
        <w:pStyle w:val="Heading1"/>
      </w:pPr>
      <w:r>
        <w:t>1.15  EOF와 스트림 오류는 같은 말이 아니다</w:t>
      </w:r>
    </w:p>
    <w:p>
      <w:r>
        <w:t>입력 끝과 입출력 오류를 구별해야 데이터가 중간에 끊겼을 때 잘못된 결과를 정상처럼 표시하지 않는다. 표준 스트림과 오류 표시자의 역할을 안전하게 배운다.</w:t>
      </w:r>
    </w:p>
    <w:p>
      <w:pPr>
        <w:pStyle w:val="Heading3"/>
      </w:pPr>
      <w:r>
        <w:t>이 절의 학습 목표</w:t>
      </w:r>
    </w:p>
    <w:p>
      <w:pPr>
        <w:ind w:left="227" w:hanging="170"/>
      </w:pPr>
      <w:r>
        <w:t>• EOF와 `ferror`의 의미를 구별한다.</w:t>
      </w:r>
    </w:p>
    <w:p>
      <w:pPr>
        <w:ind w:left="227" w:hanging="170"/>
      </w:pPr>
      <w:r>
        <w:t>• 정상 출력과 오류 메시지의 경로를 구별한다.</w:t>
      </w:r>
    </w:p>
    <w:p>
      <w:pPr>
        <w:pStyle w:val="Heading2"/>
      </w:pPr>
      <w:r>
        <w:t>완성 예제 15a — 입력을 그대로 복사하면서 읽기·쓰기 실패 구분하기</w:t>
      </w:r>
    </w:p>
    <w:p>
      <w:pPr>
        <w:pStyle w:val="Heading3"/>
      </w:pPr>
      <w:r>
        <w:t>왜 이 예제가 필요한가 · 어디에 쓰는가</w:t>
      </w:r>
    </w:p>
    <w:p>
      <w:r>
        <w:t>`getchar()`가 EOF를 반환하면 더 읽을 문자가 없거나 입력 오류가 났을 수 있다. 또한 출력 함수도 실패할 수 있다. 조용히 끝내면 데이터 손실을 정상 종료로 오해하므로 스트림 오류를 확인하는 습관이 필요하다.</w:t>
      </w:r>
    </w:p>
    <w:p>
      <w:pPr>
        <w:pStyle w:val="Heading3"/>
      </w:pPr>
      <w:r>
        <w:t>실행 전 예측 — 먼저 종이에 답하기</w:t>
      </w:r>
    </w:p>
    <w:p>
      <w:r>
        <w:t>입력 `ABC\n`은 정상 상황에서 무엇이 출력되는가? 입력이 끝났다는 사실만으로 “오류가 없었다”고 결론 내릴 수 있는가?</w:t>
      </w:r>
    </w:p>
    <w:p>
      <w:pPr>
        <w:pStyle w:val="Heading3"/>
      </w:pPr>
      <w:r>
        <w:t>전체 실행 코드</w:t>
      </w:r>
    </w:p>
    <w:p>
      <w:pPr>
        <w:pStyle w:val="CCode"/>
        <w:keepLines/>
        <w:shd w:fill="F0F8F8"/>
      </w:pPr>
      <w:r>
        <w:t>#include &lt;stdio.h&gt;</w:t>
        <w:br/>
        <w:br/>
        <w:t>int main(void)</w:t>
        <w:br/>
        <w:t>{</w:t>
        <w:br/>
        <w:t xml:space="preserve">    int ch;</w:t>
        <w:br/>
        <w:t xml:space="preserve">    while ((ch = getchar()) != EOF) {</w:t>
        <w:br/>
        <w:t xml:space="preserve">        if (putchar(ch) == EOF) {</w:t>
        <w:br/>
        <w:t xml:space="preserve">            fputs("Output error.\n", stderr);</w:t>
        <w:br/>
        <w:t xml:space="preserve">            return 1;</w:t>
        <w:br/>
        <w:t xml:space="preserve">        }</w:t>
        <w:br/>
        <w:t xml:space="preserve">    }</w:t>
        <w:br/>
        <w:t xml:space="preserve">    if (ferror(stdin)) {</w:t>
        <w:br/>
        <w:t xml:space="preserve">        fputs("Input error.\n", stderr);</w:t>
        <w:br/>
        <w:t xml:space="preserve">        return 1;</w:t>
        <w:br/>
        <w:t xml:space="preserve">    }</w:t>
        <w:br/>
        <w:t xml:space="preserve">    return 0;</w:t>
        <w:br/>
        <w:t>}</w:t>
      </w:r>
    </w:p>
    <w:p>
      <w:pPr>
        <w:pStyle w:val="Heading3"/>
      </w:pPr>
      <w:r>
        <w:t>문장과 설계 선택의 이유</w:t>
      </w:r>
    </w:p>
    <w:p>
      <w:pPr>
        <w:ind w:left="227" w:hanging="170"/>
      </w:pPr>
      <w:r>
        <w:t>• `stdin`은 표준 입력 스트림, `stdout`은 표준 출력 스트림, `stderr`는 오류 메시지를 보내는 표준 오류 스트림이다. 이들은 C 표준 `&lt;stdio.h&gt;`가 제공한다.</w:t>
      </w:r>
    </w:p>
    <w:p>
      <w:pPr>
        <w:ind w:left="227" w:hanging="170"/>
      </w:pPr>
      <w:r>
        <w:t>• `putchar(ch)`는 정상 시 출력한 문자 값을 반환하고 실패하면 EOF를 반환한다. 이 코드는 쓰기 실패 시 즉시 중단한다.</w:t>
      </w:r>
    </w:p>
    <w:p>
      <w:pPr>
        <w:ind w:left="227" w:hanging="170"/>
      </w:pPr>
      <w:r>
        <w:t>• 반복 종료 뒤 `ferror(stdin)`은 표준 입력에 오류 표시자가 설정되었는지 확인한다. 단순 입력 종료와 오류를 구분한다.</w:t>
      </w:r>
    </w:p>
    <w:p>
      <w:pPr>
        <w:ind w:left="227" w:hanging="170"/>
      </w:pPr>
      <w:r>
        <w:t>• `fputs(..., stderr)`는 오류 메시지를 별도 스트림에 기록한다. `return 1`은 비정상 종료를 호출자에게 알리는 관례적 방식이다.</w:t>
      </w:r>
    </w:p>
    <w:p>
      <w:pPr>
        <w:pStyle w:val="Heading3"/>
      </w:pPr>
      <w:r>
        <w:t>실제 실행 예시</w:t>
      </w:r>
    </w:p>
    <w:p>
      <w:pPr>
        <w:pStyle w:val="Output"/>
        <w:shd w:fill="F5F8FA"/>
      </w:pPr>
      <w:r>
        <w:t>입력: 'ABC\n'</w:t>
        <w:br/>
        <w:t>출력:</w:t>
        <w:br/>
        <w:t>ABC</w:t>
        <w:br/>
      </w:r>
    </w:p>
    <w:p>
      <w:pPr>
        <w:pStyle w:val="Output"/>
        <w:shd w:fill="F5F8FA"/>
      </w:pPr>
      <w:r>
        <w:t>입력: ''</w:t>
        <w:br/>
        <w:t>출력:</w:t>
        <w:br/>
        <w:t>(출력 없음)</w:t>
      </w:r>
    </w:p>
    <w:p>
      <w:pPr>
        <w:pStyle w:val="Heading3"/>
      </w:pPr>
      <w:r>
        <w:t>값·상태 변화 추적</w:t>
      </w:r>
    </w:p>
    <w:p>
      <w:pPr>
        <w:ind w:left="227" w:hanging="198"/>
      </w:pPr>
      <w:r>
        <w:t>1. 정상 입력 `ABC\n`: A,B,C,LF를 순서대로 출력하고 다음 getchar에서 EOF, ferror가 0이어서 정상 종료.</w:t>
      </w:r>
    </w:p>
    <w:p>
      <w:pPr>
        <w:ind w:left="227" w:hanging="198"/>
      </w:pPr>
      <w:r>
        <w:t>2. 빈 입력: 복사할 문자가 없으므로 아무것도 출력하지 않고 정상 종료.</w:t>
      </w:r>
    </w:p>
    <w:p>
      <w:pPr>
        <w:ind w:left="227" w:hanging="198"/>
      </w:pPr>
      <w:r>
        <w:t>3. 입력 오류/출력 오류 분기는 보통의 문자열 입력 테스트만으로 강제로 재현할 수 없다. 테스트 미실시를 성공으로 꾸미지 않는다.</w:t>
      </w:r>
    </w:p>
    <w:p>
      <w:pPr>
        <w:pStyle w:val="Heading3"/>
      </w:pPr>
      <w:r>
        <w:t>흔한 실수 · 단계별 디버깅</w:t>
      </w:r>
    </w:p>
    <w:p>
      <w:pPr>
        <w:ind w:left="227" w:hanging="170"/>
      </w:pPr>
      <w:r>
        <w:t>• `while (getchar() != EOF) putchar(getchar());`는 읽기를 두 번 수행하여 문자를 건너뛴다.</w:t>
      </w:r>
    </w:p>
    <w:p>
      <w:pPr>
        <w:ind w:left="227" w:hanging="170"/>
      </w:pPr>
      <w:r>
        <w:t>• `EOF`를 항상 오류라고 판단하면 정상 파일 끝까지 오류로 보고한다.</w:t>
      </w:r>
    </w:p>
    <w:p>
      <w:pPr>
        <w:ind w:left="227" w:hanging="170"/>
      </w:pPr>
      <w:r>
        <w:t>• `stderr`와 `stdout`을 혼동하면 정상 출력 데이터에 진단 문구가 섞일 수 있다.</w:t>
      </w:r>
    </w:p>
    <w:p>
      <w:pPr>
        <w:pStyle w:val="Heading3"/>
      </w:pPr>
      <w:r>
        <w:t>예제를 바꾸며 실력 다지기 — 바로 이어서</w:t>
      </w:r>
    </w:p>
    <w:p>
      <w:r>
        <w:t>입력 중 `#` 문자를 제거하고 나머지는 복사하라. `a#b\n`은 `ab\n`이 된다. 읽기·쓰기 오류 검사는 유지한다.</w:t>
      </w:r>
    </w:p>
    <w:p>
      <w:pPr>
        <w:pStyle w:val="Callout"/>
      </w:pPr>
      <w:r>
        <w:t>먼저 조건을 바꿀 위치를 스스로 찾아 수정한 뒤 아래 정답과 비교하라. 정답 코드를 그대로 베끼기 전에 예상 출력을 적어 보는 것이 중요하다.</w:t>
      </w:r>
    </w:p>
    <w:p>
      <w:pPr>
        <w:pStyle w:val="Heading3"/>
      </w:pPr>
      <w:r>
        <w:t>변형 실습 정답 코드</w:t>
      </w:r>
    </w:p>
    <w:p>
      <w:pPr>
        <w:pStyle w:val="CCode"/>
        <w:keepLines/>
        <w:shd w:fill="F0F8F8"/>
      </w:pPr>
      <w:r>
        <w:t>#include &lt;stdio.h&gt;</w:t>
        <w:br/>
        <w:br/>
        <w:t>int main(void)</w:t>
        <w:br/>
        <w:t>{</w:t>
        <w:br/>
        <w:t xml:space="preserve">    int ch;</w:t>
        <w:br/>
        <w:t xml:space="preserve">    while ((ch = getchar()) != EOF) {</w:t>
        <w:br/>
        <w:t xml:space="preserve">        if (ch != '#') {</w:t>
        <w:br/>
        <w:t xml:space="preserve">            if (putchar(ch) == EOF) {</w:t>
        <w:br/>
        <w:t xml:space="preserve">                fputs("Output error.\n", stderr);</w:t>
        <w:br/>
        <w:t xml:space="preserve">                return 1;</w:t>
        <w:br/>
        <w:t xml:space="preserve">            }</w:t>
        <w:br/>
        <w:t xml:space="preserve">        }</w:t>
        <w:br/>
        <w:t xml:space="preserve">    }</w:t>
        <w:br/>
        <w:t xml:space="preserve">    if (ferror(stdin)) {</w:t>
        <w:br/>
        <w:t xml:space="preserve">        fputs("Input error.\n", stderr);</w:t>
        <w:br/>
        <w:t xml:space="preserve">        return 1;</w:t>
        <w:br/>
        <w:t xml:space="preserve">    }</w:t>
        <w:br/>
        <w:t xml:space="preserve">    return 0;</w:t>
        <w:br/>
        <w:t>}</w:t>
      </w:r>
    </w:p>
    <w:p>
      <w:pPr>
        <w:pStyle w:val="Heading3"/>
      </w:pPr>
      <w:r>
        <w:t>변형 정답 검증 · 근거</w:t>
      </w:r>
    </w:p>
    <w:p>
      <w:pPr>
        <w:pStyle w:val="Output"/>
        <w:shd w:fill="F5F8FA"/>
      </w:pPr>
      <w:r>
        <w:t>입력: 'a#b\n'</w:t>
        <w:br/>
        <w:t>출력:</w:t>
        <w:br/>
        <w:t>ab</w:t>
        <w:br/>
      </w:r>
    </w:p>
    <w:p>
      <w:r>
        <w:t>문자 필터 조건은 복사 과정에 추가했지만 입력/출력 오류 처리는 그대로 남겨야 한다. 기능을 바꿔도 안전성 요구는 유지된다.</w:t>
      </w:r>
    </w:p>
    <w:p>
      <w:pPr>
        <w:pStyle w:val="Heading3"/>
      </w:pPr>
      <w:r>
        <w:t>오개념 진단</w:t>
      </w:r>
    </w:p>
    <w:p>
      <w:r>
        <w:t>“EOF는 곧 읽기 오류”는 틀리다. EOF는 정상적인 입력 종료도 나타내며, 오류 여부는 `ferror`로 따로 확인한다.</w:t>
      </w:r>
    </w:p>
    <w:p>
      <w:pPr>
        <w:pStyle w:val="Heading3"/>
      </w:pPr>
      <w:r>
        <w:t>스스로 확인하기 · 바로 이어지는 정답</w:t>
      </w:r>
    </w:p>
    <w:p>
      <w:r>
        <w:t>질문 1. `ferror(stdin)`은 무엇을 확인하는가?</w:t>
      </w:r>
    </w:p>
    <w:p>
      <w:pPr>
        <w:ind w:left="227"/>
      </w:pPr>
      <w:r>
        <w:t>정답 1. 표준 입력 스트림의 오류 표시자다.</w:t>
      </w:r>
    </w:p>
    <w:p>
      <w:r>
        <w:t>질문 2. `stderr`를 따로 사용하는 이유는?</w:t>
      </w:r>
    </w:p>
    <w:p>
      <w:pPr>
        <w:ind w:left="227"/>
      </w:pPr>
      <w:r>
        <w:t>정답 2. 정상 데이터 출력과 진단 메시지를 구분하기 위해서다.</w:t>
      </w:r>
    </w:p>
    <w:p>
      <w:pPr>
        <w:pStyle w:val="Heading2"/>
      </w:pPr>
      <w:r>
        <w:t>부분 완성 예제 15b — 숫자 문자와 그 밖의 문자를 구분하고 오류 점검하기</w:t>
      </w:r>
    </w:p>
    <w:p>
      <w:pPr>
        <w:pStyle w:val="Heading3"/>
      </w:pPr>
      <w:r>
        <w:t>왜 이 예제가 필요한가 · 어디에 쓰는가</w:t>
      </w:r>
    </w:p>
    <w:p>
      <w:r>
        <w:t>입력 검증에서 문자 종류별 개수를 확인하면 예기치 않은 입력이 얼마나 섞였는지 파악할 수 있다. 단순 문자 분류에도 정상 종료와 입력 오류를 구분하는 구조를 붙여 본다.</w:t>
      </w:r>
    </w:p>
    <w:p>
      <w:pPr>
        <w:pStyle w:val="Heading3"/>
      </w:pPr>
      <w:r>
        <w:t>실행 전 예측 — 먼저 종이에 답하기</w:t>
      </w:r>
    </w:p>
    <w:p>
      <w:r>
        <w:t>`9x0\n`을 읽을 때 숫자 2개, 그 밖의 문자 1개, LF 1개가 맞는가? LF를 “그 밖의 문자”로 포함하면 결과가 어떻게 달라지는가?</w:t>
      </w:r>
    </w:p>
    <w:p>
      <w:pPr>
        <w:pStyle w:val="Heading3"/>
      </w:pPr>
      <w:r>
        <w:t>전체 실행 코드</w:t>
      </w:r>
    </w:p>
    <w:p>
      <w:pPr>
        <w:pStyle w:val="CCode"/>
        <w:keepLines/>
        <w:shd w:fill="F0F8F8"/>
      </w:pPr>
      <w:r>
        <w:t>#include &lt;stdio.h&gt;</w:t>
        <w:br/>
        <w:br/>
        <w:t>int main(void)</w:t>
        <w:br/>
        <w:t>{</w:t>
        <w:br/>
        <w:t xml:space="preserve">    int ch;</w:t>
        <w:br/>
        <w:t xml:space="preserve">    int digits = 0;</w:t>
        <w:br/>
        <w:t xml:space="preserve">    int other = 0;</w:t>
        <w:br/>
        <w:t xml:space="preserve">    int newlines = 0;</w:t>
        <w:br/>
        <w:t xml:space="preserve">    while ((ch = getchar()) != EOF) {</w:t>
        <w:br/>
        <w:t xml:space="preserve">        if (ch &gt;= '0' &amp;&amp; ch &lt;= '9') {</w:t>
        <w:br/>
        <w:t xml:space="preserve">            ++digits;</w:t>
        <w:br/>
        <w:t xml:space="preserve">        } else if (ch == '\n') {</w:t>
        <w:br/>
        <w:t xml:space="preserve">            ++newlines;</w:t>
        <w:br/>
        <w:t xml:space="preserve">        } else {</w:t>
        <w:br/>
        <w:t xml:space="preserve">            ++other;</w:t>
        <w:br/>
        <w:t xml:space="preserve">        }</w:t>
        <w:br/>
        <w:t xml:space="preserve">    }</w:t>
        <w:br/>
        <w:t xml:space="preserve">    if (ferror(stdin)) {</w:t>
        <w:br/>
        <w:t xml:space="preserve">        fputs("Input error.\n", stderr);</w:t>
        <w:br/>
        <w:t xml:space="preserve">        return 1;</w:t>
        <w:br/>
        <w:t xml:space="preserve">    }</w:t>
        <w:br/>
        <w:t xml:space="preserve">    printf("Digits: %d, Other: %d, LF: %d\n", digits, other, newlines);</w:t>
        <w:br/>
        <w:t xml:space="preserve">    return 0;</w:t>
        <w:br/>
        <w:t>}</w:t>
      </w:r>
    </w:p>
    <w:p>
      <w:pPr>
        <w:pStyle w:val="Heading3"/>
      </w:pPr>
      <w:r>
        <w:t>문장과 설계 선택의 이유</w:t>
      </w:r>
    </w:p>
    <w:p>
      <w:pPr>
        <w:ind w:left="227" w:hanging="170"/>
      </w:pPr>
      <w:r>
        <w:t>• 숫자 문자, LF, 기타를 서로 겹치지 않는 세 범주로 나눈다.</w:t>
      </w:r>
    </w:p>
    <w:p>
      <w:pPr>
        <w:ind w:left="227" w:hanging="170"/>
      </w:pPr>
      <w:r>
        <w:t>• 범위 비교에서 숫자 문자 연속성은 C 표준이 보장한다.</w:t>
      </w:r>
    </w:p>
    <w:p>
      <w:pPr>
        <w:ind w:left="227" w:hanging="170"/>
      </w:pPr>
      <w:r>
        <w:t>• 입력 스트림의 오류 여부를 확인한 뒤에만 정상 집계 결과를 출력한다. 읽기 오류가 있었다면 부분 집계를 정상 결과로 보고하지 않는다.</w:t>
      </w:r>
    </w:p>
    <w:p>
      <w:pPr>
        <w:pStyle w:val="Heading3"/>
      </w:pPr>
      <w:r>
        <w:t>실제 실행 예시</w:t>
      </w:r>
    </w:p>
    <w:p>
      <w:pPr>
        <w:pStyle w:val="Output"/>
        <w:shd w:fill="F5F8FA"/>
      </w:pPr>
      <w:r>
        <w:t>입력: '9x0\n'</w:t>
        <w:br/>
        <w:t>출력:</w:t>
        <w:br/>
        <w:t>Digits: 2, Other: 1, LF: 1</w:t>
        <w:br/>
      </w:r>
    </w:p>
    <w:p>
      <w:pPr>
        <w:pStyle w:val="Output"/>
        <w:shd w:fill="F5F8FA"/>
      </w:pPr>
      <w:r>
        <w:t>입력: '\n'</w:t>
        <w:br/>
        <w:t>출력:</w:t>
        <w:br/>
        <w:t>Digits: 0, Other: 0, LF: 1</w:t>
        <w:br/>
      </w:r>
    </w:p>
    <w:p>
      <w:pPr>
        <w:pStyle w:val="Heading3"/>
      </w:pPr>
      <w:r>
        <w:t>값·상태 변화 추적</w:t>
      </w:r>
    </w:p>
    <w:p>
      <w:pPr>
        <w:ind w:left="227" w:hanging="198"/>
      </w:pPr>
      <w:r>
        <w:t>1. `9x0\n`: 9에서 digits=1, x에서 other=1, 0에서 digits=2, LF에서 newlines=1.</w:t>
      </w:r>
    </w:p>
    <w:p>
      <w:pPr>
        <w:ind w:left="227" w:hanging="198"/>
      </w:pPr>
      <w:r>
        <w:t>2. `\n`: 숫자와 기타는 0, LF만 1.</w:t>
      </w:r>
    </w:p>
    <w:p>
      <w:pPr>
        <w:pStyle w:val="Heading3"/>
      </w:pPr>
      <w:r>
        <w:t>흔한 실수 · 단계별 디버깅</w:t>
      </w:r>
    </w:p>
    <w:p>
      <w:pPr>
        <w:ind w:left="227" w:hanging="170"/>
      </w:pPr>
      <w:r>
        <w:t>• `other` 분기에 LF까지 넣으면 분류 정의와 실제 출력이 불일치한다.</w:t>
      </w:r>
    </w:p>
    <w:p>
      <w:pPr>
        <w:ind w:left="227" w:hanging="170"/>
      </w:pPr>
      <w:r>
        <w:t>• `ferror`를 검사하기 전에 정상 결과를 출력하면 입력 오류 시 부분 결과를 정상처럼 보여 줄 수 있다.</w:t>
      </w:r>
    </w:p>
    <w:p>
      <w:pPr>
        <w:pStyle w:val="Heading3"/>
      </w:pPr>
      <w:r>
        <w:t>예제를 바꾸며 실력 다지기 — 바로 이어서</w:t>
      </w:r>
    </w:p>
    <w:p>
      <w:r>
        <w:t>LF를 기타 문자에 포함하는 두 범주(숫자/기타)로 단순화하라. `9x0\n`에서 기타는 2가 된다.</w:t>
      </w:r>
    </w:p>
    <w:p>
      <w:pPr>
        <w:pStyle w:val="Callout"/>
      </w:pPr>
      <w:r>
        <w:t>먼저 조건을 바꿀 위치를 스스로 찾아 수정한 뒤 아래 정답과 비교하라. 정답 코드를 그대로 베끼기 전에 예상 출력을 적어 보는 것이 중요하다.</w:t>
      </w:r>
    </w:p>
    <w:p>
      <w:pPr>
        <w:pStyle w:val="Heading3"/>
      </w:pPr>
      <w:r>
        <w:t>변형 실습 정답 코드</w:t>
      </w:r>
    </w:p>
    <w:p>
      <w:pPr>
        <w:pStyle w:val="CCode"/>
        <w:keepLines/>
        <w:shd w:fill="F0F8F8"/>
      </w:pPr>
      <w:r>
        <w:t>#include &lt;stdio.h&gt;</w:t>
        <w:br/>
        <w:br/>
        <w:t>int main(void)</w:t>
        <w:br/>
        <w:t>{</w:t>
        <w:br/>
        <w:t xml:space="preserve">    int ch;</w:t>
        <w:br/>
        <w:t xml:space="preserve">    int digits = 0;</w:t>
        <w:br/>
        <w:t xml:space="preserve">    int other = 0;</w:t>
        <w:br/>
        <w:t xml:space="preserve">    while ((ch = getchar()) != EOF) {</w:t>
        <w:br/>
        <w:t xml:space="preserve">        if (ch &gt;= '0' &amp;&amp; ch &lt;= '9') {</w:t>
        <w:br/>
        <w:t xml:space="preserve">            ++digits;</w:t>
        <w:br/>
        <w:t xml:space="preserve">        } else {</w:t>
        <w:br/>
        <w:t xml:space="preserve">            ++other;</w:t>
        <w:br/>
        <w:t xml:space="preserve">        }</w:t>
        <w:br/>
        <w:t xml:space="preserve">    }</w:t>
        <w:br/>
        <w:t xml:space="preserve">    if (ferror(stdin)) {</w:t>
        <w:br/>
        <w:t xml:space="preserve">        fputs("Input error.\n", stderr);</w:t>
        <w:br/>
        <w:t xml:space="preserve">        return 1;</w:t>
        <w:br/>
        <w:t xml:space="preserve">    }</w:t>
        <w:br/>
        <w:t xml:space="preserve">    printf("Digits: %d, Other: %d\n", digits, other);</w:t>
        <w:br/>
        <w:t xml:space="preserve">    return 0;</w:t>
        <w:br/>
        <w:t>}</w:t>
      </w:r>
    </w:p>
    <w:p>
      <w:pPr>
        <w:pStyle w:val="Heading3"/>
      </w:pPr>
      <w:r>
        <w:t>변형 정답 검증 · 근거</w:t>
      </w:r>
    </w:p>
    <w:p>
      <w:pPr>
        <w:pStyle w:val="Output"/>
        <w:shd w:fill="F5F8FA"/>
      </w:pPr>
      <w:r>
        <w:t>입력: '9x0\n'</w:t>
        <w:br/>
        <w:t>출력:</w:t>
        <w:br/>
        <w:t>Digits: 2, Other: 2</w:t>
        <w:br/>
      </w:r>
    </w:p>
    <w:p>
      <w:r>
        <w:t>기타 범주에 LF를 포함하기로 요구사항을 변경했으므로 세 번째 카운터가 필요 없어진다.</w:t>
      </w:r>
    </w:p>
    <w:p>
      <w:pPr>
        <w:pStyle w:val="Heading3"/>
      </w:pPr>
      <w:r>
        <w:t>오개념 진단</w:t>
      </w:r>
    </w:p>
    <w:p>
      <w:r>
        <w:t>“문자 범주가 겹쳐도 어차피 총합은 같다”는 틀리다. 중복 집계나 누락이 발생할 수 있다.</w:t>
      </w:r>
    </w:p>
    <w:p>
      <w:pPr>
        <w:pStyle w:val="Heading3"/>
      </w:pPr>
      <w:r>
        <w:t>스스로 확인하기 · 바로 이어지는 정답</w:t>
      </w:r>
    </w:p>
    <w:p>
      <w:r>
        <w:t>질문 1. 입력 오류가 있을 때 부분 결과를 왜 버리는가?</w:t>
      </w:r>
    </w:p>
    <w:p>
      <w:pPr>
        <w:ind w:left="227"/>
      </w:pPr>
      <w:r>
        <w:t>정답 1. 집계가 전체 입력을 대표한다고 보장할 수 없기 때문이다.</w:t>
      </w:r>
    </w:p>
    <w:p>
      <w:r>
        <w:t>질문 2. 문자 분류 기준을 먼저 정해야 하는 이유는?</w:t>
      </w:r>
    </w:p>
    <w:p>
      <w:pPr>
        <w:ind w:left="227"/>
      </w:pPr>
      <w:r>
        <w:t>정답 2. LF처럼 어느 범주에 속할지에 따라 결과가 달라지기 때문이다.</w:t>
      </w:r>
    </w:p>
    <w:p>
      <w:pPr>
        <w:pStyle w:val="Heading1"/>
      </w:pPr>
      <w:r>
        <w:t>1.16  종합 프로젝트: 여러 규칙을 한 번의 순회에 담기</w:t>
      </w:r>
    </w:p>
    <w:p>
      <w:r>
        <w:t>문자 단위 분석기와 정수 기록기를 구현한다. 요구사항 분해, 경계값 예측, 독립 작성, 오류 검증까지 앞 절의 지식을 합친다.</w:t>
      </w:r>
    </w:p>
    <w:p>
      <w:pPr>
        <w:pStyle w:val="Heading3"/>
      </w:pPr>
      <w:r>
        <w:t>이 절의 학습 목표</w:t>
      </w:r>
    </w:p>
    <w:p>
      <w:pPr>
        <w:ind w:left="227" w:hanging="170"/>
      </w:pPr>
      <w:r>
        <w:t>• 문자·단어·줄 지표를 한 번에 계산한다.</w:t>
      </w:r>
    </w:p>
    <w:p>
      <w:pPr>
        <w:ind w:left="227" w:hanging="170"/>
      </w:pPr>
      <w:r>
        <w:t>• 입력 변환 실패, 범위 위반, 정상 종료값을 구별한다.</w:t>
      </w:r>
    </w:p>
    <w:p>
      <w:pPr>
        <w:pStyle w:val="Heading2"/>
      </w:pPr>
      <w:r>
        <w:t>완성 예제 16a — 학습 일지 분석기: 문자·단어·논리적 줄 수를 한 번에</w:t>
      </w:r>
    </w:p>
    <w:p>
      <w:pPr>
        <w:pStyle w:val="Heading3"/>
      </w:pPr>
      <w:r>
        <w:t>왜 이 예제가 필요한가 · 어디에 쓰는가</w:t>
      </w:r>
    </w:p>
    <w:p>
      <w:r>
        <w:t>동일한 입력을 세 번 다시 읽는 대신 한 번 순회하면서 필요한 지표를 동시에 계산할 수 있다. 다만 각 지표의 정의와 상태가 달라 계산 규칙을 분리해야 한다. 이 예제는 앞 절의 지식을 실제 작은 도구로 통합한다.</w:t>
      </w:r>
    </w:p>
    <w:p>
      <w:pPr>
        <w:pStyle w:val="Heading3"/>
      </w:pPr>
      <w:r>
        <w:t>실행 전 예측 — 먼저 종이에 답하기</w:t>
      </w:r>
    </w:p>
    <w:p>
      <w:r>
        <w:t>`A B\nC`에서 읽은 문자 수 5, 단어 수 3, 논리적 줄 수 2가 맞는지 먼저 손으로 추적하라. 마지막 LF를 추가하면 줄 수는 어떻게 되는가?</w:t>
      </w:r>
    </w:p>
    <w:p>
      <w:pPr>
        <w:pStyle w:val="Heading3"/>
      </w:pPr>
      <w:r>
        <w:t>전체 실행 코드</w:t>
      </w:r>
    </w:p>
    <w:p>
      <w:pPr>
        <w:pStyle w:val="CCode"/>
        <w:keepLines/>
        <w:shd w:fill="F0F8F8"/>
      </w:pPr>
      <w:r>
        <w:t>#include &lt;stdio.h&gt;</w:t>
        <w:br/>
        <w:br/>
        <w:t>int main(void)</w:t>
        <w:br/>
        <w:t>{</w:t>
        <w:br/>
        <w:t xml:space="preserve">    int ch;</w:t>
        <w:br/>
        <w:t xml:space="preserve">    int characters = 0;</w:t>
        <w:br/>
        <w:t xml:space="preserve">    int words = 0;</w:t>
        <w:br/>
        <w:t xml:space="preserve">    int lines = 0;</w:t>
        <w:br/>
        <w:t xml:space="preserve">    int in_word = 0;</w:t>
        <w:br/>
        <w:t xml:space="preserve">    int seen_any = 0;</w:t>
        <w:br/>
        <w:t xml:space="preserve">    int last_was_lf = 0;</w:t>
        <w:br/>
        <w:br/>
        <w:t xml:space="preserve">    while ((ch = getchar()) != EOF) {</w:t>
        <w:br/>
        <w:t xml:space="preserve">        ++characters;</w:t>
        <w:br/>
        <w:t xml:space="preserve">        seen_any = 1;</w:t>
        <w:br/>
        <w:t xml:space="preserve">        last_was_lf = (ch == '\n');</w:t>
        <w:br/>
        <w:t xml:space="preserve">        if (last_was_lf) {</w:t>
        <w:br/>
        <w:t xml:space="preserve">            ++lines;</w:t>
        <w:br/>
        <w:t xml:space="preserve">        }</w:t>
        <w:br/>
        <w:t xml:space="preserve">        if (ch == ' ' || ch == '\t' || ch == '\n') {</w:t>
        <w:br/>
        <w:t xml:space="preserve">            in_word = 0;</w:t>
        <w:br/>
        <w:t xml:space="preserve">        } else if (!in_word) {</w:t>
        <w:br/>
        <w:t xml:space="preserve">            ++words;</w:t>
        <w:br/>
        <w:t xml:space="preserve">            in_word = 1;</w:t>
        <w:br/>
        <w:t xml:space="preserve">        }</w:t>
        <w:br/>
        <w:t xml:space="preserve">    }</w:t>
        <w:br/>
        <w:t xml:space="preserve">    if (ferror(stdin)) {</w:t>
        <w:br/>
        <w:t xml:space="preserve">        fputs("Input error.\n", stderr);</w:t>
        <w:br/>
        <w:t xml:space="preserve">        return 1;</w:t>
        <w:br/>
        <w:t xml:space="preserve">    }</w:t>
        <w:br/>
        <w:t xml:space="preserve">    if (seen_any &amp;&amp; !last_was_lf) {</w:t>
        <w:br/>
        <w:t xml:space="preserve">        ++lines;</w:t>
        <w:br/>
        <w:t xml:space="preserve">    }</w:t>
        <w:br/>
        <w:t xml:space="preserve">    printf("Characters: %d\nWords: %d\nLines: %d\n",</w:t>
        <w:br/>
        <w:t xml:space="preserve">           characters, words, lines);</w:t>
        <w:br/>
        <w:t xml:space="preserve">    return 0;</w:t>
        <w:br/>
        <w:t>}</w:t>
      </w:r>
    </w:p>
    <w:p>
      <w:pPr>
        <w:pStyle w:val="Heading3"/>
      </w:pPr>
      <w:r>
        <w:t>문장과 설계 선택의 이유</w:t>
      </w:r>
    </w:p>
    <w:p>
      <w:pPr>
        <w:ind w:left="227" w:hanging="170"/>
      </w:pPr>
      <w:r>
        <w:t>• 첫 번째 하위 목표는 모든 읽기마다 `characters`를 증가시키는 것이다. 이는 유니코드 글자 수가 아니라 `getchar`가 반환한 입력 단위의 수다.</w:t>
      </w:r>
    </w:p>
    <w:p>
      <w:pPr>
        <w:ind w:left="227" w:hanging="170"/>
      </w:pPr>
      <w:r>
        <w:t>• 두 번째 목표는 LF와 마지막 미종결 줄을 합쳐 논리적 줄 수를 계산하는 것이다.</w:t>
      </w:r>
    </w:p>
    <w:p>
      <w:pPr>
        <w:ind w:left="227" w:hanging="170"/>
      </w:pPr>
      <w:r>
        <w:t>• 세 번째 목표는 구분자 밖에서 단어로 진입하는 순간만 세는 것이다.</w:t>
      </w:r>
    </w:p>
    <w:p>
      <w:pPr>
        <w:ind w:left="227" w:hanging="170"/>
      </w:pPr>
      <w:r>
        <w:t>• 네 번째 목표는 입력 오류를 검사하고 정상 종료 때만 세 결과를 출력하는 것이다.</w:t>
      </w:r>
    </w:p>
    <w:p>
      <w:pPr>
        <w:ind w:left="227" w:hanging="170"/>
      </w:pPr>
      <w:r>
        <w:t>• 카운터는 모두 `int`이므로 매우 긴 입력에서는 오버플로 문제가 생길 수 있다. 이 입문 예제는 작은 입력을 전제로 한다. 실제 대용량 처리는 범위 검사와 더 큰 타입을 설계해야 한다.</w:t>
      </w:r>
    </w:p>
    <w:p>
      <w:pPr>
        <w:pStyle w:val="Heading3"/>
      </w:pPr>
      <w:r>
        <w:t>실제 실행 예시</w:t>
      </w:r>
    </w:p>
    <w:p>
      <w:pPr>
        <w:pStyle w:val="Output"/>
        <w:shd w:fill="F5F8FA"/>
      </w:pPr>
      <w:r>
        <w:t>입력: 'A B\nC'</w:t>
        <w:br/>
        <w:t>출력:</w:t>
        <w:br/>
        <w:t>Characters: 5</w:t>
        <w:br/>
        <w:t>Words: 3</w:t>
        <w:br/>
        <w:t>Lines: 2</w:t>
        <w:br/>
      </w:r>
    </w:p>
    <w:p>
      <w:pPr>
        <w:pStyle w:val="Output"/>
        <w:shd w:fill="F5F8FA"/>
      </w:pPr>
      <w:r>
        <w:t>입력: ''</w:t>
        <w:br/>
        <w:t>출력:</w:t>
        <w:br/>
        <w:t>Characters: 0</w:t>
        <w:br/>
        <w:t>Words: 0</w:t>
        <w:br/>
        <w:t>Lines: 0</w:t>
        <w:br/>
      </w:r>
    </w:p>
    <w:p>
      <w:pPr>
        <w:pStyle w:val="Heading3"/>
      </w:pPr>
      <w:r>
        <w:t>값·상태 변화 추적</w:t>
      </w:r>
    </w:p>
    <w:p>
      <w:pPr>
        <w:ind w:left="227" w:hanging="198"/>
      </w:pPr>
      <w:r>
        <w:t>1. `A B\nC`: A→char1/word1/line0, 공백→char2/word1, B→char3/word2, LF→char4/line1, C→char5/word3, EOF 후 line2.</w:t>
      </w:r>
    </w:p>
    <w:p>
      <w:pPr>
        <w:ind w:left="227" w:hanging="198"/>
      </w:pPr>
      <w:r>
        <w:t>2. 빈 입력: 세 값 모두 0이다.</w:t>
      </w:r>
    </w:p>
    <w:p>
      <w:pPr>
        <w:ind w:left="227" w:hanging="198"/>
      </w:pPr>
      <w:r>
        <w:t>3. `\n\n`: char2/word0/line2다.</w:t>
      </w:r>
    </w:p>
    <w:p>
      <w:pPr>
        <w:pStyle w:val="Heading3"/>
      </w:pPr>
      <w:r>
        <w:t>흔한 실수 · 단계별 디버깅</w:t>
      </w:r>
    </w:p>
    <w:p>
      <w:pPr>
        <w:ind w:left="227" w:hanging="170"/>
      </w:pPr>
      <w:r>
        <w:t>• 줄바꿈 문자 수와 논리적 줄 수를 같은 것으로 취급하면 마지막 줄이 빠질 수 있다.</w:t>
      </w:r>
    </w:p>
    <w:p>
      <w:pPr>
        <w:ind w:left="227" w:hanging="170"/>
      </w:pPr>
      <w:r>
        <w:t>• `characters`를 한국어의 글자 수라고 부르면 UTF-8처럼 여러 바이트로 표현되는 글자에서 틀린 설명이 된다.</w:t>
      </w:r>
    </w:p>
    <w:p>
      <w:pPr>
        <w:pStyle w:val="Heading3"/>
      </w:pPr>
      <w:r>
        <w:t>예제를 바꾸며 실력 다지기 — 바로 이어서</w:t>
      </w:r>
    </w:p>
    <w:p>
      <w:r>
        <w:t>문자 수 대신 숫자 문자 수를 보고하라. `A 3\n7`이면 숫자 2, 단어 3, 논리적 줄 2다.</w:t>
      </w:r>
    </w:p>
    <w:p>
      <w:pPr>
        <w:pStyle w:val="Callout"/>
      </w:pPr>
      <w:r>
        <w:t>먼저 조건을 바꿀 위치를 스스로 찾아 수정한 뒤 아래 정답과 비교하라. 정답 코드를 그대로 베끼기 전에 예상 출력을 적어 보는 것이 중요하다.</w:t>
      </w:r>
    </w:p>
    <w:p>
      <w:pPr>
        <w:pStyle w:val="Heading3"/>
      </w:pPr>
      <w:r>
        <w:t>변형 실습 정답 코드</w:t>
      </w:r>
    </w:p>
    <w:p>
      <w:pPr>
        <w:pStyle w:val="CCode"/>
        <w:keepLines/>
        <w:shd w:fill="F0F8F8"/>
      </w:pPr>
      <w:r>
        <w:t>#include &lt;stdio.h&gt;</w:t>
        <w:br/>
        <w:br/>
        <w:t>int main(void)</w:t>
        <w:br/>
        <w:t>{</w:t>
        <w:br/>
        <w:t xml:space="preserve">    int ch;</w:t>
        <w:br/>
        <w:t xml:space="preserve">    int digits = 0;</w:t>
        <w:br/>
        <w:t xml:space="preserve">    int words = 0;</w:t>
        <w:br/>
        <w:t xml:space="preserve">    int lines = 0;</w:t>
        <w:br/>
        <w:t xml:space="preserve">    int in_word = 0;</w:t>
        <w:br/>
        <w:t xml:space="preserve">    int seen_any = 0;</w:t>
        <w:br/>
        <w:t xml:space="preserve">    int last_was_lf = 0;</w:t>
        <w:br/>
        <w:t xml:space="preserve">    while ((ch = getchar()) != EOF) {</w:t>
        <w:br/>
        <w:t xml:space="preserve">        if (ch &gt;= '0' &amp;&amp; ch &lt;= '9') {</w:t>
        <w:br/>
        <w:t xml:space="preserve">            ++digits;</w:t>
        <w:br/>
        <w:t xml:space="preserve">        }</w:t>
        <w:br/>
        <w:t xml:space="preserve">        seen_any = 1;</w:t>
        <w:br/>
        <w:t xml:space="preserve">        last_was_lf = (ch == '\n');</w:t>
        <w:br/>
        <w:t xml:space="preserve">        if (last_was_lf) {</w:t>
        <w:br/>
        <w:t xml:space="preserve">            ++lines;</w:t>
        <w:br/>
        <w:t xml:space="preserve">        }</w:t>
        <w:br/>
        <w:t xml:space="preserve">        if (ch == ' ' || ch == '\t' || ch == '\n') {</w:t>
        <w:br/>
        <w:t xml:space="preserve">            in_word = 0;</w:t>
        <w:br/>
        <w:t xml:space="preserve">        } else if (!in_word) {</w:t>
        <w:br/>
        <w:t xml:space="preserve">            ++words;</w:t>
        <w:br/>
        <w:t xml:space="preserve">            in_word = 1;</w:t>
        <w:br/>
        <w:t xml:space="preserve">        }</w:t>
        <w:br/>
        <w:t xml:space="preserve">    }</w:t>
        <w:br/>
        <w:t xml:space="preserve">    if (ferror(stdin)) {</w:t>
        <w:br/>
        <w:t xml:space="preserve">        fputs("Input error.\n", stderr);</w:t>
        <w:br/>
        <w:t xml:space="preserve">        return 1;</w:t>
        <w:br/>
        <w:t xml:space="preserve">    }</w:t>
        <w:br/>
        <w:t xml:space="preserve">    if (seen_any &amp;&amp; !last_was_lf) {</w:t>
        <w:br/>
        <w:t xml:space="preserve">        ++lines;</w:t>
        <w:br/>
        <w:t xml:space="preserve">    }</w:t>
        <w:br/>
        <w:t xml:space="preserve">    printf("Digits: %d\nWords: %d\nLines: %d\n",</w:t>
        <w:br/>
        <w:t xml:space="preserve">           digits, words, lines);</w:t>
        <w:br/>
        <w:t xml:space="preserve">    return 0;</w:t>
        <w:br/>
        <w:t>}</w:t>
      </w:r>
    </w:p>
    <w:p>
      <w:pPr>
        <w:pStyle w:val="Heading3"/>
      </w:pPr>
      <w:r>
        <w:t>변형 정답 검증 · 근거</w:t>
      </w:r>
    </w:p>
    <w:p>
      <w:pPr>
        <w:pStyle w:val="Output"/>
        <w:shd w:fill="F5F8FA"/>
      </w:pPr>
      <w:r>
        <w:t>입력: 'A 3\n7'</w:t>
        <w:br/>
        <w:t>출력:</w:t>
        <w:br/>
        <w:t>Digits: 2</w:t>
        <w:br/>
        <w:t>Words: 3</w:t>
        <w:br/>
        <w:t>Lines: 2</w:t>
        <w:br/>
      </w:r>
    </w:p>
    <w:p>
      <w:r>
        <w:t>동일한 입력을 읽으면서 카운터 하나의 의미와 증가 조건을 변경했다. 나머지 두 지표의 로직이 바뀌지 않았는지 회귀 테스트한다.</w:t>
      </w:r>
    </w:p>
    <w:p>
      <w:pPr>
        <w:pStyle w:val="Heading3"/>
      </w:pPr>
      <w:r>
        <w:t>오개념 진단</w:t>
      </w:r>
    </w:p>
    <w:p>
      <w:r>
        <w:t>“세 카운터는 항상 서로 비슷한 값을 가진다”는 틀리다. 공백만 있는 입력은 문자 수는 양수, 단어 수는 0일 수 있다.</w:t>
      </w:r>
    </w:p>
    <w:p>
      <w:pPr>
        <w:pStyle w:val="Heading3"/>
      </w:pPr>
      <w:r>
        <w:t>스스로 확인하기 · 바로 이어지는 정답</w:t>
      </w:r>
    </w:p>
    <w:p>
      <w:r>
        <w:t>질문 1. 입력을 한 번만 읽어도 여러 지표를 계산할 수 있는 이유는?</w:t>
      </w:r>
    </w:p>
    <w:p>
      <w:pPr>
        <w:ind w:left="227"/>
      </w:pPr>
      <w:r>
        <w:t>정답 1. 각 문자에 대해 여러 독립 상태를 동시에 갱신하기 때문이다.</w:t>
      </w:r>
    </w:p>
    <w:p>
      <w:r>
        <w:t>질문 2. 정상 EOF와 읽기 오류를 어떻게 구분하나?</w:t>
      </w:r>
    </w:p>
    <w:p>
      <w:pPr>
        <w:ind w:left="227"/>
      </w:pPr>
      <w:r>
        <w:t>정답 2. 반복 종료 뒤 ferror(stdin)를 검사한다.</w:t>
      </w:r>
    </w:p>
    <w:p>
      <w:pPr>
        <w:pStyle w:val="Heading2"/>
      </w:pPr>
      <w:r>
        <w:t>독립 프로젝트 16b — 작은 점수 기록기: 종료값·입력 실패·범위 검증</w:t>
      </w:r>
    </w:p>
    <w:p>
      <w:pPr>
        <w:pStyle w:val="Heading3"/>
      </w:pPr>
      <w:r>
        <w:t>왜 이 예제가 필요한가 · 어디에 쓰는가</w:t>
      </w:r>
    </w:p>
    <w:p>
      <w:r>
        <w:t>문자 단위 집계와 달리 정수 단위 입력에는 변환 성공 여부와 값의 허용 범위를 함께 확인해야 한다. 최대 5개의 1~20 점수를 입력하고 0이면 끝내는 도구를 직접 설계해 보자. 이 제한은 합계가 최대 100임을 보장하여 초급 예제에서 정수 오버플로를 피한다.</w:t>
      </w:r>
    </w:p>
    <w:p>
      <w:pPr>
        <w:pStyle w:val="Heading3"/>
      </w:pPr>
      <w:r>
        <w:t>실행 전 예측 — 먼저 종이에 답하기</w:t>
      </w:r>
    </w:p>
    <w:p>
      <w:r>
        <w:t>입력 `10 20 0`이면 몇 개를 세고 합계는 얼마인가? `0`만 입력하면? `21`이 섞이면 합계를 출력해야 하는가?</w:t>
      </w:r>
    </w:p>
    <w:p>
      <w:pPr>
        <w:pStyle w:val="Heading3"/>
      </w:pPr>
      <w:r>
        <w:t>전체 실행 코드</w:t>
      </w:r>
    </w:p>
    <w:p>
      <w:pPr>
        <w:pStyle w:val="CCode"/>
        <w:keepLines/>
        <w:shd w:fill="F0F8F8"/>
      </w:pPr>
      <w:r>
        <w:t>#include &lt;stdio.h&gt;</w:t>
        <w:br/>
        <w:br/>
        <w:t>int main(void)</w:t>
        <w:br/>
        <w:t>{</w:t>
        <w:br/>
        <w:t xml:space="preserve">    int score = 0;</w:t>
        <w:br/>
        <w:t xml:space="preserve">    int count = 0;</w:t>
        <w:br/>
        <w:t xml:space="preserve">    int total = 0;</w:t>
        <w:br/>
        <w:t xml:space="preserve">    int result;</w:t>
        <w:br/>
        <w:br/>
        <w:t xml:space="preserve">    while (1) {</w:t>
        <w:br/>
        <w:t xml:space="preserve">        result = scanf("%d", &amp;score);</w:t>
        <w:br/>
        <w:t xml:space="preserve">        if (result == EOF) {</w:t>
        <w:br/>
        <w:t xml:space="preserve">            break;</w:t>
        <w:br/>
        <w:t xml:space="preserve">        }</w:t>
        <w:br/>
        <w:t xml:space="preserve">        if (result != 1) {</w:t>
        <w:br/>
        <w:t xml:space="preserve">            puts("Invalid integer input.");</w:t>
        <w:br/>
        <w:t xml:space="preserve">            return 1;</w:t>
        <w:br/>
        <w:t xml:space="preserve">        }</w:t>
        <w:br/>
        <w:t xml:space="preserve">        if (score == 0) {</w:t>
        <w:br/>
        <w:t xml:space="preserve">            break;</w:t>
        <w:br/>
        <w:t xml:space="preserve">        }</w:t>
        <w:br/>
        <w:t xml:space="preserve">        if (score &lt; 1 || score &gt; 20 || count == 5) {</w:t>
        <w:br/>
        <w:t xml:space="preserve">            puts("Score out of range or too many records.");</w:t>
        <w:br/>
        <w:t xml:space="preserve">            return 1;</w:t>
        <w:br/>
        <w:t xml:space="preserve">        }</w:t>
        <w:br/>
        <w:t xml:space="preserve">        ++count;</w:t>
        <w:br/>
        <w:t xml:space="preserve">        total += score;</w:t>
        <w:br/>
        <w:t xml:space="preserve">    }</w:t>
        <w:br/>
        <w:t xml:space="preserve">    if (ferror(stdin)) {</w:t>
        <w:br/>
        <w:t xml:space="preserve">        fputs("Input error.\n", stderr);</w:t>
        <w:br/>
        <w:t xml:space="preserve">        return 1;</w:t>
        <w:br/>
        <w:t xml:space="preserve">    }</w:t>
        <w:br/>
        <w:t xml:space="preserve">    printf("Records: %d\nTotal: %d\n", count, total);</w:t>
        <w:br/>
        <w:t xml:space="preserve">    return 0;</w:t>
        <w:br/>
        <w:t>}</w:t>
      </w:r>
    </w:p>
    <w:p>
      <w:pPr>
        <w:pStyle w:val="Heading3"/>
      </w:pPr>
      <w:r>
        <w:t>문장과 설계 선택의 이유</w:t>
      </w:r>
    </w:p>
    <w:p>
      <w:pPr>
        <w:ind w:left="227" w:hanging="170"/>
      </w:pPr>
      <w:r>
        <w:t>• `while (1)`은 내부의 `break` 또는 `return`이 실행될 때까지 반복하는 구조다. 여기서는 0 또는 EOF가 정상 종료 조건이다.</w:t>
      </w:r>
    </w:p>
    <w:p>
      <w:pPr>
        <w:ind w:left="227" w:hanging="170"/>
      </w:pPr>
      <w:r>
        <w:t>• `scanf` 반환값 1은 정수 한 개 변환 성공을 뜻한다. 0이면 일치하지 않는 입력이므로 즉시 실패로 처리한다.</w:t>
      </w:r>
    </w:p>
    <w:p>
      <w:pPr>
        <w:ind w:left="227" w:hanging="170"/>
      </w:pPr>
      <w:r>
        <w:t>• 0은 입력 종료 신호이므로 점수 범위 검사와 합계에 포함하지 않는다.</w:t>
      </w:r>
    </w:p>
    <w:p>
      <w:pPr>
        <w:ind w:left="227" w:hanging="170"/>
      </w:pPr>
      <w:r>
        <w:t>• 1~20의 점수를 최대 5개만 누적한다. 여섯 번째 유효 점수는 거절하므로 `total`은 100 이하로 유지된다.</w:t>
      </w:r>
    </w:p>
    <w:p>
      <w:pPr>
        <w:ind w:left="227" w:hanging="170"/>
      </w:pPr>
      <w:r>
        <w:t>• `scanf("%d")`는 지나치게 큰 숫자 문자열의 안전한 범용 파서가 아니다. 뒤에서 `fgets`와 `strtol`로 엄격한 입력 처리를 배운다.</w:t>
      </w:r>
    </w:p>
    <w:p>
      <w:pPr>
        <w:pStyle w:val="Heading3"/>
      </w:pPr>
      <w:r>
        <w:t>실제 실행 예시</w:t>
      </w:r>
    </w:p>
    <w:p>
      <w:pPr>
        <w:pStyle w:val="Output"/>
        <w:shd w:fill="F5F8FA"/>
      </w:pPr>
      <w:r>
        <w:t>입력: '10 20 0'</w:t>
        <w:br/>
        <w:t>출력:</w:t>
        <w:br/>
        <w:t>Records: 2</w:t>
        <w:br/>
        <w:t>Total: 30</w:t>
        <w:br/>
      </w:r>
    </w:p>
    <w:p>
      <w:pPr>
        <w:pStyle w:val="Output"/>
        <w:shd w:fill="F5F8FA"/>
      </w:pPr>
      <w:r>
        <w:t>입력: '0'</w:t>
        <w:br/>
        <w:t>출력:</w:t>
        <w:br/>
        <w:t>Records: 0</w:t>
        <w:br/>
        <w:t>Total: 0</w:t>
        <w:br/>
      </w:r>
    </w:p>
    <w:p>
      <w:pPr>
        <w:pStyle w:val="Heading3"/>
      </w:pPr>
      <w:r>
        <w:t>값·상태 변화 추적</w:t>
      </w:r>
    </w:p>
    <w:p>
      <w:pPr>
        <w:ind w:left="227" w:hanging="198"/>
      </w:pPr>
      <w:r>
        <w:t>1. `10 20 0`: 10→count1/total10, 20→count2/total30, 0→break, 결과 2/30.</w:t>
      </w:r>
    </w:p>
    <w:p>
      <w:pPr>
        <w:ind w:left="227" w:hanging="198"/>
      </w:pPr>
      <w:r>
        <w:t>2. `0`: count0/total0.</w:t>
      </w:r>
    </w:p>
    <w:p>
      <w:pPr>
        <w:ind w:left="227" w:hanging="198"/>
      </w:pPr>
      <w:r>
        <w:t>3. `10 21 0`: 21에서 범위 위반으로 메시지 후 종료한다. 정상 합계는 출력하지 않는다.</w:t>
      </w:r>
    </w:p>
    <w:p>
      <w:pPr>
        <w:pStyle w:val="Heading3"/>
      </w:pPr>
      <w:r>
        <w:t>흔한 실수 · 단계별 디버깅</w:t>
      </w:r>
    </w:p>
    <w:p>
      <w:pPr>
        <w:ind w:left="227" w:hanging="170"/>
      </w:pPr>
      <w:r>
        <w:t>• `scanf` 결과를 검사하지 않고 `score`를 쓰면 변환 실패 뒤 오래된 값을 재사용할 수 있다.</w:t>
      </w:r>
    </w:p>
    <w:p>
      <w:pPr>
        <w:ind w:left="227" w:hanging="170"/>
      </w:pPr>
      <w:r>
        <w:t>• `score==0` 검사 전에 범위 위반을 검사하면 정상 종료값 0을 잘못 거절한다.</w:t>
      </w:r>
    </w:p>
    <w:p>
      <w:pPr>
        <w:ind w:left="227" w:hanging="170"/>
      </w:pPr>
      <w:r>
        <w:t>• `count == 5` 검사를 누적 후에 하면 여섯 번째 값이 들어갈 수 있다.</w:t>
      </w:r>
    </w:p>
    <w:p>
      <w:pPr>
        <w:pStyle w:val="Heading3"/>
      </w:pPr>
      <w:r>
        <w:t>예제를 바꾸며 실력 다지기 — 바로 이어서</w:t>
      </w:r>
    </w:p>
    <w:p>
      <w:r>
        <w:t>점수 범위를 1~10으로, 최대 입력 개수를 3개로 바꿔 보자. `2 4 6 0`이면 3개/합계12다.</w:t>
      </w:r>
    </w:p>
    <w:p>
      <w:pPr>
        <w:pStyle w:val="Callout"/>
      </w:pPr>
      <w:r>
        <w:t>먼저 조건을 바꿀 위치를 스스로 찾아 수정한 뒤 아래 정답과 비교하라. 정답 코드를 그대로 베끼기 전에 예상 출력을 적어 보는 것이 중요하다.</w:t>
      </w:r>
    </w:p>
    <w:p>
      <w:pPr>
        <w:pStyle w:val="Heading3"/>
      </w:pPr>
      <w:r>
        <w:t>변형 실습 정답 코드</w:t>
      </w:r>
    </w:p>
    <w:p>
      <w:pPr>
        <w:pStyle w:val="CCode"/>
        <w:keepLines/>
        <w:shd w:fill="F0F8F8"/>
      </w:pPr>
      <w:r>
        <w:t>#include &lt;stdio.h&gt;</w:t>
        <w:br/>
        <w:br/>
        <w:t>int main(void)</w:t>
        <w:br/>
        <w:t>{</w:t>
        <w:br/>
        <w:t xml:space="preserve">    int score = 0;</w:t>
        <w:br/>
        <w:t xml:space="preserve">    int count = 0;</w:t>
        <w:br/>
        <w:t xml:space="preserve">    int total = 0;</w:t>
        <w:br/>
        <w:t xml:space="preserve">    int result;</w:t>
        <w:br/>
        <w:t xml:space="preserve">    while (1) {</w:t>
        <w:br/>
        <w:t xml:space="preserve">        result = scanf("%d", &amp;score);</w:t>
        <w:br/>
        <w:t xml:space="preserve">        if (result == EOF) {</w:t>
        <w:br/>
        <w:t xml:space="preserve">            break;</w:t>
        <w:br/>
        <w:t xml:space="preserve">        }</w:t>
        <w:br/>
        <w:t xml:space="preserve">        if (result != 1) {</w:t>
        <w:br/>
        <w:t xml:space="preserve">            puts("Invalid integer input.");</w:t>
        <w:br/>
        <w:t xml:space="preserve">            return 1;</w:t>
        <w:br/>
        <w:t xml:space="preserve">        }</w:t>
        <w:br/>
        <w:t xml:space="preserve">        if (score == 0) {</w:t>
        <w:br/>
        <w:t xml:space="preserve">            break;</w:t>
        <w:br/>
        <w:t xml:space="preserve">        }</w:t>
        <w:br/>
        <w:t xml:space="preserve">        if (score &lt; 1 || score &gt; 10 || count == 3) {</w:t>
        <w:br/>
        <w:t xml:space="preserve">            puts("Score out of range or too many records.");</w:t>
        <w:br/>
        <w:t xml:space="preserve">            return 1;</w:t>
        <w:br/>
        <w:t xml:space="preserve">        }</w:t>
        <w:br/>
        <w:t xml:space="preserve">        ++count;</w:t>
        <w:br/>
        <w:t xml:space="preserve">        total += score;</w:t>
        <w:br/>
        <w:t xml:space="preserve">    }</w:t>
        <w:br/>
        <w:t xml:space="preserve">    if (ferror(stdin)) {</w:t>
        <w:br/>
        <w:t xml:space="preserve">        fputs("Input error.\n", stderr);</w:t>
        <w:br/>
        <w:t xml:space="preserve">        return 1;</w:t>
        <w:br/>
        <w:t xml:space="preserve">    }</w:t>
        <w:br/>
        <w:t xml:space="preserve">    printf("Records: %d\nTotal: %d\n", count, total);</w:t>
        <w:br/>
        <w:t xml:space="preserve">    return 0;</w:t>
        <w:br/>
        <w:t>}</w:t>
      </w:r>
    </w:p>
    <w:p>
      <w:pPr>
        <w:pStyle w:val="Heading3"/>
      </w:pPr>
      <w:r>
        <w:t>변형 정답 검증 · 근거</w:t>
      </w:r>
    </w:p>
    <w:p>
      <w:pPr>
        <w:pStyle w:val="Output"/>
        <w:shd w:fill="F5F8FA"/>
      </w:pPr>
      <w:r>
        <w:t>입력: '2 4 6 0'</w:t>
        <w:br/>
        <w:t>출력:</w:t>
        <w:br/>
        <w:t>Records: 3</w:t>
        <w:br/>
        <w:t>Total: 12</w:t>
        <w:br/>
      </w:r>
    </w:p>
    <w:p>
      <w:r>
        <w:t>입력 범위와 최대 개수를 모두 바꿔야 요구사항에 맞는다. 새로운 최대 합계는 30이므로 역시 안전하다.</w:t>
      </w:r>
    </w:p>
    <w:p>
      <w:pPr>
        <w:pStyle w:val="Heading3"/>
      </w:pPr>
      <w:r>
        <w:t>오개념 진단</w:t>
      </w:r>
    </w:p>
    <w:p>
      <w:r>
        <w:t>“scanf가 반환한 1은 업무 규칙도 통과했다는 뜻이다”는 틀리다. 변환 성공과 허용 범위는 별도 검증이다.</w:t>
      </w:r>
    </w:p>
    <w:p>
      <w:pPr>
        <w:pStyle w:val="Heading3"/>
      </w:pPr>
      <w:r>
        <w:t>스스로 확인하기 · 바로 이어지는 정답</w:t>
      </w:r>
    </w:p>
    <w:p>
      <w:r>
        <w:t>질문 1. 0을 범위 검사보다 먼저 확인하는 이유는?</w:t>
      </w:r>
    </w:p>
    <w:p>
      <w:pPr>
        <w:ind w:left="227"/>
      </w:pPr>
      <w:r>
        <w:t>정답 1. 0이 정상 종료 신호이고 점수가 아니기 때문이다.</w:t>
      </w:r>
    </w:p>
    <w:p>
      <w:r>
        <w:t>질문 2. 왜 합계가 오버플로하지 않는가?</w:t>
      </w:r>
    </w:p>
    <w:p>
      <w:pPr>
        <w:ind w:left="227"/>
      </w:pPr>
      <w:r>
        <w:t>정답 2. 최대 5개, 각 20 이하로 검증하므로 합계가 100 이하이기 때문이다.</w:t>
      </w:r>
    </w:p>
    <w:p>
      <w:pPr>
        <w:pStyle w:val="Heading1"/>
      </w:pPr>
      <w:r>
        <w:t>1.13~1.16 누적 인출 연습과 독립 설계</w:t>
      </w:r>
    </w:p>
    <w:p>
      <w:r>
        <w:t>아래 문제는 본문을 보지 않고 풀어 본 뒤, 앞 예제의 코드로 돌아가 자신의 답을 검증한다. 하나의 예제 코드를 외우기보다 입력 정의와 상태 변화를 설명하는 것이 목표다.</w:t>
      </w:r>
    </w:p>
    <w:p>
      <w:pPr>
        <w:pStyle w:val="Heading3"/>
      </w:pPr>
      <w:r>
        <w:t>문제 A · 개념과 경계값</w:t>
      </w:r>
    </w:p>
    <w:p>
      <w:pPr>
        <w:ind w:left="227" w:hanging="198"/>
      </w:pPr>
      <w:r>
        <w:t>1. 빈 입력, LF 하나, LF 없는 글자 하나의 논리적 줄 수를 각각 적고 이유를 설명하라.</w:t>
      </w:r>
    </w:p>
    <w:p>
      <w:pPr>
        <w:ind w:left="227" w:hanging="198"/>
      </w:pPr>
      <w:r>
        <w:t>2. 공백만 5개인 입력의 단어 수는 왜 0인가? `in_word`의 변화와 함께 설명하라.</w:t>
      </w:r>
    </w:p>
    <w:p>
      <w:pPr>
        <w:ind w:left="227" w:hanging="198"/>
      </w:pPr>
      <w:r>
        <w:t>3. `getchar()`가 EOF를 반환한 뒤 `ferror(stdin)`이 0인 경우와 0이 아닌 경우의 차이를 설명하라.</w:t>
      </w:r>
    </w:p>
    <w:p>
      <w:pPr>
        <w:ind w:left="227" w:hanging="198"/>
      </w:pPr>
      <w:r>
        <w:t>4. 문자 수, UTF-8 글자 수, 화면에 보이는 글자 수가 언제 달라질 수 있는지 설명하라.</w:t>
      </w:r>
    </w:p>
    <w:p>
      <w:pPr>
        <w:pStyle w:val="Heading3"/>
      </w:pPr>
      <w:r>
        <w:t>문제 A · 해설</w:t>
      </w:r>
    </w:p>
    <w:p>
      <w:pPr>
        <w:ind w:left="227" w:hanging="198"/>
      </w:pPr>
      <w:r>
        <w:t>1. 각각 0, 1, 1이다. LF 하나는 빈 줄 한 개를 끝내며, LF 없는 글자 하나는 마지막 미종결 줄 한 개다.</w:t>
      </w:r>
    </w:p>
    <w:p>
      <w:pPr>
        <w:ind w:left="227" w:hanging="198"/>
      </w:pPr>
      <w:r>
        <w:t>2. 구분자를 읽을 때는 `in_word=0`을 유지하고 단어 수를 늘리지 않기 때문이다.</w:t>
      </w:r>
    </w:p>
    <w:p>
      <w:pPr>
        <w:ind w:left="227" w:hanging="198"/>
      </w:pPr>
      <w:r>
        <w:t>3. 0이면 입력 스트림 오류 표시자가 설정되지 않은 종료, 0이 아니면 읽기 오류 표시자가 설정된 상태다.</w:t>
      </w:r>
    </w:p>
    <w:p>
      <w:pPr>
        <w:ind w:left="227" w:hanging="198"/>
      </w:pPr>
      <w:r>
        <w:t>4. UTF-8에서는 한 글자가 여러 바이트일 수 있고 결합 문자처럼 화면 글자와 코드 포인트 수가 다를 수 있다. 이 입문 예제는 문자 인코딩을 완전히 해석하지 않는다.</w:t>
      </w:r>
    </w:p>
    <w:p>
      <w:pPr>
        <w:pStyle w:val="Heading3"/>
      </w:pPr>
      <w:r>
        <w:t>문제 B · 디버깅 실습</w:t>
      </w:r>
    </w:p>
    <w:p>
      <w:r>
        <w:t>아래 잘못된 코드는 공백을 만나면 무조건 단어 수를 증가시킨다. 반례 입력을 두 개 제시하고, 어느 조건에서 증가해야 하는지 설명하라.</w:t>
      </w:r>
    </w:p>
    <w:p>
      <w:pPr>
        <w:pStyle w:val="CCode"/>
        <w:keepLines/>
        <w:shd w:fill="F0F8F8"/>
      </w:pPr>
      <w:r>
        <w:t>/* 일부러 틀리게 만든 설명용 조각: 독립 실행 코드가 아님 */</w:t>
        <w:br/>
        <w:t>if (ch == ' ') {</w:t>
        <w:br/>
        <w:t xml:space="preserve">    ++words;</w:t>
        <w:br/>
        <w:t>}</w:t>
      </w:r>
    </w:p>
    <w:p>
      <w:r>
        <w:t>해설: 빈 입력에서는 0이어야 하고, `a  b`에서는 2여야 한다. 공백 개수로 세면 두 입력 모두 올바르게 처리할 수 없다. 구분자 뒤에서 비구분자로 진입할 때만 단어 수를 늘리는 상태 전이 방식으로 수정한다.</w:t>
      </w:r>
    </w:p>
    <w:p>
      <w:pPr>
        <w:pStyle w:val="Heading3"/>
      </w:pPr>
      <w:r>
        <w:t>문제 C · 독립 작성 순서</w:t>
      </w:r>
    </w:p>
    <w:p>
      <w:pPr>
        <w:ind w:left="227" w:hanging="198"/>
      </w:pPr>
      <w:r>
        <w:t>1. 요구사항 정의: 쉼표와 LF로 구분되는 비어 있지 않은 항목 수를 센다.</w:t>
      </w:r>
    </w:p>
    <w:p>
      <w:pPr>
        <w:ind w:left="227" w:hanging="198"/>
      </w:pPr>
      <w:r>
        <w:t>2. 필요한 상태: `in_item`과 `items`, 입력 문자 `ch`를 정한다.</w:t>
      </w:r>
    </w:p>
    <w:p>
      <w:pPr>
        <w:ind w:left="227" w:hanging="198"/>
      </w:pPr>
      <w:r>
        <w:t>3. 빈 입력, `,,`, `a,b`, `a,,b,`의 결과를 예상한다.</w:t>
      </w:r>
    </w:p>
    <w:p>
      <w:pPr>
        <w:ind w:left="227" w:hanging="198"/>
      </w:pPr>
      <w:r>
        <w:t>4. 코드를 가리고 작성한 뒤 예제 14c와 비교한다.</w:t>
      </w:r>
    </w:p>
    <w:p>
      <w:pPr>
        <w:ind w:left="227" w:hanging="198"/>
      </w:pPr>
      <w:r>
        <w:t>5. 입력 오류 확인을 추가하고, 정상 EOF와 오류 종료를 구별한다.</w:t>
      </w:r>
    </w:p>
    <w:p>
      <w:r>
        <w:t>모범 검증값: 빈 입력 0, `,,` 0, `a,b` 2, `a,,b,` 2. 전체 정답 코드는 예제 14c에 바로 수록되어 있다. 이 문제는 동일 코드의 독립 재작성과 오류 검사 보강을 요구한다.</w:t>
      </w:r>
    </w:p>
    <w:p>
      <w:pPr>
        <w:pStyle w:val="Heading1"/>
      </w:pPr>
      <w:r>
        <w:t>표준과 구현의 경계 · 원서 대조 기록</w:t>
      </w:r>
    </w:p>
    <w:p>
      <w:r>
        <w:t>ISO C11 표준 기능: `&lt;stdio.h&gt;`의 `getchar`, `putchar`, `printf`, `puts`, `fputs`, `scanf`, `ferror`, 표준 스트림 `stdin`·`stderr`, `EOF`, `if`·`else`·`while`·`break`·`return`. POSIX 또는 Windows 전용 API를 사용하지 않았다.</w:t>
      </w:r>
    </w:p>
    <w:p>
      <w:r>
        <w:t>입력·출력 한계: 텍스트 모드 줄바꿈 변환, 문자 인코딩, 버퍼링, 입력 오류 재현 방법은 실행 환경에 따라 다르다. `scanf("%d")`의 극단적으로 큰 숫자 입력은 안전한 파싱 수단이 아니므로 후속 장에서 `fgets`/`strtol`을 별도로 다룬다. 카운터 `int`는 매우 긴 입력에서 범위 초과 가능성이 있으므로 대용량 처리는 별도 설계가 필요하다.</w:t>
      </w:r>
    </w:p>
    <w:p>
      <w:r>
        <w:t>원서 학습목표와의 연결: K&amp;R 제1장 1.5.3~1.5.4의 줄·단어·문자 집계 개념 및 연습 1-8~1-10의 입력 문자 분류/변환 목표를 독립적으로 재구성했다. Express 제1장의 알고리즘 분해·조건 판단·입력/처리/출력 목표와 연결한다. 두 원서의 모든 개별 문제·부록까지 전수 대조한 상태는 아니다.</w:t>
      </w:r>
    </w:p>
    <w:p>
      <w:r>
        <w:t>이번 원고의 구성은 완성 예제 → 상태 예측 → 변형 문제 → 인접 정답 → 독립 작성으로 이어진다. 뒤 절에서 문자 배열·함수·파일 입출력을 정식 학습하면 동일 문제를 함수화·파일 처리로 다시 풀게 된다.</w:t>
      </w:r>
    </w:p>
    <w:sectPr w:rsidR="00FC693F" w:rsidRPr="0006063C" w:rsidSect="00034616">
      <w:headerReference w:type="default" r:id="rId9"/>
      <w:footerReference w:type="default" r:id="rId10"/>
      <w:pgSz w:w="11906" w:h="16838"/>
      <w:pgMar w:top="1162" w:right="1162" w:bottom="1077"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제1장 · 1.13~1.16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ubtitle"/>
    </w:pPr>
    <w:r>
      <w:t>C언어 종합교과서  |  이해 중심 정식 개정판  |  제1장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6" w:lineRule="auto"/>
    </w:pPr>
    <w:rPr>
      <w:rFonts w:ascii="Noto Sans CJK KR" w:hAnsi="Noto Sans CJK KR"/>
      <w:color w:val="2433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Noto Sans CJK KR" w:hAnsi="Noto Sans CJK KR"/>
      <w:b/>
      <w:bCs/>
      <w:color w:val="007077"/>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KR" w:hAnsi="Noto Sans CJK KR"/>
      <w:b/>
      <w:bCs/>
      <w:color w:val="006069"/>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CJK KR" w:hAnsi="Noto Sans CJK KR"/>
      <w:b/>
      <w:bCs/>
      <w:color w:val="21596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300"/>
      <w:contextualSpacing/>
    </w:pPr>
    <w:rPr>
      <w:rFonts w:asciiTheme="majorHAnsi" w:eastAsiaTheme="majorEastAsia" w:hAnsiTheme="majorHAnsi" w:cstheme="majorBidi" w:ascii="Noto Sans CJK KR" w:hAnsi="Noto Sans CJK KR"/>
      <w:b/>
      <w:color w:val="0F676E"/>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i/>
      <w:iCs/>
      <w:color w:val="53656C"/>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Code">
    <w:name w:val="C Code"/>
    <w:pPr>
      <w:spacing w:before="80" w:after="120" w:line="252" w:lineRule="auto"/>
      <w:ind w:left="215" w:right="57"/>
    </w:pPr>
    <w:rPr>
      <w:rFonts w:ascii="DejaVu Sans Mono" w:hAnsi="DejaVu Sans Mono"/>
      <w:color w:val="19373D"/>
      <w:sz w:val="15"/>
    </w:rPr>
  </w:style>
  <w:style w:type="paragraph" w:customStyle="1" w:styleId="Output">
    <w:name w:val="Output"/>
    <w:pPr>
      <w:spacing w:after="100"/>
    </w:pPr>
    <w:rPr>
      <w:rFonts w:ascii="DejaVu Sans Mono" w:hAnsi="DejaVu Sans Mono"/>
      <w:color w:val="204247"/>
      <w:sz w:val="17"/>
    </w:rPr>
  </w:style>
  <w:style w:type="paragraph" w:customStyle="1" w:styleId="Callout">
    <w:name w:val="Callout"/>
    <w:pPr>
      <w:spacing w:after="140"/>
    </w:pPr>
    <w:rPr>
      <w:rFonts w:ascii="Noto Sans CJK KR" w:hAnsi="Noto Sans CJK KR"/>
      <w:color w:val="1060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C언어 종합교과서 이해 중심 정식 개정판 제1장 1.13~1.16</dc:title>
  <dc:subject>표준 C11 문자 입출력, 상태 전이, 스트림 오류, 누적 실습</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