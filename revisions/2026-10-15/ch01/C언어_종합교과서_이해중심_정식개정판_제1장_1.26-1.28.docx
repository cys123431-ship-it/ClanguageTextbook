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제1장  |  C를 실제로 이해하는 첫걸음</w:t>
      </w:r>
    </w:p>
    <w:p>
      <w:pPr>
        <w:pStyle w:val="Subtitle"/>
        <w:widowControl/>
      </w:pPr>
      <w:r>
        <w:t>1.26~1.28절  ·  재귀 호출의 구조, 배열·문자열 재귀, 성능과 디버깅</w:t>
      </w:r>
    </w:p>
    <w:p>
      <w:pPr>
        <w:widowControl/>
      </w:pPr>
      <w:r>
        <w:t>새 정식 개정판의 1.25절 다음부터 독립 집필한 본문이다. 기존 거부 원고는 재사용하지 않았다. 이 절은 함수·지역 변수·배열·문자열·반복·조건문을 복습하며, 재귀를 처음 접하는 독자도 호출 과정을 추적할 수 있도록 구성했다.</w:t>
      </w:r>
    </w:p>
    <w:p>
      <w:pPr>
        <w:widowControl/>
      </w:pPr>
      <w:r>
        <w:t>읽는 순서: 왜 필요한가 → 새 용어 → 실행 전에 예측 → 전체 코드 → 문장별 이유 → 검증 출력 → 값·호출 흐름 → 단계별 오류 찾기 → 인접 변형 실습과 전체 정답 → 인출 복습. 각 코드는 실제 컴파일과 실행으로 검증한다.</w:t>
      </w:r>
    </w:p>
    <w:p>
      <w:pPr>
        <w:pStyle w:val="Heading1"/>
      </w:pPr>
      <w:r>
        <w:t>1.26  재귀 호출의 기초와 호출별 지역 상태</w:t>
      </w:r>
    </w:p>
    <w:p>
      <w:pPr>
        <w:pStyle w:val="Heading3"/>
      </w:pPr>
      <w:r>
        <w:t>학습 맥락과 실제 사용 이유</w:t>
      </w:r>
    </w:p>
    <w:p>
      <w:pPr>
        <w:widowControl/>
      </w:pPr>
      <w:r>
        <w:t>K&amp;R 제4장 §4.10은 자기 호출과 호출별 자동 변수의 독립성을 설명한다. 이미 배운 함수 호출·반환·지역 변수·조건문을 결합해 재귀를 이해한다. 첫 단계는 종료 조건을 먼저 정의하고, 두 번째 단계는 입력을 줄이며, 마지막 단계는 되돌아오면서 결과를 조합하는 것이다.</w:t>
      </w:r>
    </w:p>
    <w:p>
      <w:pPr>
        <w:pStyle w:val="Heading3"/>
      </w:pPr>
      <w:r>
        <w:t>새 용어를 먼저 정확하게 익히기</w:t>
      </w:r>
    </w:p>
    <w:p>
      <w:r>
        <w:rPr>
          <w:b/>
        </w:rPr>
        <w:t xml:space="preserve">재귀 호출  |  </w:t>
      </w:r>
      <w:r>
        <w:t>함수가 직접 또는 다른 함수를 거쳐 자기 자신을 호출하는 구조다.</w:t>
      </w:r>
    </w:p>
    <w:p>
      <w:r>
        <w:rPr>
          <w:b/>
        </w:rPr>
        <w:t xml:space="preserve">기저 사례  |  </w:t>
      </w:r>
      <w:r>
        <w:t>더 이상 자기 호출을 하지 않고 정답을 결정하는 경우다.</w:t>
      </w:r>
    </w:p>
    <w:p>
      <w:r>
        <w:rPr>
          <w:b/>
        </w:rPr>
        <w:t xml:space="preserve">재귀 단계  |  </w:t>
      </w:r>
      <w:r>
        <w:t>문제를 더 작은 동일 형태의 문제로 바꾸어 호출하는 단계다.</w:t>
      </w:r>
    </w:p>
    <w:p>
      <w:r>
        <w:rPr>
          <w:b/>
        </w:rPr>
        <w:t xml:space="preserve">활성 호출  |  </w:t>
      </w:r>
      <w:r>
        <w:t>아직 반환하지 않고 자신의 지역 상태와 돌아올 위치를 유지하는 호출이다.</w:t>
      </w:r>
    </w:p>
    <w:p>
      <w:r>
        <w:rPr>
          <w:b/>
        </w:rPr>
        <w:t xml:space="preserve">호출 스택  |  </w:t>
      </w:r>
      <w:r>
        <w:t>호출의 복귀 위치와 자동 객체 등을 관리하는 실행 구조를 설명할 때 쓰는 모델이다. ISO C는 특정 스택 메모리 배치를 요구하지 않는다.</w:t>
      </w:r>
    </w:p>
    <w:p>
      <w:pPr>
        <w:pStyle w:val="Heading3"/>
      </w:pPr>
      <w:r>
        <w:t>재귀를 읽는 세 가지 질문</w:t>
      </w:r>
    </w:p>
    <w:p>
      <w:pPr>
        <w:widowControl/>
      </w:pPr>
      <w:r>
        <w:t>① 어떤 입력에서 멈추는가? ② 더 작은 입력이 실제로 종료 조건에 가까워지는가? ③ 더 작은 문제의 답을 현재 문제의 답으로 어떻게 합치는가? 이 세 가지를 순서대로 답할 수 있어야 한다.</w:t>
      </w:r>
    </w:p>
    <w:p>
      <w:pPr>
        <w:pStyle w:val="Heading3"/>
      </w:pPr>
      <w:r>
        <w:t>정확한 모델의 한계</w:t>
      </w:r>
    </w:p>
    <w:p>
      <w:pPr>
        <w:widowControl/>
      </w:pPr>
      <w:r>
        <w:t>일반적인 구현은 호출 프레임을 스택에 쌓지만, C 표준은 특정 크기의 스택을 보장하지 않는다. 꼬리 호출 최적화도 반드시 수행된다고 보장되지 않는다. 따라서 큰 입력에서의 깊은 재귀는 별도로 검토해야 한다.</w:t>
      </w:r>
    </w:p>
    <w:p>
      <w:pPr>
        <w:pStyle w:val="Heading2"/>
      </w:pPr>
      <w:r>
        <w:t>완성 예제 · 26a  종료 조건을 가진 자기 호출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반복되는 문제를 “한 단계 처리하고 나머지는 같은 함수에 맡긴다”로 표현할 수 있다. 계층형 폴더를 내려가거나 여러 단계의 규칙을 추적할 때 유용하지만, 멈추는 조건이 없다면 호출이 끝나지 않을 수 있다.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count_down(3)을 호출하면 3,2,1,0 중 무엇이 출력되는가? 0에서도 자기 자신을 호출하는가?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br/>
        <w:t>void count_down(int n)</w:t>
        <w:br/>
        <w:t>{</w:t>
        <w:br/>
        <w:t xml:space="preserve">    if (n == 0) {</w:t>
        <w:br/>
        <w:t xml:space="preserve">        puts("End");</w:t>
        <w:br/>
        <w:t xml:space="preserve">        return;</w:t>
        <w:br/>
        <w:t xml:space="preserve">    }</w:t>
        <w:br/>
        <w:t xml:space="preserve">    printf("%d\n", n);</w:t>
        <w:br/>
        <w:t xml:space="preserve">    count_down(n - 1);</w:t>
        <w:br/>
        <w:t>}</w:t>
        <w:br/>
        <w:br/>
        <w:t>int main(void)</w:t>
        <w:br/>
        <w:t>{</w:t>
        <w:br/>
        <w:t xml:space="preserve">    count_down(3);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`void count_down(int n)`은 결과값을 반환하지 않는 함수다. 이 함수가 자신을 다시 호출하면 직접 재귀 호출이다.</w:t>
      </w:r>
    </w:p>
    <w:p>
      <w:pPr>
        <w:widowControl/>
      </w:pPr>
      <w:r>
        <w:t>2. `if (n == 0)`은 종료 조건(기저 사례)이다. 이 조건이 참일 때 `return;`은 값을 반환하지 않고 현재 호출을 끝낸다.</w:t>
      </w:r>
    </w:p>
    <w:p>
      <w:pPr>
        <w:widowControl/>
      </w:pPr>
      <w:r>
        <w:t>3. `printf`는 진행을 눈으로 확인하는 학습용 출력이다. 재귀의 핵심은 `count_down(n - 1)`처럼 더 작은 입력으로 다음 호출을 만드는 구조다.</w:t>
      </w:r>
    </w:p>
    <w:p>
      <w:pPr>
        <w:widowControl/>
      </w:pPr>
      <w:r>
        <w:t>4. `main`은 첫 호출을 시작하고 모든 호출이 종료된 뒤 0을 반환한다. 각 호출은 자기만의 매개변수 n을 갖는다.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3</w:t>
        <w:br/>
        <w:t>2</w:t>
        <w:br/>
        <w:t>1</w:t>
        <w:br/>
        <w:t>End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첫 호출 n=3은 3을 출력하고 n=2를 호출한다.</w:t>
      </w:r>
    </w:p>
    <w:p>
      <w:pPr>
        <w:widowControl/>
      </w:pPr>
      <w:r>
        <w:t>2. n=2가 2를 출력하고 n=1을 호출한다.</w:t>
      </w:r>
    </w:p>
    <w:p>
      <w:pPr>
        <w:widowControl/>
      </w:pPr>
      <w:r>
        <w:t>3. n=1이 1을 출력하고 n=0을 호출한다.</w:t>
      </w:r>
    </w:p>
    <w:p>
      <w:pPr>
        <w:widowControl/>
      </w:pPr>
      <w:r>
        <w:t>4. n=0은 End를 출력하고 돌아간다. 나머지 호출도 순서대로 종료한다.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문법: `return;`을 `return 0;`으로 바꾸면 void 함수의 반환값 사용 오류가 된다.</w:t>
      </w:r>
    </w:p>
    <w:p>
      <w:pPr>
        <w:widowControl/>
      </w:pPr>
      <w:r>
        <w:t>2. 논리: n을 감소시키지 않고 같은 n으로 재귀 호출하면 종료 조건에 도달하지 못한다.</w:t>
      </w:r>
    </w:p>
    <w:p>
      <w:pPr>
        <w:widowControl/>
      </w:pPr>
      <w:r>
        <w:t>3. 입력 범위: 이 함수는 n이 음수가 아니라는 전제에서만 종료한다. 실제 공개 API에는 입력 검사를 추가해야 한다.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“재귀 호출은 함수 전체를 하나만 공유해서 n이 계속 덮어써진다”는 오해다. 각각의 활성 호출은 별도의 매개변수 n을 가진다.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최초 호출을 2로 바꾸고 출력이 어떻게 달라지는지 예상한 뒤 확인하라.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void count_down(int n)</w:t>
        <w:br/>
        <w:t>{</w:t>
        <w:br/>
        <w:t xml:space="preserve">    if (n == 0) {</w:t>
        <w:br/>
        <w:t xml:space="preserve">        puts("End");</w:t>
        <w:br/>
        <w:t xml:space="preserve">        return;</w:t>
        <w:br/>
        <w:t xml:space="preserve">    }</w:t>
        <w:br/>
        <w:t xml:space="preserve">    printf("%d\n", n);</w:t>
        <w:br/>
        <w:t xml:space="preserve">    count_down(n - 1);</w:t>
        <w:br/>
        <w:t>}</w:t>
        <w:br/>
        <w:t>int main(void)</w:t>
        <w:br/>
        <w:t>{</w:t>
        <w:br/>
        <w:t xml:space="preserve">    count_down(2);</w:t>
        <w:br/>
        <w:t xml:space="preserve">    return 0;</w:t>
        <w:br/>
        <w:t>}</w:t>
      </w:r>
    </w:p>
    <w:p>
      <w:pPr>
        <w:widowControl/>
      </w:pPr>
      <w:r>
        <w:t>수정 근거: 최초 n이 2이므로 2→1→0 순서로 호출된다. 0에서는 수를 출력하지 않고 End를 출력한다.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2</w:t>
        <w:br/>
        <w:t>1</w:t>
        <w:br/>
        <w:t>End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왜 반드시 종료 조건이 필요한가?</w:t>
        <w:br/>
        <w:t>정답: 자기 호출이 더 진행되지 않는 경우를 정해 유한한 호출로 끝내기 위해서다.</w:t>
      </w:r>
    </w:p>
    <w:p>
      <w:pPr>
        <w:widowControl/>
      </w:pPr>
      <w:r>
        <w:t>질문: 출력과 재귀 로직의 관계는?</w:t>
        <w:br/>
        <w:t>정답: printf는 학습 확인용이고 자기 호출 및 종료 조건이 핵심이다.</w:t>
      </w:r>
    </w:p>
    <w:p>
      <w:pPr>
        <w:pStyle w:val="Heading2"/>
      </w:pPr>
      <w:r>
        <w:t>부분 완성 예제 · 26b  호출이 돌아오는 순서와 지역 변수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재귀 함수는 호출을 내려갈 때와 되돌아올 때 다른 일을 할 수 있다. 코드에서 재귀 호출 앞에 있는 문장과 뒤에 있는 문장의 실행 시점을 구분해야 호출 흐름을 정확히 읽을 수 있다.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walk(2)는 Enter 2, Enter 1 다음에 Exit 1, Exit 2를 출력할까? 종료 조건 n==0에서 출력은 있는가?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void walk(int n)</w:t>
        <w:br/>
        <w:t>{</w:t>
        <w:br/>
        <w:t xml:space="preserve">    if (n == 0) {</w:t>
        <w:br/>
        <w:t xml:space="preserve">        return;</w:t>
        <w:br/>
        <w:t xml:space="preserve">    }</w:t>
        <w:br/>
        <w:t xml:space="preserve">    int local = n * 10;</w:t>
        <w:br/>
        <w:t xml:space="preserve">    printf("Enter %d\n", local);</w:t>
        <w:br/>
        <w:t xml:space="preserve">    walk(n - 1);</w:t>
        <w:br/>
        <w:t xml:space="preserve">    printf("Exit %d\n", local);</w:t>
        <w:br/>
        <w:t>}</w:t>
        <w:br/>
        <w:t>int main(void)</w:t>
        <w:br/>
        <w:t>{</w:t>
        <w:br/>
        <w:t xml:space="preserve">    walk(2);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`int local = n * 10;`은 현재 호출에서만 사용할 자동 저장 기간의 지역 객체를 만든다. n=2 호출의 local=20과 n=1 호출의 local=10은 별개다.</w:t>
      </w:r>
    </w:p>
    <w:p>
      <w:pPr>
        <w:widowControl/>
      </w:pPr>
      <w:r>
        <w:t>2. `printf("Enter ...")`는 재귀 호출 전이므로 내려갈 때 실행된다.</w:t>
      </w:r>
    </w:p>
    <w:p>
      <w:pPr>
        <w:widowControl/>
      </w:pPr>
      <w:r>
        <w:t>3. `walk(n - 1)`은 현재 호출의 남은 문장을 잠시 미루고 더 작은 문제를 처리한다.</w:t>
      </w:r>
    </w:p>
    <w:p>
      <w:pPr>
        <w:widowControl/>
      </w:pPr>
      <w:r>
        <w:t>4. 재귀 호출에서 돌아오면 같은 호출의 local이 살아 있으므로 `Exit`를 출력한다. 이 시점에 지역 객체가 “다시 생성”되는 것은 아니다.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Enter 20</w:t>
        <w:br/>
        <w:t>Enter 10</w:t>
        <w:br/>
        <w:t>Exit 10</w:t>
        <w:br/>
        <w:t>Exit 20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walk(2): local=20, Enter 20 출력 후 walk(1)을 호출한다.</w:t>
      </w:r>
    </w:p>
    <w:p>
      <w:pPr>
        <w:widowControl/>
      </w:pPr>
      <w:r>
        <w:t>2. walk(1): local=10, Enter 10 출력 후 walk(0)을 호출한다.</w:t>
      </w:r>
    </w:p>
    <w:p>
      <w:pPr>
        <w:widowControl/>
      </w:pPr>
      <w:r>
        <w:t>3. walk(0)은 곧바로 반환한다. walk(1)이 Exit 10을 출력한다.</w:t>
      </w:r>
    </w:p>
    <w:p>
      <w:pPr>
        <w:widowControl/>
      </w:pPr>
      <w:r>
        <w:t>4. walk(2)로 복귀하여 Exit 20을 출력한다.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`printf` 두 문장을 모두 재귀 호출 전에 놓으면 역순 복귀를 확인할 수 없다.</w:t>
      </w:r>
    </w:p>
    <w:p>
      <w:pPr>
        <w:widowControl/>
      </w:pPr>
      <w:r>
        <w:t>2. 함수 안에서 `int local`을 선언한 위치는 C11에서 적법하다. 초기화는 각 호출에서 새로 수행된다.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“재귀 호출이 끝나면 이전 호출의 지역 변수가 없어져서 값을 읽을 수 없다”는 틀리다. 이전 호출은 아직 종료되지 않았고 자기 local을 보유한다.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walk(3)을 호출하도록 수정하고 Enter/Exit의 출력 순서를 예상하라.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void walk(int n)</w:t>
        <w:br/>
        <w:t>{</w:t>
        <w:br/>
        <w:t xml:space="preserve">    if (n == 0) {</w:t>
        <w:br/>
        <w:t xml:space="preserve">        return;</w:t>
        <w:br/>
        <w:t xml:space="preserve">    }</w:t>
        <w:br/>
        <w:t xml:space="preserve">    int local = n * 10;</w:t>
        <w:br/>
        <w:t xml:space="preserve">    printf("Enter %d\n", local);</w:t>
        <w:br/>
        <w:t xml:space="preserve">    walk(n - 1);</w:t>
        <w:br/>
        <w:t xml:space="preserve">    printf("Exit %d\n", local);</w:t>
        <w:br/>
        <w:t>}</w:t>
        <w:br/>
        <w:t>int main(void)</w:t>
        <w:br/>
        <w:t>{</w:t>
        <w:br/>
        <w:t xml:space="preserve">    walk(3);</w:t>
        <w:br/>
        <w:t xml:space="preserve">    return 0;</w:t>
        <w:br/>
        <w:t>}</w:t>
      </w:r>
    </w:p>
    <w:p>
      <w:pPr>
        <w:widowControl/>
      </w:pPr>
      <w:r>
        <w:t>수정 근거: 내려가는 동안 30,20,10을 출력하고, 되돌아오면서 10,20,30을 출력한다.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Enter 30</w:t>
        <w:br/>
        <w:t>Enter 20</w:t>
        <w:br/>
        <w:t>Enter 10</w:t>
        <w:br/>
        <w:t>Exit 10</w:t>
        <w:br/>
        <w:t>Exit 20</w:t>
        <w:br/>
        <w:t>Exit 30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호출이 일시 중단된다는 뜻은?</w:t>
        <w:br/>
        <w:t>정답: 더 깊은 호출이 끝난 뒤 원래 호출의 남은 문장을 계속 실행한다.</w:t>
      </w:r>
    </w:p>
    <w:p>
      <w:pPr>
        <w:widowControl/>
      </w:pPr>
      <w:r>
        <w:t>질문: 같은 이름 local은 하나인가?</w:t>
        <w:br/>
        <w:t>정답: 호출마다 별도 지역 객체다.</w:t>
      </w:r>
    </w:p>
    <w:p>
      <w:pPr>
        <w:pStyle w:val="Heading2"/>
      </w:pPr>
      <w:r>
        <w:t>독립 작성 예제 · 26c  작은 자연수의 합을 반환값으로 조합하기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재귀가 반드시 출력문을 포함할 필요는 없다. 값을 계산하는 함수는 결과만 반환하면 테스트와 재사용이 쉽다. 1부터 n까지 합은 n과 1부터 n-1까지의 합으로 나눌 수 있다.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sum_to(4)는 어떤 순서로 계산되고 최종 얼마를 반환할까? sum_to(0)은 무엇인가?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sum_to(int n)</w:t>
        <w:br/>
        <w:t>{</w:t>
        <w:br/>
        <w:t xml:space="preserve">    if (n == 0) {</w:t>
        <w:br/>
        <w:t xml:space="preserve">        return 0;</w:t>
        <w:br/>
        <w:t xml:space="preserve">    }</w:t>
        <w:br/>
        <w:t xml:space="preserve">    return n + sum_to(n - 1);</w:t>
        <w:br/>
        <w:t>}</w:t>
        <w:br/>
        <w:t>int main(void)</w:t>
        <w:br/>
        <w:t>{</w:t>
        <w:br/>
        <w:t xml:space="preserve">    printf("Sum: %d\n", sum_to(4));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`return 0;`은 더 작은 문제가 없는 경우의 정답이다.</w:t>
      </w:r>
    </w:p>
    <w:p>
      <w:pPr>
        <w:widowControl/>
      </w:pPr>
      <w:r>
        <w:t>2. `return n + sum_to(n - 1);`는 “현재 n”과 “남은 문제의 정답”을 결합한다.</w:t>
      </w:r>
    </w:p>
    <w:p>
      <w:pPr>
        <w:widowControl/>
      </w:pPr>
      <w:r>
        <w:t>3. `sum_to(4)`는 sum_to(3), sum_to(2), sum_to(1), sum_to(0)을 차례로 필요로 한다. 각 호출의 n은 서로 독립적이다.</w:t>
      </w:r>
    </w:p>
    <w:p>
      <w:pPr>
        <w:widowControl/>
      </w:pPr>
      <w:r>
        <w:t>4. `printf`는 반환된 정수를 확인하기 위한 출력이며 계산 함수 내부에는 입출력이 없다.</w:t>
      </w:r>
    </w:p>
    <w:p>
      <w:pPr>
        <w:widowControl/>
      </w:pPr>
      <w:r>
        <w:t>5. 이 예제는 0~4처럼 작은 입력만 사용한다. 일반적인 int 전체 범위에서는 합계 오버플로와 호출 깊이를 검토해야 한다.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Sum: 10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sum_to(0)=0.</w:t>
      </w:r>
    </w:p>
    <w:p>
      <w:pPr>
        <w:widowControl/>
      </w:pPr>
      <w:r>
        <w:t>2. sum_to(1)=1+0=1, sum_to(2)=2+1=3.</w:t>
      </w:r>
    </w:p>
    <w:p>
      <w:pPr>
        <w:widowControl/>
      </w:pPr>
      <w:r>
        <w:t>3. sum_to(3)=3+3=6, sum_to(4)=4+6=10.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기저 사례를 `return 1;`로 쓰면 sum_to(0)이 틀리고 전체 합계가 1씩 커진다.</w:t>
      </w:r>
    </w:p>
    <w:p>
      <w:pPr>
        <w:widowControl/>
      </w:pPr>
      <w:r>
        <w:t>2. 입력이 음수이면 n-1이 0에 도달하지 않으므로 호출이 끝나지 않는다. 호출 전에 유효 범위를 정해야 한다.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“재귀 함수는 반드시 자기 자신을 호출한 다음에만 return할 수 있다”는 틀리다. 기저 사례에서는 재귀 없이 바로 반환한다.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sum_to(5)로 바꾸고 합계를 확인하라.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sum_to(int n)</w:t>
        <w:br/>
        <w:t>{</w:t>
        <w:br/>
        <w:t xml:space="preserve">    if (n == 0) {</w:t>
        <w:br/>
        <w:t xml:space="preserve">        return 0;</w:t>
        <w:br/>
        <w:t xml:space="preserve">    }</w:t>
        <w:br/>
        <w:t xml:space="preserve">    return n + sum_to(n - 1);</w:t>
        <w:br/>
        <w:t>}</w:t>
        <w:br/>
        <w:t>int main(void)</w:t>
        <w:br/>
        <w:t>{</w:t>
        <w:br/>
        <w:t xml:space="preserve">    printf("Sum: %d\n", sum_to(5));</w:t>
        <w:br/>
        <w:t xml:space="preserve">    return 0;</w:t>
        <w:br/>
        <w:t>}</w:t>
      </w:r>
    </w:p>
    <w:p>
      <w:pPr>
        <w:widowControl/>
      </w:pPr>
      <w:r>
        <w:t>수정 근거: 5+4+3+2+1+0은 15이다. 기존 함수를 수정하지 않고 호출 인수만 바꾼다.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Sum: 15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값을 반환하는 재귀 함수의 두 핵심 요소는?</w:t>
        <w:br/>
        <w:t>정답: 기저 사례의 정답과 더 작은 문제의 정답을 결합하는 규칙이다.</w:t>
      </w:r>
    </w:p>
    <w:p>
      <w:pPr>
        <w:widowControl/>
      </w:pPr>
      <w:r>
        <w:t>질문: 반환값을 버리면?</w:t>
        <w:br/>
        <w:t>정답: 호출자가 계산 결과를 이용하지 못한다.</w:t>
      </w:r>
    </w:p>
    <w:p>
      <w:pPr>
        <w:pStyle w:val="Heading2"/>
      </w:pPr>
      <w:r>
        <w:t>이 절의 설계 판단: 언제 이 기법을 쓰지 않는가</w:t>
      </w:r>
    </w:p>
    <w:p>
      <w:pPr>
        <w:widowControl/>
      </w:pPr>
      <w:r>
        <w:t>종료 조건과 입력 감소를 설명할 수 없는 문제라면 우선 반복 또는 단계별 함수로 나누는 편이 안전하다. 자기 호출이 편리해 보인다는 이유만으로 선택하지 않는다. 함수 호출 중단·복귀를 종이에 그려 보고 설명할 수 있어야 한다.</w:t>
      </w:r>
    </w:p>
    <w:p>
      <w:pPr>
        <w:pStyle w:val="Heading1"/>
      </w:pPr>
      <w:r>
        <w:t>1.27  배열·문자열에 재귀 적용하기</w:t>
      </w:r>
    </w:p>
    <w:p>
      <w:pPr>
        <w:pStyle w:val="Heading3"/>
      </w:pPr>
      <w:r>
        <w:t>학습 맥락과 실제 사용 이유</w:t>
      </w:r>
    </w:p>
    <w:p>
      <w:pPr>
        <w:widowControl/>
      </w:pPr>
      <w:r>
        <w:t>재귀는 숫자뿐 아니라 배열과 문자열에도 적용할 수 있다. 이 절에서는 “처리할 구간의 크기 또는 현재 인덱스”를 매개변수로 명시하여 전역 객체 없이 함수를 작성한다. 문자열의 널 종료와 배열 인덱스의 경계를 반드시 구별한다.</w:t>
      </w:r>
    </w:p>
    <w:p>
      <w:pPr>
        <w:pStyle w:val="Heading3"/>
      </w:pPr>
      <w:r>
        <w:t>새 용어를 먼저 정확하게 익히기</w:t>
      </w:r>
    </w:p>
    <w:p>
      <w:r>
        <w:rPr>
          <w:b/>
        </w:rPr>
        <w:t xml:space="preserve">부분 문제  |  </w:t>
      </w:r>
      <w:r>
        <w:t>원래 입력에서 크기만 줄어든 동일 형태의 문제다.</w:t>
      </w:r>
    </w:p>
    <w:p>
      <w:r>
        <w:rPr>
          <w:b/>
        </w:rPr>
        <w:t xml:space="preserve">배열 경계  |  </w:t>
      </w:r>
      <w:r>
        <w:t>길이가 n인 배열에서 접근 가능한 인덱스는 0부터 n-1까지다.</w:t>
      </w:r>
    </w:p>
    <w:p>
      <w:r>
        <w:rPr>
          <w:b/>
        </w:rPr>
        <w:t xml:space="preserve">읽기 전용 배열 매개변수  |  </w:t>
      </w:r>
      <w:r>
        <w:t>`const int a[]`처럼 원소 변경을 제한하는 매개변수 선언이다. 배열-포인터 조정은 후속 장에서 다룬다.</w:t>
      </w:r>
    </w:p>
    <w:p>
      <w:r>
        <w:rPr>
          <w:b/>
        </w:rPr>
        <w:t xml:space="preserve">빈 구간과 길이 1 구간  |  </w:t>
      </w:r>
      <w:r>
        <w:t>합계의 빈 구간은 0으로 정의할 수 있지만 최댓값은 빈 구간에 대해 일반적으로 정의하지 않는다.</w:t>
      </w:r>
    </w:p>
    <w:p>
      <w:r>
        <w:rPr>
          <w:b/>
        </w:rPr>
        <w:t xml:space="preserve">조건 연산자 `?:`  |  </w:t>
      </w:r>
      <w:r>
        <w:t>`조건 ? 참일 때 값 : 거짓일 때 값`은 두 값 중 하나를 선택하는 표현식이다. 27c에서 앞부분 최댓값과 새 요소를 비교할 때 사용한다.</w:t>
      </w:r>
    </w:p>
    <w:p>
      <w:pPr>
        <w:pStyle w:val="Heading3"/>
      </w:pPr>
      <w:r>
        <w:t>하위 목표 분해</w:t>
      </w:r>
    </w:p>
    <w:p>
      <w:pPr>
        <w:widowControl/>
      </w:pPr>
      <w:r>
        <w:t>① 어떤 자료를 처리할지 정한다. ② 처리 구간의 크기를 인수로 전달한다. ③ 경계에서 즉시 종료한다. ④ 한 요소와 나머지 구간의 결과를 결합한다. ⑤ 호출자가 제공한 배열 길이를 검증한다.</w:t>
      </w:r>
    </w:p>
    <w:p>
      <w:pPr>
        <w:pStyle w:val="Heading3"/>
      </w:pPr>
      <w:r>
        <w:t>문자열과 한국어 인코딩</w:t>
      </w:r>
    </w:p>
    <w:p>
      <w:pPr>
        <w:widowControl/>
      </w:pPr>
      <w:r>
        <w:t>이 절의 역순 출력은 영문 한 바이트 문자만 다룬다. UTF-8 한글은 한 글자가 여러 바이트일 수 있으므로 바이트를 역순으로 출력하면 글자가 깨질 수 있다. 문자 인코딩 심화 절에서 다시 다룬다.</w:t>
      </w:r>
    </w:p>
    <w:p>
      <w:pPr>
        <w:pStyle w:val="Heading2"/>
      </w:pPr>
      <w:r>
        <w:t>완성 예제 · 27a  배열을 한 칸씩 줄여 합계 계산하기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배열의 일부를 같은 규칙으로 처리할 때 재귀를 이용할 수 있다. 배열 전체 길이를 함수 인수로 전달하면 전역 배열 없이도 어떤 구간을 처리하는지 드러난다.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sum_array({2,4,6,8}, 4)는 20일까? 함수가 요소를 수정하는가?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sum_array(const int a[], int count)</w:t>
        <w:br/>
        <w:t>{</w:t>
        <w:br/>
        <w:t xml:space="preserve">    if (count == 0) {</w:t>
        <w:br/>
        <w:t xml:space="preserve">        return 0;</w:t>
        <w:br/>
        <w:t xml:space="preserve">    }</w:t>
        <w:br/>
        <w:t xml:space="preserve">    return a[count - 1] + sum_array(a, count - 1);</w:t>
        <w:br/>
        <w:t>}</w:t>
        <w:br/>
        <w:t>int main(void)</w:t>
        <w:br/>
        <w:t>{</w:t>
        <w:br/>
        <w:t xml:space="preserve">    const int data[4] = {2, 4, 6, 8};</w:t>
        <w:br/>
        <w:t xml:space="preserve">    printf("Array sum: %d\n", sum_array(data, 4));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`const int a[]`는 함수가 배열 요소를 수정하지 않는다는 약속이다. 배열 인수의 조정과 포인터 규칙은 후속 장에서 정확히 설명한다.</w:t>
      </w:r>
    </w:p>
    <w:p>
      <w:pPr>
        <w:widowControl/>
      </w:pPr>
      <w:r>
        <w:t>2. `count`는 처리할 앞부분 요소 개수다. count=4라면 마지막 대상의 인덱스는 3이다.</w:t>
      </w:r>
    </w:p>
    <w:p>
      <w:pPr>
        <w:widowControl/>
      </w:pPr>
      <w:r>
        <w:t>3. `count==0`에서 요소를 읽지 않고 0을 반환하므로 빈 구간도 안전하게 처리한다.</w:t>
      </w:r>
    </w:p>
    <w:p>
      <w:pPr>
        <w:widowControl/>
      </w:pPr>
      <w:r>
        <w:t>4. `a[count - 1]`은 현재 구간의 마지막 값을 읽는다. 그 뒤 `count-1`개짜리 더 작은 문제를 푼다.</w:t>
      </w:r>
    </w:p>
    <w:p>
      <w:pPr>
        <w:widowControl/>
      </w:pPr>
      <w:r>
        <w:t>5. 호출자는 count가 실제 배열 길이 이하이고 음수가 아님을 보장해야 한다.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Array sum: 20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count=4: 8을 보류하고 count=3을 호출한다.</w:t>
      </w:r>
    </w:p>
    <w:p>
      <w:pPr>
        <w:widowControl/>
      </w:pPr>
      <w:r>
        <w:t>2. count=3: 6을 보류하고 count=2, 그 다음 4와 2를 처리한다.</w:t>
      </w:r>
    </w:p>
    <w:p>
      <w:pPr>
        <w:widowControl/>
      </w:pPr>
      <w:r>
        <w:t>3. count=0에서 0을 반환한 뒤 2→6→12→20으로 누적된다.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`a[count]`는 마지막 유효 인덱스를 하나 넘기므로 배열 경계를 벗어난다.</w:t>
      </w:r>
    </w:p>
    <w:p>
      <w:pPr>
        <w:widowControl/>
      </w:pPr>
      <w:r>
        <w:t>2. count가 음수라면 0에 도달하지 않는다. 길이 검사를 호출자 책임으로 명시한다.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“const 배열 매개변수라서 전체 배열이 복사된다”는 오해다. 이 예제의 const는 수정 제한이며 복사 여부를 뜻하지 않는다.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배열을 {1,3,5,7}로 바꾸고 같은 함수를 호출하라.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sum_array(const int a[], int count)</w:t>
        <w:br/>
        <w:t>{</w:t>
        <w:br/>
        <w:t xml:space="preserve">    if (count == 0) {</w:t>
        <w:br/>
        <w:t xml:space="preserve">        return 0;</w:t>
        <w:br/>
        <w:t xml:space="preserve">    }</w:t>
        <w:br/>
        <w:t xml:space="preserve">    return a[count - 1] + sum_array(a, count - 1);</w:t>
        <w:br/>
        <w:t>}</w:t>
        <w:br/>
        <w:t>int main(void)</w:t>
        <w:br/>
        <w:t>{</w:t>
        <w:br/>
        <w:t xml:space="preserve">    const int data[4] = {1, 3, 5, 7};</w:t>
        <w:br/>
        <w:t xml:space="preserve">    printf("Array sum: %d\n", sum_array(data, 4));</w:t>
        <w:br/>
        <w:t xml:space="preserve">    return 0;</w:t>
        <w:br/>
        <w:t>}</w:t>
      </w:r>
    </w:p>
    <w:p>
      <w:pPr>
        <w:widowControl/>
      </w:pPr>
      <w:r>
        <w:t>수정 근거: 7+5+3+1=16이다. 배열의 내용만 달라지고 재귀 구조는 동일하다.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Array sum: 16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count=0일 때 왜 a[-1]을 읽지 않는가?</w:t>
        <w:br/>
        <w:t>정답: 조건문에서 즉시 반환하므로 다음 문장을 실행하지 않는다.</w:t>
      </w:r>
    </w:p>
    <w:p>
      <w:pPr>
        <w:widowControl/>
      </w:pPr>
      <w:r>
        <w:t>질문: 호출자의 책임은?</w:t>
        <w:br/>
        <w:t>정답: 실제 배열 길이와 count가 일치하도록 보장하는 것이다.</w:t>
      </w:r>
    </w:p>
    <w:p>
      <w:pPr>
        <w:pStyle w:val="Heading2"/>
      </w:pPr>
      <w:r>
        <w:t>부분 완성 예제 · 27b  문자열을 거꾸로 읽기: 반환 이후 출력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문자열을 역순으로 처리하려면 먼저 뒤쪽 문자를 처리한 뒤 현재 문자를 출력하는 방법을 생각할 수 있다. 이미 배운 널 종료 문자열을 재귀 호출의 종료 조건으로 활용한다.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print_reverse("CAT",0)은 어떤 순서로 글자를 출력할까? 줄바꿈은 누가 담당하는가?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void print_reverse(const char text[], int index)</w:t>
        <w:br/>
        <w:t>{</w:t>
        <w:br/>
        <w:t xml:space="preserve">    if (text[index] == '\0') {</w:t>
        <w:br/>
        <w:t xml:space="preserve">        return;</w:t>
        <w:br/>
        <w:t xml:space="preserve">    }</w:t>
        <w:br/>
        <w:t xml:space="preserve">    print_reverse(text, index + 1);</w:t>
        <w:br/>
        <w:t xml:space="preserve">    putchar(text[index]);</w:t>
        <w:br/>
        <w:t>}</w:t>
        <w:br/>
        <w:t>int main(void)</w:t>
        <w:br/>
        <w:t>{</w:t>
        <w:br/>
        <w:t xml:space="preserve">    char word[] = "CAT";</w:t>
        <w:br/>
        <w:t xml:space="preserve">    print_reverse(word, 0);</w:t>
        <w:br/>
        <w:t xml:space="preserve">    putchar('\n');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`text[index] == '\0'`은 문자열 끝을 만났다는 뜻이다. 널 종료 문자열이 아닌 배열에는 이 함수를 적용하면 안 된다.</w:t>
      </w:r>
    </w:p>
    <w:p>
      <w:pPr>
        <w:widowControl/>
      </w:pPr>
      <w:r>
        <w:t>2. `index+1`은 다음 문자로 진행한다. 문자열의 끝에서 재귀를 멈춘다.</w:t>
      </w:r>
    </w:p>
    <w:p>
      <w:pPr>
        <w:widowControl/>
      </w:pPr>
      <w:r>
        <w:t>3. `putchar(text[index])`가 재귀 호출 뒤에 있으므로 반환 과정에서 문자를 출력한다.</w:t>
      </w:r>
    </w:p>
    <w:p>
      <w:pPr>
        <w:widowControl/>
      </w:pPr>
      <w:r>
        <w:t>4. `main`의 `putchar('\n')`은 줄바꿈을 추가한다. 출력 형식을 책임지는 곳과 재귀의 핵심 동작을 구별한다.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TAC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index=0의 C는 잠시 보류하고 index=1의 A, index=2의 T를 거쳐 index=3에서 널을 만난다.</w:t>
      </w:r>
    </w:p>
    <w:p>
      <w:pPr>
        <w:widowControl/>
      </w:pPr>
      <w:r>
        <w:t>2. index=2에서 T, index=1에서 A, index=0에서 C를 출력한다.</w:t>
      </w:r>
    </w:p>
    <w:p>
      <w:pPr>
        <w:widowControl/>
      </w:pPr>
      <w:r>
        <w:t>3. main이 줄바꿈을 출력한다.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`putchar`를 재귀 호출 전에 놓으면 정순 CAT가 출력된다.</w:t>
      </w:r>
    </w:p>
    <w:p>
      <w:pPr>
        <w:widowControl/>
      </w:pPr>
      <w:r>
        <w:t>2. 널 문자가 없는 배열을 넘기면 종료 위치를 찾지 못해 범위 밖을 읽을 수 있다.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“문자열을 역순 출력하려면 반드시 원본 배열을 수정해야 한다”는 틀리다. 읽기만 해도 역순 출력할 수 있다.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문자열을 DOG로 바꾸고 출력 결과를 확인하라.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void print_reverse(const char text[], int index)</w:t>
        <w:br/>
        <w:t>{</w:t>
        <w:br/>
        <w:t xml:space="preserve">    if (text[index] == '\0') {</w:t>
        <w:br/>
        <w:t xml:space="preserve">        return;</w:t>
        <w:br/>
        <w:t xml:space="preserve">    }</w:t>
        <w:br/>
        <w:t xml:space="preserve">    print_reverse(text, index + 1);</w:t>
        <w:br/>
        <w:t xml:space="preserve">    putchar(text[index]);</w:t>
        <w:br/>
        <w:t>}</w:t>
        <w:br/>
        <w:t>int main(void)</w:t>
        <w:br/>
        <w:t>{</w:t>
        <w:br/>
        <w:t xml:space="preserve">    char word[] = "DOG";</w:t>
        <w:br/>
        <w:t xml:space="preserve">    print_reverse(word, 0);</w:t>
        <w:br/>
        <w:t xml:space="preserve">    putchar('\n');</w:t>
        <w:br/>
        <w:t xml:space="preserve">    return 0;</w:t>
        <w:br/>
        <w:t>}</w:t>
      </w:r>
    </w:p>
    <w:p>
      <w:pPr>
        <w:widowControl/>
      </w:pPr>
      <w:r>
        <w:t>수정 근거: 문자열 끝에서 돌아오며 G,O,D를 출력한다. 원본 word는 그대로 유지된다.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GOD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재귀 호출 전 출력과 후 출력의 차이는?</w:t>
        <w:br/>
        <w:t>정답: 전은 정순, 후는 반환 순서에 따른 역순 처리가 된다.</w:t>
      </w:r>
    </w:p>
    <w:p>
      <w:pPr>
        <w:widowControl/>
      </w:pPr>
      <w:r>
        <w:t>질문: 널 종료 문자는 화면에 출력되는가?</w:t>
        <w:br/>
        <w:t>정답: 기저 사례에서 즉시 반환하므로 출력되지 않는다.</w:t>
      </w:r>
    </w:p>
    <w:p>
      <w:pPr>
        <w:pStyle w:val="Heading2"/>
      </w:pPr>
      <w:r>
        <w:t>독립 작성 예제 · 27c  배열에서 최댓값 찾기: 하위 목표 분해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배열의 최댓값은 첫 요소의 값과 나머지 구간의 최댓값을 비교해 구할 수 있다. “작은 구간의 정답”을 어떻게 결합할지 스스로 설계하는 연습이다.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max_prefix({4,9,2,7},4)의 정답은 9다. 길이가 1인 배열의 기저 사례는 무엇일까?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max_prefix(const int a[], int count)</w:t>
        <w:br/>
        <w:t>{</w:t>
        <w:br/>
        <w:t xml:space="preserve">    if (count == 1) {</w:t>
        <w:br/>
        <w:t xml:space="preserve">        return a[0];</w:t>
        <w:br/>
        <w:t xml:space="preserve">    }</w:t>
        <w:br/>
        <w:t xml:space="preserve">    int prior = max_prefix(a, count - 1);</w:t>
        <w:br/>
        <w:t xml:space="preserve">    return prior &gt; a[count - 1] ? prior : a[count - 1];</w:t>
        <w:br/>
        <w:t>}</w:t>
        <w:br/>
        <w:t>int main(void)</w:t>
        <w:br/>
        <w:t>{</w:t>
        <w:br/>
        <w:t xml:space="preserve">    const int values[4] = {4, 9, 2, 7};</w:t>
        <w:br/>
        <w:t xml:space="preserve">    printf("Max: %d\n", max_prefix(values, 4));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이 함수의 계약은 count가 1 이상이고 실제 배열 길이 이하라는 것이다. 빈 배열에는 최댓값이 없으므로 count=0을 허용하지 않는다.</w:t>
      </w:r>
    </w:p>
    <w:p>
      <w:pPr>
        <w:widowControl/>
      </w:pPr>
      <w:r>
        <w:t>2. `count==1`은 단 하나의 요소가 있는 구간의 최댓값을 반환한다.</w:t>
      </w:r>
    </w:p>
    <w:p>
      <w:pPr>
        <w:widowControl/>
      </w:pPr>
      <w:r>
        <w:t>3. `prior`는 앞의 count-1개 요소에서 얻은 최댓값이다.</w:t>
      </w:r>
    </w:p>
    <w:p>
      <w:pPr>
        <w:widowControl/>
      </w:pPr>
      <w:r>
        <w:t>4. `?:`는 조건 연산자다. `prior &gt; 마지막값`이면 prior를, 그렇지 않으면 마지막값을 선택한다. 앞서 조건식의 의미를 배웠으며 우선순위 상세 규칙은 후속 연산자 장에서 다룬다.</w:t>
      </w:r>
    </w:p>
    <w:p>
      <w:pPr>
        <w:widowControl/>
      </w:pPr>
      <w:r>
        <w:t>5. `printf`는 결과를 확인할 뿐 최댓값을 계산하지 않는다.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Max: 9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count=1은 4를 반환한다.</w:t>
      </w:r>
    </w:p>
    <w:p>
      <w:pPr>
        <w:widowControl/>
      </w:pPr>
      <w:r>
        <w:t>2. count=2에서는 4와 9를 비교해 9, count=3에서는 9와 2를 비교해 9.</w:t>
      </w:r>
    </w:p>
    <w:p>
      <w:pPr>
        <w:widowControl/>
      </w:pPr>
      <w:r>
        <w:t>3. count=4에서는 9와 7을 비교해 9를 반환한다.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count=0을 전달하면 기저 사례에 도달하지 못하고 잘못된 배열 요소에 접근한다.</w:t>
      </w:r>
    </w:p>
    <w:p>
      <w:pPr>
        <w:widowControl/>
      </w:pPr>
      <w:r>
        <w:t>2. 비교식을 `prior &lt; a[count - 1] ? prior : a[count - 1]`로 쓰면 최솟값을 구하는 다른 알고리즘이 된다.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“재귀에서는 반드시 모든 요소를 더해야 한다”는 오해다. 결합 규칙은 합·최댓값·조건 판정 등 문제에 따라 달라진다.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배열을 {8,3,11,5}로 바꾸고 최댓값을 구하라.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max_prefix(const int a[], int count)</w:t>
        <w:br/>
        <w:t>{</w:t>
        <w:br/>
        <w:t xml:space="preserve">    if (count == 1) {</w:t>
        <w:br/>
        <w:t xml:space="preserve">        return a[0];</w:t>
        <w:br/>
        <w:t xml:space="preserve">    }</w:t>
        <w:br/>
        <w:t xml:space="preserve">    int prior = max_prefix(a, count - 1);</w:t>
        <w:br/>
        <w:t xml:space="preserve">    return prior &gt; a[count - 1] ? prior : a[count - 1];</w:t>
        <w:br/>
        <w:t>}</w:t>
        <w:br/>
        <w:t>int main(void)</w:t>
        <w:br/>
        <w:t>{</w:t>
        <w:br/>
        <w:t xml:space="preserve">    const int values[4] = {8, 3, 11, 5};</w:t>
        <w:br/>
        <w:t xml:space="preserve">    printf("Max: %d\n", max_prefix(values, 4));</w:t>
        <w:br/>
        <w:t xml:space="preserve">    return 0;</w:t>
        <w:br/>
        <w:t>}</w:t>
      </w:r>
    </w:p>
    <w:p>
      <w:pPr>
        <w:widowControl/>
      </w:pPr>
      <w:r>
        <w:t>수정 근거: 앞의 최댓값과 새 요소를 단계적으로 비교하므로 11이 선택된다.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Max: 11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길이가 0인 경우를 처리하지 않는 이유는?</w:t>
        <w:br/>
        <w:t>정답: 최댓값의 정의역을 1개 이상인 배열로 정했기 때문이다.</w:t>
      </w:r>
    </w:p>
    <w:p>
      <w:pPr>
        <w:widowControl/>
      </w:pPr>
      <w:r>
        <w:t>질문: ?:의 두 결과값은?</w:t>
        <w:br/>
        <w:t>정답: 조건이 참일 때 첫 결과, 거짓일 때 두 번째 결과다.</w:t>
      </w:r>
    </w:p>
    <w:p>
      <w:pPr>
        <w:pStyle w:val="Heading2"/>
      </w:pPr>
      <w:r>
        <w:t>이 절의 설계 판단: 언제 이 기법을 쓰지 않는가</w:t>
      </w:r>
    </w:p>
    <w:p>
      <w:pPr>
        <w:widowControl/>
      </w:pPr>
      <w:r>
        <w:t>배열의 길이를 확인할 수 없거나 널 종료를 보장할 수 없다면 재귀 여부와 관계없이 경계 밖 접근 위험이 있다. 먼저 입력 계약을 만들고, 빈 배열의 합과 최댓값처럼 수학적으로 다른 기저 사례를 구별한다.</w:t>
      </w:r>
    </w:p>
    <w:p>
      <w:pPr>
        <w:pStyle w:val="Heading1"/>
      </w:pPr>
      <w:r>
        <w:t>1.28  재귀의 한계·디버깅·반복과 비교</w:t>
      </w:r>
    </w:p>
    <w:p>
      <w:pPr>
        <w:pStyle w:val="Heading3"/>
      </w:pPr>
      <w:r>
        <w:t>학습 맥락과 실제 사용 이유</w:t>
      </w:r>
    </w:p>
    <w:p>
      <w:pPr>
        <w:widowControl/>
      </w:pPr>
      <w:r>
        <w:t>재귀는 표현이 간결할 수 있지만 호출 비용, 중복 계산, 종료 조건 누락 등 위험을 동반한다. 실제 개발에서는 올바른 출력뿐 아니라 종료성, 자원 사용, 입력 범위도 확인해야 한다. 반복문과 비교하면서 설계 선택의 근거를 익힌다.</w:t>
      </w:r>
    </w:p>
    <w:p>
      <w:pPr>
        <w:pStyle w:val="Heading3"/>
      </w:pPr>
      <w:r>
        <w:t>새 용어를 먼저 정확하게 익히기</w:t>
      </w:r>
    </w:p>
    <w:p>
      <w:r>
        <w:rPr>
          <w:b/>
        </w:rPr>
        <w:t xml:space="preserve">종료성  |  </w:t>
      </w:r>
      <w:r>
        <w:t>유효한 입력에서 프로그램이 유한한 단계 후 끝나는 성질이다.</w:t>
      </w:r>
    </w:p>
    <w:p>
      <w:r>
        <w:rPr>
          <w:b/>
        </w:rPr>
        <w:t xml:space="preserve">호출 깊이  |  </w:t>
      </w:r>
      <w:r>
        <w:t>동시에 끝나지 않고 남아 있는 재귀 호출의 수다.</w:t>
      </w:r>
    </w:p>
    <w:p>
      <w:r>
        <w:rPr>
          <w:b/>
        </w:rPr>
        <w:t xml:space="preserve">중복 하위 문제  |  </w:t>
      </w:r>
      <w:r>
        <w:t>동일한 인수의 계산을 여러 경로에서 반복하는 현상이다.</w:t>
      </w:r>
    </w:p>
    <w:p>
      <w:r>
        <w:rPr>
          <w:b/>
        </w:rPr>
        <w:t xml:space="preserve">계측  |  </w:t>
      </w:r>
      <w:r>
        <w:t>호출 횟수나 시간 등을 관찰하기 위해 추가하는 학습·검증 코드다.</w:t>
      </w:r>
    </w:p>
    <w:p>
      <w:r>
        <w:rPr>
          <w:b/>
        </w:rPr>
        <w:t xml:space="preserve">입력 계약  |  </w:t>
      </w:r>
      <w:r>
        <w:t>함수가 안전하게 처리할 수 있는 입력의 범위와 전제를 명시한 약속이다.</w:t>
      </w:r>
    </w:p>
    <w:p>
      <w:r>
        <w:rPr>
          <w:b/>
        </w:rPr>
        <w:t xml:space="preserve">주소 전달 `&amp;`  |  </w:t>
      </w:r>
      <w:r>
        <w:t>`&amp;calls`는 main의 지역 정수 calls가 있는 위치를 나타내는 주소값을 구한다. 함수가 이 주소를 받으면 호출자의 값을 바꿀 수 있다.</w:t>
      </w:r>
    </w:p>
    <w:p>
      <w:r>
        <w:rPr>
          <w:b/>
        </w:rPr>
        <w:t xml:space="preserve">포인터 매개변수 `int *p`  |  </w:t>
      </w:r>
      <w:r>
        <w:t>정수 객체의 주소를 저장할 수 있는 매개변수다. `*p`는 그 주소가 가리키는 정수 객체를 사용한다. 28b의 호출 횟수 계측에만 먼저 활용하고, 정확한 전체 규칙은 포인터 장에서 배운다.</w:t>
      </w:r>
    </w:p>
    <w:p>
      <w:r>
        <w:rPr>
          <w:b/>
        </w:rPr>
        <w:t xml:space="preserve">증가식 `++(*p)`  |  </w:t>
      </w:r>
      <w:r>
        <w:t>포인터가 가리키는 정수 값을 1 증가시킨다. 괄호를 쓰면 `++*p`보다 읽기 쉽다. p가 유효한 주소라는 전제가 필요하다.</w:t>
      </w:r>
    </w:p>
    <w:p>
      <w:pPr>
        <w:pStyle w:val="Heading3"/>
      </w:pPr>
      <w:r>
        <w:t>오류 진단의 순서</w:t>
      </w:r>
    </w:p>
    <w:p>
      <w:pPr>
        <w:widowControl/>
      </w:pPr>
      <w:r>
        <w:t>문법 오류가 나면 컴파일러 메시지의 줄 번호와 선언을 먼저 확인한다. 실행은 되지만 결과가 틀리면 작은 입력의 호출 순서를 손으로 적는다. 종료하지 않거나 충돌하면 기저 사례와 입력 감소를 먼저 확인한다.</w:t>
      </w:r>
    </w:p>
    <w:p>
      <w:pPr>
        <w:pStyle w:val="Heading3"/>
      </w:pPr>
      <w:r>
        <w:t>성능과 정확성은 다른 문제</w:t>
      </w:r>
    </w:p>
    <w:p>
      <w:pPr>
        <w:widowControl/>
      </w:pPr>
      <w:r>
        <w:t>작은 입력의 테스트를 통과해도 큰 입력에서 정수 오버플로, 호출 자원 부족, 느린 중복 계산이 발생할 수 있다. 이 책은 무제한 입력 안전성을 주장하지 않으며 범위별 검증을 별도로 수행한다.</w:t>
      </w:r>
    </w:p>
    <w:p>
      <w:pPr>
        <w:pStyle w:val="Heading2"/>
      </w:pPr>
      <w:r>
        <w:t>완성 예제 · 28a  같은 합계를 반복문으로 구해 비교하기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재귀는 이해하기 쉬운 표현일 수 있지만 매 호출에 상태가 필요하다. 단순히 연속된 정수를 더할 때는 반복문이 자원 사용 측면에서 더 적절할 수 있다. 두 방법의 결과가 같음을 확인한다.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sum_loop(5)와 sum_rec(5)의 출력은 같을까? 반복문은 함수 자기 호출을 하는가?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sum_rec(int n)</w:t>
        <w:br/>
        <w:t>{</w:t>
        <w:br/>
        <w:t xml:space="preserve">    if (n == 0) {</w:t>
        <w:br/>
        <w:t xml:space="preserve">        return 0;</w:t>
        <w:br/>
        <w:t xml:space="preserve">    }</w:t>
        <w:br/>
        <w:t xml:space="preserve">    return n + sum_rec(n - 1);</w:t>
        <w:br/>
        <w:t>}</w:t>
        <w:br/>
        <w:t>int sum_loop(int n)</w:t>
        <w:br/>
        <w:t>{</w:t>
        <w:br/>
        <w:t xml:space="preserve">    int total = 0;</w:t>
        <w:br/>
        <w:t xml:space="preserve">    for (int i = 1; i &lt;= n; ++i) {</w:t>
        <w:br/>
        <w:t xml:space="preserve">        total += i;</w:t>
        <w:br/>
        <w:t xml:space="preserve">    }</w:t>
        <w:br/>
        <w:t xml:space="preserve">    return total;</w:t>
        <w:br/>
        <w:t>}</w:t>
        <w:br/>
        <w:t>int main(void)</w:t>
        <w:br/>
        <w:t>{</w:t>
        <w:br/>
        <w:t xml:space="preserve">    printf("Rec: %d\n", sum_rec(5));</w:t>
        <w:br/>
        <w:t xml:space="preserve">    printf("Loop: %d\n", sum_loop(5));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두 함수는 n&gt;=0이고 합계가 int 범위 안이라는 전제에서 같은 결과를 반환한다.</w:t>
      </w:r>
    </w:p>
    <w:p>
      <w:pPr>
        <w:widowControl/>
      </w:pPr>
      <w:r>
        <w:t>2. `sum_rec`은 n이 0일 때 0을 반환하며 각 호출의 결과를 결합한다.</w:t>
      </w:r>
    </w:p>
    <w:p>
      <w:pPr>
        <w:widowControl/>
      </w:pPr>
      <w:r>
        <w:t>3. `sum_loop`의 total은 0에서 시작하고 i=1부터 n까지 누적한다.</w:t>
      </w:r>
    </w:p>
    <w:p>
      <w:pPr>
        <w:widowControl/>
      </w:pPr>
      <w:r>
        <w:t>4. `for`는 한 번의 함수 호출 안에서 반복되므로 매 반복마다 새 함수 호출을 만들지 않는다.</w:t>
      </w:r>
    </w:p>
    <w:p>
      <w:pPr>
        <w:widowControl/>
      </w:pPr>
      <w:r>
        <w:t>5. 단순 반복을 재귀로 바꾸는 것이 자동으로 더 빠르거나 안전해지는 것은 아니다.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Rec: 15</w:t>
        <w:br/>
        <w:t>Loop: 15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재귀: sum_rec(0)=0에서 시작해 1,3,6,10,15를 반환한다.</w:t>
      </w:r>
    </w:p>
    <w:p>
      <w:pPr>
        <w:widowControl/>
      </w:pPr>
      <w:r>
        <w:t>2. 반복: total이 0→1→3→6→10→15로 바뀐다.</w:t>
      </w:r>
    </w:p>
    <w:p>
      <w:pPr>
        <w:widowControl/>
      </w:pPr>
      <w:r>
        <w:t>3. 두 함수 모두 15를 반환하므로 출력이 일치한다.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반복문을 i&lt;n으로 작성하면 마지막 n을 빠뜨리는 경계 오류가 된다.</w:t>
      </w:r>
    </w:p>
    <w:p>
      <w:pPr>
        <w:widowControl/>
      </w:pPr>
      <w:r>
        <w:t>2. 큰 n은 int 합계 범위를 넘을 수 있다. 이 예제는 n=5만 검증한다.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“재귀는 무조건 반복보다 효율적이다”는 틀리다. 표현의 편리함과 실행 비용은 별개다.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n을 4로 바꾸어 두 방식의 합계를 출력하라.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sum_rec(int n)</w:t>
        <w:br/>
        <w:t>{</w:t>
        <w:br/>
        <w:t xml:space="preserve">    if (n == 0) {</w:t>
        <w:br/>
        <w:t xml:space="preserve">        return 0;</w:t>
        <w:br/>
        <w:t xml:space="preserve">    }</w:t>
        <w:br/>
        <w:t xml:space="preserve">    return n + sum_rec(n - 1);</w:t>
        <w:br/>
        <w:t>}</w:t>
        <w:br/>
        <w:t>int sum_loop(int n)</w:t>
        <w:br/>
        <w:t>{</w:t>
        <w:br/>
        <w:t xml:space="preserve">    int total = 0;</w:t>
        <w:br/>
        <w:t xml:space="preserve">    for (int i = 1; i &lt;= n; ++i) {</w:t>
        <w:br/>
        <w:t xml:space="preserve">        total += i;</w:t>
        <w:br/>
        <w:t xml:space="preserve">    }</w:t>
        <w:br/>
        <w:t xml:space="preserve">    return total;</w:t>
        <w:br/>
        <w:t>}</w:t>
        <w:br/>
        <w:t>int main(void)</w:t>
        <w:br/>
        <w:t>{</w:t>
        <w:br/>
        <w:t xml:space="preserve">    printf("Rec: %d\n", sum_rec(4));</w:t>
        <w:br/>
        <w:t xml:space="preserve">    printf("Loop: %d\n", sum_loop(4));</w:t>
        <w:br/>
        <w:t xml:space="preserve">    return 0;</w:t>
        <w:br/>
        <w:t>}</w:t>
      </w:r>
    </w:p>
    <w:p>
      <w:pPr>
        <w:widowControl/>
      </w:pPr>
      <w:r>
        <w:t>수정 근거: 두 구현 모두 1+2+3+4=10을 반환한다.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Rec: 10</w:t>
        <w:br/>
        <w:t>Loop: 10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재귀와 반복 중 언제 무엇을 선택하는가?</w:t>
        <w:br/>
        <w:t>정답: 문제 구조, 호출 깊이, 읽기 쉬움, 메모리와 성능을 함께 비교한다.</w:t>
      </w:r>
    </w:p>
    <w:p>
      <w:pPr>
        <w:widowControl/>
      </w:pPr>
      <w:r>
        <w:t>질문: 컴파일 성공이 성능 보장을 뜻하는가?</w:t>
        <w:br/>
        <w:t>정답: 아니다. 올바름과 자원 사용은 별도로 분석한다.</w:t>
      </w:r>
    </w:p>
    <w:p>
      <w:pPr>
        <w:pStyle w:val="Heading2"/>
      </w:pPr>
      <w:r>
        <w:t>부분 완성 예제 · 28b  중복 계산을 발견하는 피보나치 예제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재귀 표현이 짧더라도 같은 하위 문제를 여러 번 계산하면 비효율적일 수 있다. 이 예제는 작은 입력에서 재귀 호출 횟수를 함께 세어 중복 계산을 관찰한다.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fib(5)는 5다. 재귀 호출 횟수를 셀 때 같은 fib(2)를 여러 번 계산할까?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fib(int n, int *calls)</w:t>
        <w:br/>
        <w:t>{</w:t>
        <w:br/>
        <w:t xml:space="preserve">    ++*calls;</w:t>
        <w:br/>
        <w:t xml:space="preserve">    if (n &lt;= 1) {</w:t>
        <w:br/>
        <w:t xml:space="preserve">        return n;</w:t>
        <w:br/>
        <w:t xml:space="preserve">    }</w:t>
        <w:br/>
        <w:t xml:space="preserve">    return fib(n - 1, calls) + fib(n - 2, calls);</w:t>
        <w:br/>
        <w:t>}</w:t>
        <w:br/>
        <w:t>int main(void)</w:t>
        <w:br/>
        <w:t>{</w:t>
        <w:br/>
        <w:t xml:space="preserve">    int calls = 0;</w:t>
        <w:br/>
        <w:t xml:space="preserve">    int value = fib(5, &amp;calls);</w:t>
        <w:br/>
        <w:t xml:space="preserve">    printf("Fib: %d\n", value);</w:t>
        <w:br/>
        <w:t xml:space="preserve">    printf("Calls: %d\n", calls);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`int *calls`는 호출자가 소유한 정수 객체의 주소를 받는 포인터 매개변수다. `&amp;calls`는 주소를 전달하고 `*calls`는 그 주소가 가리키는 객체를 뜻한다. 포인터의 상세 규칙은 후속 장에서 배우며 이 절에서는 “호출 횟수를 공유하기 위한 전달”이라는 역할만 먼저 이해한다.</w:t>
      </w:r>
    </w:p>
    <w:p>
      <w:pPr>
        <w:widowControl/>
      </w:pPr>
      <w:r>
        <w:t>2. `++*calls;`는 `++(*calls);`와 같은 뜻으로, 호출마다 카운트를 1 늘린다. 괄호를 사용한 표기로 바꾸면 읽기 쉽다.</w:t>
      </w:r>
    </w:p>
    <w:p>
      <w:pPr>
        <w:widowControl/>
      </w:pPr>
      <w:r>
        <w:t>3. `n&lt;=1`일 때 0 또는 1을 반환한다. 이는 피보나치 수열의 두 기저 사례다.</w:t>
      </w:r>
    </w:p>
    <w:p>
      <w:pPr>
        <w:widowControl/>
      </w:pPr>
      <w:r>
        <w:t>4. `fib(n-1)+fib(n-2)`는 두 갈래의 더 작은 문제를 계산한다. 작은 n을 반복해서 계산하는 단점이 있다.</w:t>
      </w:r>
    </w:p>
    <w:p>
      <w:pPr>
        <w:widowControl/>
      </w:pPr>
      <w:r>
        <w:t>5. 호출 횟수는 계산 알고리즘의 필수 결과가 아니라 성능 관찰을 위한 학습용 계측 값이다.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Fib: 5</w:t>
        <w:br/>
        <w:t>Calls: 15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fib(5)는 fib(4)와 fib(3)을 호출한다.</w:t>
      </w:r>
    </w:p>
    <w:p>
      <w:pPr>
        <w:widowControl/>
      </w:pPr>
      <w:r>
        <w:t>2. fib(4)와 fib(3) 내부에서 fib(2), fib(1) 등 같은 입력을 다시 계산한다.</w:t>
      </w:r>
    </w:p>
    <w:p>
      <w:pPr>
        <w:widowControl/>
      </w:pPr>
      <w:r>
        <w:t>3. 값은 5, 함수 호출 총횟수는 15다.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종료 조건을 n==0만 검사하면 n==1에서도 다시 재귀하여 불필요하게 호출한다.</w:t>
      </w:r>
    </w:p>
    <w:p>
      <w:pPr>
        <w:widowControl/>
      </w:pPr>
      <w:r>
        <w:t>2. 음수 n은 계약 밖이다. n을 0 이상 작은 정수로 제한해야 한다.</w:t>
      </w:r>
    </w:p>
    <w:p>
      <w:pPr>
        <w:widowControl/>
      </w:pPr>
      <w:r>
        <w:t>3. 포인터 `calls`가 유효한 정수 객체를 가리킨다는 전제를 명시해야 한다.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“함수에 포인터를 전달하면 전역 객체를 사용한 것이다”는 틀리다. calls는 main의 지역 객체이고 함수가 그 주소를 전달받는다.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fib(4)로 바꿔 값과 호출 횟수를 비교하라.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fib(int n, int *calls)</w:t>
        <w:br/>
        <w:t>{</w:t>
        <w:br/>
        <w:t xml:space="preserve">    ++(*calls);</w:t>
        <w:br/>
        <w:t xml:space="preserve">    if (n &lt;= 1) {</w:t>
        <w:br/>
        <w:t xml:space="preserve">        return n;</w:t>
        <w:br/>
        <w:t xml:space="preserve">    }</w:t>
        <w:br/>
        <w:t xml:space="preserve">    return fib(n - 1, calls) + fib(n - 2, calls);</w:t>
        <w:br/>
        <w:t>}</w:t>
        <w:br/>
        <w:t>int main(void)</w:t>
        <w:br/>
        <w:t>{</w:t>
        <w:br/>
        <w:t xml:space="preserve">    int calls = 0;</w:t>
        <w:br/>
        <w:t xml:space="preserve">    int value = fib(4, &amp;calls);</w:t>
        <w:br/>
        <w:t xml:space="preserve">    printf("Fib: %d\n", value);</w:t>
        <w:br/>
        <w:t xml:space="preserve">    printf("Calls: %d\n", calls);</w:t>
        <w:br/>
        <w:t xml:space="preserve">    return 0;</w:t>
        <w:br/>
        <w:t>}</w:t>
      </w:r>
    </w:p>
    <w:p>
      <w:pPr>
        <w:widowControl/>
      </w:pPr>
      <w:r>
        <w:t>수정 근거: fib(4)=3이고 호출 횟수는 9다. 호출 횟수는 하위 두 호출의 합에 현재 호출 1을 더한 값이다.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Fib: 3</w:t>
        <w:br/>
        <w:t>Calls: 9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calls가 전역 변수인가?</w:t>
        <w:br/>
        <w:t>정답: 아니다. main의 지역 객체를 주소로 전달했다.</w:t>
      </w:r>
    </w:p>
    <w:p>
      <w:pPr>
        <w:widowControl/>
      </w:pPr>
      <w:r>
        <w:t>질문: 같은 하위 문제를 다시 계산하면?</w:t>
        <w:br/>
        <w:t>정답: 실행 시간이 불필요하게 늘어날 수 있다.</w:t>
      </w:r>
    </w:p>
    <w:p>
      <w:pPr>
        <w:pStyle w:val="Heading2"/>
      </w:pPr>
      <w:r>
        <w:t>독립 작성 예제 · 28c  실패하기 쉬운 재귀를 안전한 반복으로 바꾸기</w:t>
      </w:r>
    </w:p>
    <w:p>
      <w:pPr>
        <w:pStyle w:val="Heading3"/>
      </w:pPr>
      <w:r>
        <w:t>이 문제가 왜 필요한가 · 언제 쓰는가</w:t>
      </w:r>
    </w:p>
    <w:p>
      <w:pPr>
        <w:widowControl/>
      </w:pPr>
      <w:r>
        <w:t>재귀 호출 깊이를 입력이 정하게 두면 아주 큰 값에서 호출에 필요한 자원이 부족할 수 있다. 범위가 큰 입력에 대해 단순 카운트 작업을 수행한다면 반복 구현이 실용적이다.</w:t>
      </w:r>
    </w:p>
    <w:p>
      <w:pPr>
        <w:pStyle w:val="Heading3"/>
      </w:pPr>
      <w:r>
        <w:t>실행하기 전에 예상하기</w:t>
      </w:r>
    </w:p>
    <w:p>
      <w:pPr>
        <w:widowControl/>
      </w:pPr>
      <w:r>
        <w:t>count_positive(3)은 3을 반환할까? 입력 0에 대한 반환값은?</w:t>
      </w:r>
    </w:p>
    <w:p>
      <w:pPr>
        <w:pStyle w:val="Heading3"/>
      </w:pPr>
      <w:r>
        <w:t>전체 C11 프로그램 (편집 가능한 코드)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count_positive(int n)</w:t>
        <w:br/>
        <w:t>{</w:t>
        <w:br/>
        <w:t xml:space="preserve">    int count = 0;</w:t>
        <w:br/>
        <w:t xml:space="preserve">    while (n &gt; 0) {</w:t>
        <w:br/>
        <w:t xml:space="preserve">        ++count;</w:t>
        <w:br/>
        <w:t xml:space="preserve">        --n;</w:t>
        <w:br/>
        <w:t xml:space="preserve">    }</w:t>
        <w:br/>
        <w:t xml:space="preserve">    return count;</w:t>
        <w:br/>
        <w:t>}</w:t>
        <w:br/>
        <w:t>int main(void)</w:t>
        <w:br/>
        <w:t>{</w:t>
        <w:br/>
        <w:t xml:space="preserve">    printf("Count: %d\n", count_positive(3));</w:t>
        <w:br/>
        <w:t xml:space="preserve">    printf("Zero: %d\n", count_positive(0));</w:t>
        <w:br/>
        <w:t xml:space="preserve">    return 0;</w:t>
        <w:br/>
        <w:t>}</w:t>
      </w:r>
    </w:p>
    <w:p>
      <w:pPr>
        <w:pStyle w:val="Heading3"/>
      </w:pPr>
      <w:r>
        <w:t>문장별 상세 해설과 문장 선택의 이유</w:t>
      </w:r>
    </w:p>
    <w:p>
      <w:pPr>
        <w:widowControl/>
      </w:pPr>
      <w:r>
        <w:t>1. `while (n &gt; 0)`은 n이 양수인 동안에만 실행된다. n=0이면 반복하지 않는다.</w:t>
      </w:r>
    </w:p>
    <w:p>
      <w:pPr>
        <w:widowControl/>
      </w:pPr>
      <w:r>
        <w:t>2. `++count`는 처리한 횟수를 늘리고 `--n`은 남은 횟수를 줄인다.</w:t>
      </w:r>
    </w:p>
    <w:p>
      <w:pPr>
        <w:widowControl/>
      </w:pPr>
      <w:r>
        <w:t>3. `return count`는 결과를 반환한다. printf는 호출 결과를 확인하는 출력이다.</w:t>
      </w:r>
    </w:p>
    <w:p>
      <w:pPr>
        <w:widowControl/>
      </w:pPr>
      <w:r>
        <w:t>4. 음수 입력은 이 예제에서 0으로 처리되도록 계약을 정했다. “양수 개수”라는 함수 이름보다 “양수 n을 n번 센다”가 더 정확한 설명이므로 실제 프로젝트에서는 이름을 명확히 지어야 한다.</w:t>
      </w:r>
    </w:p>
    <w:p>
      <w:pPr>
        <w:widowControl/>
      </w:pPr>
      <w:r>
        <w:t>5. 반복문은 자기 호출을 늘리지 않으므로 이 작업에서는 재귀보다 호출 깊이 문제가 작다.</w:t>
      </w:r>
    </w:p>
    <w:p>
      <w:pPr>
        <w:pStyle w:val="Heading3"/>
      </w:pPr>
      <w:r>
        <w:t>실제 검증된 표준 출력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Count: 3</w:t>
        <w:br/>
        <w:t>Zero: 0</w:t>
      </w:r>
    </w:p>
    <w:p>
      <w:pPr>
        <w:widowControl/>
      </w:pPr>
      <w:r>
        <w:t>입력: 없음  /  정상 종료 코드: 0. 출력은 학습 확인을 위한 것이며, 종료 조건과 상태 계산이 프로그램의 핵심 로직이다.</w:t>
      </w:r>
    </w:p>
    <w:p>
      <w:pPr>
        <w:pStyle w:val="Heading3"/>
      </w:pPr>
      <w:r>
        <w:t>호출 흐름과 값 변화: 순서대로 추적</w:t>
      </w:r>
    </w:p>
    <w:p>
      <w:pPr>
        <w:widowControl/>
      </w:pPr>
      <w:r>
        <w:t>1. n=3,count=0으로 시작한다.</w:t>
      </w:r>
    </w:p>
    <w:p>
      <w:pPr>
        <w:widowControl/>
      </w:pPr>
      <w:r>
        <w:t>2. 반복마다 (n,count)는 (2,1),(1,2),(0,3)으로 바뀐다.</w:t>
      </w:r>
    </w:p>
    <w:p>
      <w:pPr>
        <w:widowControl/>
      </w:pPr>
      <w:r>
        <w:t>3. n=0에서 종료하여 3을 반환한다. 별도의 0 호출은 바로 0을 반환한다.</w:t>
      </w:r>
    </w:p>
    <w:p>
      <w:pPr>
        <w:pStyle w:val="Heading3"/>
      </w:pPr>
      <w:r>
        <w:t>문법 오류 → 실행·논리 오류 순서로 점검하기</w:t>
      </w:r>
    </w:p>
    <w:p>
      <w:pPr>
        <w:widowControl/>
      </w:pPr>
      <w:r>
        <w:t>1. `--n`을 빠뜨리면 n이 계속 양수라 반복이 종료되지 않는다.</w:t>
      </w:r>
    </w:p>
    <w:p>
      <w:pPr>
        <w:widowControl/>
      </w:pPr>
      <w:r>
        <w:t>2. count와 n을 동시에 바꿀 때 변경 순서를 적어 추적하면 오류를 줄일 수 있다.</w:t>
      </w:r>
    </w:p>
    <w:p>
      <w:pPr>
        <w:pStyle w:val="Heading3"/>
      </w:pPr>
      <w:r>
        <w:t>오개념 진단과 반례</w:t>
      </w:r>
    </w:p>
    <w:p>
      <w:pPr>
        <w:widowControl/>
      </w:pPr>
      <w:r>
        <w:t>“재귀를 사용하지 않으면 알고리즘이 아니다”는 틀리다. 반복도 정확한 종료 조건과 상태 변화로 문제를 해결한다.</w:t>
      </w:r>
    </w:p>
    <w:p>
      <w:pPr>
        <w:pStyle w:val="Heading3"/>
      </w:pPr>
      <w:r>
        <w:t>예제를 바꾸며 실력 다지기 — 코드 바로 옆</w:t>
      </w:r>
    </w:p>
    <w:p>
      <w:pPr>
        <w:widowControl/>
      </w:pPr>
      <w:r>
        <w:t>count_positive(5)와 count_positive(0)의 결과를 출력하라.</w:t>
      </w:r>
    </w:p>
    <w:p>
      <w:pPr>
        <w:pStyle w:val="Heading3"/>
      </w:pPr>
      <w:r>
        <w:t>바로 이어지는 모범 정답: 컴파일 가능한 전체 코드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count_positive(int n)</w:t>
        <w:br/>
        <w:t>{</w:t>
        <w:br/>
        <w:t xml:space="preserve">    int count = 0;</w:t>
        <w:br/>
        <w:t xml:space="preserve">    while (n &gt; 0) {</w:t>
        <w:br/>
        <w:t xml:space="preserve">        ++count;</w:t>
        <w:br/>
        <w:t xml:space="preserve">        --n;</w:t>
        <w:br/>
        <w:t xml:space="preserve">    }</w:t>
        <w:br/>
        <w:t xml:space="preserve">    return count;</w:t>
        <w:br/>
        <w:t>}</w:t>
        <w:br/>
        <w:t>int main(void)</w:t>
        <w:br/>
        <w:t>{</w:t>
        <w:br/>
        <w:t xml:space="preserve">    printf("Count: %d\n", count_positive(5));</w:t>
        <w:br/>
        <w:t xml:space="preserve">    printf("Zero: %d\n", count_positive(0));</w:t>
        <w:br/>
        <w:t xml:space="preserve">    return 0;</w:t>
        <w:br/>
        <w:t>}</w:t>
      </w:r>
    </w:p>
    <w:p>
      <w:pPr>
        <w:widowControl/>
      </w:pPr>
      <w:r>
        <w:t>수정 근거: 양수 5는 다섯 번 반복하여 5, 0은 반복 없이 0을 반환한다.</w:t>
      </w:r>
    </w:p>
    <w:p>
      <w:pPr>
        <w:widowControl/>
      </w:pPr>
      <w:r>
        <w:t>변형 코드의 실제 출력: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Count: 5</w:t>
        <w:br/>
        <w:t>Zero: 0</w:t>
      </w:r>
    </w:p>
    <w:p>
      <w:pPr>
        <w:pStyle w:val="Heading3"/>
      </w:pPr>
      <w:r>
        <w:t>스스로 확인하기 · 인출 질문과 정답</w:t>
      </w:r>
    </w:p>
    <w:p>
      <w:pPr>
        <w:widowControl/>
      </w:pPr>
      <w:r>
        <w:t>질문: 종료를 보장하는 변화는?</w:t>
        <w:br/>
        <w:t>정답: 반복마다 n을 1씩 줄여 결국 0에 도달하게 하는 것이다.</w:t>
      </w:r>
    </w:p>
    <w:p>
      <w:pPr>
        <w:widowControl/>
      </w:pPr>
      <w:r>
        <w:t>질문: 재귀를 반드시 써야 하는가?</w:t>
        <w:br/>
        <w:t>정답: 아니다. 문제에 맞는 반복·재귀 방식을 선택한다.</w:t>
      </w:r>
    </w:p>
    <w:p>
      <w:pPr>
        <w:pStyle w:val="Heading2"/>
      </w:pPr>
      <w:r>
        <w:t>이 절의 설계 판단: 언제 이 기법을 쓰지 않는가</w:t>
      </w:r>
    </w:p>
    <w:p>
      <w:pPr>
        <w:widowControl/>
      </w:pPr>
      <w:r>
        <w:t>깊은 호출은 구현 환경의 자원 한계에 영향을 받는다. 단순 선형 작업이라면 반복문이 더 명료하고 효율적일 수 있다. 작은 입력의 정답이 맞아도 큰 입력의 안전성까지 증명한 것은 아니다.</w:t>
      </w:r>
    </w:p>
    <w:p>
      <w:pPr>
        <w:pStyle w:val="Heading1"/>
      </w:pPr>
      <w:r>
        <w:t>누적 학습 · 점진적 독립성 실습</w:t>
      </w:r>
    </w:p>
    <w:p>
      <w:pPr>
        <w:pStyle w:val="Heading2"/>
      </w:pPr>
      <w:r>
        <w:t>1단계 — 이전 절과 연결하는 인출 문제</w:t>
      </w:r>
    </w:p>
    <w:p>
      <w:pPr>
        <w:widowControl/>
      </w:pPr>
      <w:r>
        <w:t>문제: 1.23절: 재귀 함수의 호출별 지역 변수는 서로 같은 객체인가?</w:t>
        <w:br/>
        <w:t>정답과 이유: 아니다. 호출마다 자동 지역 객체와 매개변수가 독립적이다.</w:t>
      </w:r>
    </w:p>
    <w:p>
      <w:pPr>
        <w:widowControl/>
      </w:pPr>
      <w:r>
        <w:t>문제: 1.24절: 함수 안의 중첩 블록에서 같은 이름을 선언하면?</w:t>
        <w:br/>
        <w:t>정답과 이유: 안쪽 이름이 바깥 선언을 가린다. 재귀 호출 자체는 새로운 호출별 지역 상태를 만든다.</w:t>
      </w:r>
    </w:p>
    <w:p>
      <w:pPr>
        <w:widowControl/>
      </w:pPr>
      <w:r>
        <w:t>문제: 1.25절: static 지역 객체를 재귀 호출에서 쓰면 각 호출마다 새 객체가 생기는가?</w:t>
        <w:br/>
        <w:t>정답과 이유: 아니다. 정적 저장 기간 객체는 호출 사이에 공유되므로 재귀의 호출별 독립 상태를 표현할 때 부적절할 수 있다.</w:t>
      </w:r>
    </w:p>
    <w:p>
      <w:pPr>
        <w:widowControl/>
      </w:pPr>
      <w:r>
        <w:t>문제: 1.20절: 문자열의 끝을 알리는 문자는?</w:t>
        <w:br/>
        <w:t>정답과 이유: 널 문자 \0이다. 배열의 경계를 벗어나기 전에 이를 만나야 한다.</w:t>
      </w:r>
    </w:p>
    <w:p>
      <w:pPr>
        <w:widowControl/>
      </w:pPr>
      <w:r>
        <w:t>문제: 재귀에서 기저 사례의 역할은?</w:t>
        <w:br/>
        <w:t>정답과 이유: 더 이상 자기 호출을 하지 않고 문제의 정답을 확정한다.</w:t>
      </w:r>
    </w:p>
    <w:p>
      <w:pPr>
        <w:pStyle w:val="Heading2"/>
      </w:pPr>
      <w:r>
        <w:t>2단계 — 빈칸 채우기와 즉시 정답</w:t>
      </w:r>
    </w:p>
    <w:p>
      <w:pPr>
        <w:widowControl/>
      </w:pPr>
      <w:r>
        <w:t>아래 프로그램은 3에서 0까지 수를 더한다. 빈칸에 `n == 0`, `sum_small(n - 1)`을 넣어 완성하라. 먼저 3→2→1→0 호출 순서를 적는다.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sum_small(int n)</w:t>
        <w:br/>
        <w:t>{</w:t>
        <w:br/>
        <w:t xml:space="preserve">    if (________) {</w:t>
        <w:br/>
        <w:t xml:space="preserve">        return 0;</w:t>
        <w:br/>
        <w:t xml:space="preserve">    }</w:t>
        <w:br/>
        <w:t xml:space="preserve">    return n + _______________;</w:t>
        <w:br/>
        <w:t>}</w:t>
        <w:br/>
        <w:t>int main(void)</w:t>
        <w:br/>
        <w:t>{</w:t>
        <w:br/>
        <w:t xml:space="preserve">    printf("%d\n", sum_small(3));</w:t>
        <w:br/>
        <w:t xml:space="preserve">    return 0;</w:t>
        <w:br/>
        <w:t>}</w:t>
      </w:r>
    </w:p>
    <w:p>
      <w:pPr>
        <w:widowControl/>
      </w:pPr>
      <w:r>
        <w:t>정답: 첫 빈칸은 n == 0, 둘째 빈칸은 sum_small(n - 1)이다. 반환값은 0→1→3→6 순서로 결합된다. 종료 조건을 먼저 작성해야 끝나는 이유를 설명할 수 있다.</w:t>
      </w:r>
    </w:p>
    <w:p>
      <w:pPr>
        <w:pStyle w:val="Heading2"/>
      </w:pPr>
      <w:r>
        <w:t>3단계 — 도움 없이 작성하고 모범 답안과 비교</w:t>
      </w:r>
    </w:p>
    <w:p>
      <w:pPr>
        <w:widowControl/>
      </w:pPr>
      <w:r>
        <w:t>과제: 전역 객체 없이 `int product_to(int n)`을 만들어 1부터 n까지의 곱을 반환하라. 0에 대해서는 1을 반환하도록 계약을 정하고 main에서 4를 시험하라. 입력 범위는 0~4로 한정한다. 먼저 기저 사례와 결합 규칙을 말로 적고 구현한다.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#include &lt;stdio.h&gt;</w:t>
        <w:br/>
        <w:t>int product_to(int n)</w:t>
        <w:br/>
        <w:t>{</w:t>
        <w:br/>
        <w:t xml:space="preserve">    if (n == 0) {</w:t>
        <w:br/>
        <w:t xml:space="preserve">        return 1;</w:t>
        <w:br/>
        <w:t xml:space="preserve">    }</w:t>
        <w:br/>
        <w:t xml:space="preserve">    return n * product_to(n - 1);</w:t>
        <w:br/>
        <w:t>}</w:t>
        <w:br/>
        <w:t>int main(void)</w:t>
        <w:br/>
        <w:t>{</w:t>
        <w:br/>
        <w:t xml:space="preserve">    printf("Product: %d\n", product_to(4));</w:t>
        <w:br/>
        <w:t xml:space="preserve">    return 0;</w:t>
        <w:br/>
        <w:t>}</w:t>
      </w:r>
    </w:p>
    <w:p>
      <w:pPr>
        <w:widowControl/>
      </w:pPr>
      <w:r>
        <w:t>정답 근거: 0까지의 곱을 1로 정의하면 1×2×3×4=24가 된다. 이 예제는 작은 입력만 검증한다. 큰 n에서는 정수 오버플로를 고려해야 한다.</w:t>
      </w:r>
    </w:p>
    <w:p>
      <w:pPr>
        <w:pStyle w:val="Heading2"/>
      </w:pPr>
      <w:r>
        <w:t>4단계 — 오류 수정과 정답</w:t>
      </w:r>
    </w:p>
    <w:p>
      <w:pPr>
        <w:pStyle w:val="CEditableCode"/>
        <w:keepLines/>
        <w:shd w:fill="F0F5F5"/>
      </w:pPr>
      <w:r>
        <w:rPr>
          <w:rFonts w:ascii="Liberation Mono" w:hAnsi="Liberation Mono"/>
          <w:sz w:val="16"/>
        </w:rPr>
        <w:t>/* 고의로 잘못된 로직: 실행 금지 */</w:t>
        <w:br/>
        <w:t>int bad_sum(int n)</w:t>
        <w:br/>
        <w:t>{</w:t>
        <w:br/>
        <w:t xml:space="preserve">    if (n == 0) return 0;</w:t>
        <w:br/>
        <w:t xml:space="preserve">    return n + bad_sum(n); /* 입력이 줄지 않는다 */</w:t>
        <w:br/>
        <w:t>}</w:t>
      </w:r>
    </w:p>
    <w:p>
      <w:pPr>
        <w:widowControl/>
      </w:pPr>
      <w:r>
        <w:t>정답: 마지막 줄은 `return n + bad_sum(n - 1);`로 바꾼다. 양의 n이 감소하여 결국 0에 도달해야 한다. 오류를 고친 뒤에도 함수 계약(0 이상의 작은 정수)을 명시해야 한다. 이 조각은 오류 진단용이며 독립 컴파일 대상으로 세지 않는다.</w:t>
      </w:r>
    </w:p>
    <w:p>
      <w:pPr>
        <w:pStyle w:val="Heading1"/>
      </w:pPr>
      <w:r>
        <w:t>원서 학습목표 대응과 남은 검증 범위</w:t>
      </w:r>
    </w:p>
    <w:p>
      <w:pPr>
        <w:widowControl/>
      </w:pPr>
      <w:r>
        <w:t>이번 신규 본문은 K&amp;R 제4장 §4.10의 재귀와 호출별 자동 변수 학습목표, 제4장 관련 연습의 “숫자·문자열의 재귀적 처리” 학습목표, Express의 재귀 호출·배열·문자열 실습 영역을 독창적으로 다룬다. K&amp;R의 정렬 알고리즘과 문자열의 실제 자리바꿈 구현, 관련 모든 개별 문제의 대응은 후속 절에서 별도 검증한다.</w:t>
      </w:r>
    </w:p>
    <w:p>
      <w:pPr>
        <w:widowControl/>
      </w:pPr>
      <w:r>
        <w:t>원서의 문장·상업용 예제·문항을 그대로 복제하지 않았다. 확인 가능한 K&amp;R OCR §4.10 본문과 프로젝트 범위 확정안을 확인했으며, Express의 정확한 지정 PDF와 K&amp;R 비OCR 원본에 대한 페이지별 전수 대조는 아직 완료되지 않았다. 미확인 항목은 완료로 표시하지 않는다. 다음 절 1.29에서는 전처리기의 필요성과 #include, #define의 기초를 다룰 예정이다.</w:t>
      </w:r>
    </w:p>
    <w:p>
      <w:pPr>
        <w:pStyle w:val="Heading2"/>
      </w:pPr>
      <w:r>
        <w:t>집필자·독자 공동 점검: 재귀를 이해했는가</w:t>
      </w:r>
    </w:p>
    <w:p>
      <w:pPr>
        <w:widowControl/>
      </w:pPr>
      <w:r>
        <w:t>확인: 기저 사례가 참일 때 더 작은 호출이 발생하는가?</w:t>
        <w:br/>
        <w:t>정답과 근거: 아니다. 기저 사례는 자기 호출 없이 현재 문제의 답을 결정해야 한다.</w:t>
      </w:r>
    </w:p>
    <w:p>
      <w:pPr>
        <w:widowControl/>
      </w:pPr>
      <w:r>
        <w:t>확인: 재귀 함수의 지역 변수는 이전 호출과 같은 저장 공간을 반드시 공유하는가?</w:t>
        <w:br/>
        <w:t>정답과 근거: 아니다. 자동 저장 기간 객체는 호출별 독립 상태를 갖는다. 물리적 배치는 구현에 따라 다르다.</w:t>
      </w:r>
    </w:p>
    <w:p>
      <w:pPr>
        <w:widowControl/>
      </w:pPr>
      <w:r>
        <w:t>확인: 재귀 호출 직후 문장은 언제 실행되는가?</w:t>
        <w:br/>
        <w:t>정답과 근거: 더 깊은 호출이 정상 반환한 다음에 실행된다. 이때 현재 호출의 지역 상태를 다시 이용할 수 있다.</w:t>
      </w:r>
    </w:p>
    <w:p>
      <w:pPr>
        <w:widowControl/>
      </w:pPr>
      <w:r>
        <w:t>확인: 재귀를 쓰면 배열 경계 검사가 필요 없어지는가?</w:t>
        <w:br/>
        <w:t>정답과 근거: 아니다. 재귀든 반복이든 유효한 인덱스와 길이 계약을 반드시 지켜야 한다.</w:t>
      </w:r>
    </w:p>
    <w:p>
      <w:pPr>
        <w:widowControl/>
      </w:pPr>
      <w:r>
        <w:t>확인: 문자열의 끝을 만나는 조건과 배열의 마지막 인덱스는 같은 개념인가?</w:t>
        <w:br/>
        <w:t>정답과 근거: 아니다. 널 종료 문자열의 끝은 \0 문자이며, 배열 경계는 실제 할당된 요소 범위다.</w:t>
      </w:r>
    </w:p>
    <w:p>
      <w:pPr>
        <w:widowControl/>
      </w:pPr>
      <w:r>
        <w:t>확인: 큰 수의 팩토리얼을 int 재귀 함수로 계산해도 언제나 안전한가?</w:t>
        <w:br/>
        <w:t>정답과 근거: 아니다. 정수 오버플로와 호출 깊이 문제가 발생할 수 있으므로 유효 범위를 제한한다.</w:t>
      </w:r>
    </w:p>
    <w:p>
      <w:pPr>
        <w:widowControl/>
      </w:pPr>
      <w:r>
        <w:t>확인: 출력으로 확인한 호출 횟수가 함수의 반환값에 반드시 필요한가?</w:t>
        <w:br/>
        <w:t>정답과 근거: 아니다. 학습용 계측은 핵심 계산과 분리할 수 있다.</w:t>
      </w:r>
    </w:p>
    <w:p>
      <w:pPr>
        <w:widowControl/>
      </w:pPr>
      <w:r>
        <w:t>확인: C11에서 꼬리 재귀를 컴파일러가 반드시 반복문으로 바꾸는가?</w:t>
        <w:br/>
        <w:t>정답과 근거: 아니다. 최적화 여부는 보장되지 않는다.</w:t>
      </w:r>
    </w:p>
    <w:p>
      <w:pPr>
        <w:widowControl/>
      </w:pPr>
      <w:r>
        <w:t>확인: 동일한 하위 문제가 여러 번 나타나면 어떻게 개선할 수 있는가?</w:t>
        <w:br/>
        <w:t>정답과 근거: 작은 입력의 중복을 먼저 확인하고, 반복형 동적 계획법이나 결과 저장을 후속 알고리즘 장에서 배운다.</w:t>
      </w:r>
    </w:p>
    <w:p>
      <w:pPr>
        <w:widowControl/>
      </w:pPr>
      <w:r>
        <w:t>확인: 어떤 상태를 전역 변수에 두면 함수 테스트가 어려워질 수 있는가?</w:t>
        <w:br/>
        <w:t>정답과 근거: 입력과 출력이 함수 인터페이스에 드러나지 않으므로 테스트 순서와 외부 상태의 영향을 받을 수 있다.</w:t>
      </w:r>
    </w:p>
    <w:p>
      <w:pPr>
        <w:widowControl/>
      </w:pPr>
      <w:r>
        <w:t>학습 목표의 완료 판정은 독자의 이해와 코드 검증을 구분한다. 이 문서의 19개 독립 프로그램은 정해진 작은 입력에서 C11 엄격 컴파일과 실제 출력 비교를 통과했지만, 모든 입력에 대한 수학적 증명이나 원서의 모든 LAB·Exercise·Programming 목표를 검증했다는 뜻은 아니다.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104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ISO C11 검증 · 원서 학습목표 대조 진행 중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C언어 종합교과서   /   이해 중심 정식 개정판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Noto Sans CJK KR" w:hAnsi="Noto Sans CJK KR"/>
      <w:color w:val="2233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76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22334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0076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KR" w:hAnsi="Noto Sans CJK KR"/>
      <w:b/>
      <w:color w:val="22334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Noto Sans CJK KR" w:hAnsi="Noto Sans CJK KR"/>
      <w:b w:val="0"/>
      <w:i/>
      <w:iCs/>
      <w:color w:val="58646D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ditableCode">
    <w:name w:val="C Editable Code"/>
    <w:pPr>
      <w:spacing w:after="100" w:line="247" w:lineRule="auto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