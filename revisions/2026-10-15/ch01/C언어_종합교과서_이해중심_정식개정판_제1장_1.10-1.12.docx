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제1장  프로그램과 알고리즘의 첫 원리</w:t>
      </w:r>
    </w:p>
    <w:p>
      <w:pPr>
        <w:pStyle w:val="BodyText"/>
        <w:widowControl/>
      </w:pPr>
      <w:r>
        <w:t>이해 중심 정식 개정판 | 이번 신규 집필 범위: 1.10~1.12 | 기존 1.1~1.9절과 연결되는 독립 본문</w:t>
      </w:r>
    </w:p>
    <w:p>
      <w:pPr>
        <w:pStyle w:val="BodyText"/>
        <w:widowControl/>
      </w:pPr>
      <w:r>
        <w:t>학습 경로: 한 문자 읽기 → 입력이 끝날 때까지 반복하기 → 정수로 변환하고 검증하기. 예제는 ISO C11로 작성했으며, C23의 새로운 문법이나 플랫폼 전용 함수는 사용하지 않는다.</w:t>
      </w:r>
    </w:p>
    <w:p>
      <w:pPr>
        <w:pStyle w:val="BodyText"/>
        <w:widowControl/>
      </w:pPr>
      <w:r>
        <w:t>읽는 방법: 코드보다 먼저 “실행 전 예측” 질문에 답한다. 그다음 전체 코드를 실행하고 문장별 해설과 값 추적을 비교한다. 바로 옆 변형 문제를 풀고, 다음 절에서 이전 개념을 다시 불러온다.</w:t>
      </w:r>
    </w:p>
    <w:p>
      <w:pPr>
        <w:pStyle w:val="Heading1"/>
      </w:pPr>
      <w:r>
        <w:t>1.10  키보드 입력은 어떻게 프로그램에 들어오는가: 문자와 EOF</w:t>
      </w:r>
    </w:p>
    <w:p>
      <w:pPr>
        <w:pStyle w:val="Subheading"/>
        <w:keepNext/>
      </w:pPr>
      <w:r>
        <w:t>학습 목표</w:t>
      </w:r>
    </w:p>
    <w:p>
      <w:pPr>
        <w:pStyle w:val="BodyText"/>
        <w:widowControl/>
      </w:pPr>
      <w:r>
        <w:t>표준 입력과 표준 출력을 구별하고, getchar/putchar의 반환값과 EOF를 안전하게 다룬다.</w:t>
      </w:r>
    </w:p>
    <w:p>
      <w:pPr>
        <w:pStyle w:val="Subheading"/>
        <w:keepNext/>
      </w:pPr>
      <w:r>
        <w:t>왜 배우는가 · 실제로 언제 쓰는가</w:t>
      </w:r>
    </w:p>
    <w:p>
      <w:pPr>
        <w:pStyle w:val="BodyText"/>
        <w:widowControl/>
      </w:pPr>
      <w:r>
        <w:t>지금까지 프로그램에 적힌 숫자와 문자열만 사용했다. 그런데 실제 도구는 사용자가 입력한 내용을 처리해야 한다. 출석 확인 프로그램이 언제나 코드에 적힌 이름만 검사한다면 다른 사람의 출석은 처리할 수 없다. 이번 절은 실행 중 외부에서 들어오는 데이터를 한 문자씩 받아 보는 첫 단계다.</w:t>
      </w:r>
    </w:p>
    <w:p>
      <w:pPr>
        <w:pStyle w:val="BodyText"/>
        <w:widowControl/>
      </w:pPr>
      <w:r>
        <w:t>표준 입력(stdin)은 프로그램이 기본적으로 데이터를 읽는 통로이고, 표준 출력(stdout)은 결과를 내보내는 통로다. 흔히 키보드와 화면에 연결되지만 반드시 그런 것은 아니다. 터미널에서 파일을 입력으로 연결할 수도 있다. 통로를 구분하면 같은 C 코드로 키보드·파일·파이프 입력을 처리할 수 있다.</w:t>
      </w:r>
    </w:p>
    <w:p>
      <w:pPr>
        <w:pStyle w:val="BodyText"/>
        <w:widowControl/>
      </w:pPr>
      <w:r>
        <w:t>한 번에 한 글자를 읽는 연습은 나중에 문자열·파일·네트워크 데이터를 다룰 때 기초가 된다. 그러나 여기서 다루는 것은 C의 문자 단위 입출력이며, 한국어 한 글자 같은 유니코드 문자를 하나의 getchar 호출로 읽는다고 보장하지 않는다.</w:t>
      </w:r>
    </w:p>
    <w:p>
      <w:pPr>
        <w:pStyle w:val="Subheading"/>
        <w:keepNext/>
      </w:pPr>
      <w:r>
        <w:t>코드 전에 알아야 할 새 개념</w:t>
      </w:r>
    </w:p>
    <w:p>
      <w:pPr>
        <w:pStyle w:val="BodyText"/>
        <w:widowControl/>
      </w:pPr>
      <w:r>
        <w:t>getchar()는 &lt;stdio.h&gt;에 선언된 표준 라이브러리 함수다. 표준 입력에서 다음 바이트를 읽어 unsigned char 값에 대응하는 int를 반환하며, 더 읽을 데이터가 없거나 입력 오류가 발생하면 특별한 정수 값 EOF를 반환한다. 그래서 결과를 char가 아닌 int 변수에 보관해야 EOF와 일반 바이트를 구별할 수 있다.</w:t>
      </w:r>
    </w:p>
    <w:p>
      <w:pPr>
        <w:pStyle w:val="BodyText"/>
        <w:widowControl/>
      </w:pPr>
      <w:r>
        <w:t>putchar(ch)는 int 인수로 전달한 문자 값을 표준 출력에 기록한다. 성공하면 기록한 문자 값을, 실패하면 EOF를 반환한다. 지금은 오류가 드물어도 반환값을 확인하는 습관이 유용하다.</w:t>
      </w:r>
    </w:p>
    <w:p>
      <w:pPr>
        <w:pStyle w:val="BodyText"/>
        <w:widowControl/>
      </w:pPr>
      <w:r>
        <w:t>새 비교 연산자 ==는 양쪽 값이 같은지 검사한다. !=는 서로 다른지 검사한다. if의 조건이 참이면 중괄호 안 문장을 수행한다. ==는 비교이고 =는 변수에 값을 저장하는 대입이라는 점을 반드시 구별한다.</w:t>
      </w:r>
    </w:p>
    <w:p>
      <w:pPr>
        <w:pStyle w:val="BodyText"/>
        <w:widowControl/>
      </w:pPr>
      <w:r>
        <w:t>문자 상수 'A'는 하나의 문자 값을 나타낸다. 문자열 "A"는 끝을 나타내는 널 문자를 포함하는 문자 배열에 해당하므로 다른 종류다. 이번에는 문자 상수와 정수 반환값만 사용한다.</w:t>
      </w:r>
    </w:p>
    <w:p>
      <w:pPr>
        <w:pStyle w:val="Heading2"/>
      </w:pPr>
      <w:r>
        <w:t>완성 예제 1 — 첫 바이트를 읽어 그대로 돌려주기</w:t>
      </w:r>
    </w:p>
    <w:p>
      <w:pPr>
        <w:pStyle w:val="Subheading"/>
        <w:keepNext/>
      </w:pPr>
      <w:r>
        <w:t>실행 전 예측 — 답을 먼저 적어 보자</w:t>
      </w:r>
    </w:p>
    <w:p>
      <w:pPr>
        <w:pStyle w:val="BodyText"/>
        <w:widowControl/>
      </w:pPr>
      <w:r>
        <w:t>1. 입력으로 K와 Enter를 누르면 첫 getchar는 무엇을 읽는가?</w:t>
      </w:r>
    </w:p>
    <w:p>
      <w:pPr>
        <w:pStyle w:val="BodyText"/>
        <w:widowControl/>
      </w:pPr>
      <w:r>
        <w:t>2. 표준 입력이 처음부터 비어 있다면 어느 문장이 실행되는가?</w:t>
      </w:r>
    </w:p>
    <w:p>
      <w:pPr>
        <w:pStyle w:val="BodyText"/>
        <w:widowControl/>
      </w:pPr>
      <w:r>
        <w:t>3. 첫 번째 putchar를 제거해도 입력을 읽는 행위 자체는 수행되는가?</w:t>
      </w:r>
    </w:p>
    <w:p>
      <w:pPr>
        <w:pStyle w:val="Subheading"/>
        <w:keepNext/>
      </w:pPr>
      <w:r>
        <w:t>전체 실행 코드 — 별도의 .c 파일로 컴파일 가능</w:t>
      </w:r>
    </w:p>
    <w:p>
      <w:pPr>
        <w:pStyle w:val="Code"/>
        <w:keepLines/>
      </w:pPr>
      <w:r>
        <w:t>#include &lt;stdio.h&gt;</w:t>
        <w:br/>
        <w:br/>
        <w:t>int main(void)</w:t>
        <w:br/>
        <w:t>{</w:t>
        <w:br/>
        <w:t xml:space="preserve">    int ch = getchar();</w:t>
        <w:br/>
        <w:br/>
        <w:t xml:space="preserve">    if (ch == EOF) {</w:t>
        <w:br/>
        <w:t xml:space="preserve">        puts("No input byte.");</w:t>
        <w:br/>
        <w:t xml:space="preserve">        return 0;</w:t>
        <w:br/>
        <w:t xml:space="preserve">    }</w:t>
        <w:br/>
        <w:br/>
        <w:t xml:space="preserve">    puts("The first byte follows:");</w:t>
        <w:br/>
        <w:t xml:space="preserve">    if (putchar(ch) == EOF) {</w:t>
        <w:br/>
        <w:t xml:space="preserve">        return 1;</w:t>
        <w:br/>
        <w:t xml:space="preserve">    }</w:t>
        <w:br/>
        <w:t xml:space="preserve">    if (putchar('\n') == EOF) {</w:t>
        <w:br/>
        <w:t xml:space="preserve">        return 1;</w:t>
        <w:br/>
        <w:t xml:space="preserve">    }</w:t>
        <w:br/>
        <w:t xml:space="preserve">    return 0;</w:t>
        <w:br/>
        <w:t>}</w:t>
      </w:r>
    </w:p>
    <w:p>
      <w:pPr>
        <w:pStyle w:val="Subheading"/>
        <w:keepNext/>
      </w:pPr>
      <w:r>
        <w:t>실제 입력과 출력</w:t>
      </w:r>
    </w:p>
    <w:p>
      <w:pPr>
        <w:pStyle w:val="BodyText"/>
        <w:widowControl/>
      </w:pPr>
      <w:r>
        <w:t>입력(stdin): 'K\n'  (\n은 줄바꿈, 빈 문자열은 입력 없음)</w:t>
      </w:r>
    </w:p>
    <w:p>
      <w:pPr>
        <w:pStyle w:val="Code"/>
        <w:keepLines/>
      </w:pPr>
      <w:r>
        <w:t>The first byte follows:</w:t>
        <w:br/>
        <w:t>K</w:t>
      </w:r>
    </w:p>
    <w:p>
      <w:pPr>
        <w:pStyle w:val="Subheading"/>
        <w:keepNext/>
      </w:pPr>
      <w:r>
        <w:t>문장별 해설 · 선택 이유</w:t>
      </w:r>
    </w:p>
    <w:p>
      <w:pPr>
        <w:pStyle w:val="BodyText"/>
        <w:widowControl/>
      </w:pPr>
      <w:r>
        <w:t>• 1행의 헤더는 getchar·putchar·puts·EOF의 선언 또는 매크로 정의를 제공한다. puts는 문자열 뒤에 줄바꿈을 붙여 출력하는 표준 함수다.</w:t>
      </w:r>
    </w:p>
    <w:p>
      <w:pPr>
        <w:pStyle w:val="BodyText"/>
        <w:widowControl/>
      </w:pPr>
      <w:r>
        <w:t>• 5행에서 getchar가 첫 입력 바이트 K를 읽는다. 입력 끝을 의미하는 EOF가 아니므로 ch에는 K에 해당하는 int 값이 들어간다.</w:t>
      </w:r>
    </w:p>
    <w:p>
      <w:pPr>
        <w:pStyle w:val="BodyText"/>
        <w:widowControl/>
      </w:pPr>
      <w:r>
        <w:t>• 7~10행은 입력이 아예 없는 경우를 먼저 처리한다. 이 분기가 없으면 EOF를 실제 문자처럼 출력하려 할 수 있다.</w:t>
      </w:r>
    </w:p>
    <w:p>
      <w:pPr>
        <w:pStyle w:val="BodyText"/>
        <w:widowControl/>
      </w:pPr>
      <w:r>
        <w:t>• 12행은 안내 문구를 출력한다. 13~15행은 ch에 대응하는 문자를 기록하고 실패 여부를 확인한다. 16~18행은 문자 상수 '\n'으로 줄바꿈을 따로 출력한다.</w:t>
      </w:r>
    </w:p>
    <w:p>
      <w:pPr>
        <w:pStyle w:val="BodyText"/>
        <w:widowControl/>
      </w:pPr>
      <w:r>
        <w:t>• return 1은 이 프로그램에서 출력 실패를 표시하려고 선택한 비영(0이 아닌) 종료 상태다. 운영체제에 전달되는 종료 상태와 화면에 찍히는 문자는 별개다.</w:t>
      </w:r>
    </w:p>
    <w:p>
      <w:pPr>
        <w:pStyle w:val="Subheading"/>
        <w:keepNext/>
      </w:pPr>
      <w:r>
        <w:t>실행 흐름과 변수의 값</w:t>
      </w:r>
    </w:p>
    <w:p>
      <w:pPr>
        <w:pStyle w:val="BodyText"/>
        <w:widowControl/>
      </w:pPr>
      <w:r>
        <w:t>1단계 — 입력: K, 줄바꿈. getchar 호출 직후 ch=K.</w:t>
      </w:r>
    </w:p>
    <w:p>
      <w:pPr>
        <w:pStyle w:val="BodyText"/>
        <w:widowControl/>
      </w:pPr>
      <w:r>
        <w:t>2단계 — ch==EOF는 거짓 → 안내 문구 출력.</w:t>
      </w:r>
    </w:p>
    <w:p>
      <w:pPr>
        <w:pStyle w:val="BodyText"/>
        <w:widowControl/>
      </w:pPr>
      <w:r>
        <w:t>3단계 — putchar(K) 성공 → K 출력. putchar(\n) 성공 → 줄바꿈.</w:t>
      </w:r>
    </w:p>
    <w:p>
      <w:pPr>
        <w:pStyle w:val="BodyText"/>
        <w:widowControl/>
      </w:pPr>
      <w:r>
        <w:t>4단계 — 정상 종료: return 0. 입력의 두 번째 바이트인 줄바꿈은 읽지 않은 채 프로그램이 끝난다.</w:t>
      </w:r>
    </w:p>
    <w:p>
      <w:pPr>
        <w:pStyle w:val="Subheading"/>
        <w:keepNext/>
      </w:pPr>
      <w:r>
        <w:t>흔한 실수와 단계별 디버깅</w:t>
      </w:r>
    </w:p>
    <w:p>
      <w:pPr>
        <w:pStyle w:val="BodyText"/>
        <w:widowControl/>
      </w:pPr>
      <w:r>
        <w:t>• getchar의 반환값을 char에 넣으면 EOF를 안전하게 구별할 수 없다.</w:t>
      </w:r>
    </w:p>
    <w:p>
      <w:pPr>
        <w:pStyle w:val="BodyText"/>
        <w:widowControl/>
      </w:pPr>
      <w:r>
        <w:t>• putchar("K")는 문자 상수가 아닌 문자열을 인수로 주는 오류다. putchar('K')처럼 써야 한다.</w:t>
      </w:r>
    </w:p>
    <w:p>
      <w:pPr>
        <w:pStyle w:val="BodyText"/>
        <w:widowControl/>
      </w:pPr>
      <w:r>
        <w:t>• 입력 종료는 일반적으로 Ctrl+D(Unix 계열) 또는 Ctrl+Z 후 Enter(Windows 콘솔)로 전달할 수 있지만 터미널 설정에 따라 다르다.</w:t>
      </w:r>
    </w:p>
    <w:p>
      <w:pPr>
        <w:pStyle w:val="Subheading"/>
        <w:keepNext/>
      </w:pPr>
      <w:r>
        <w:t>예제를 바꾸며 실력 다지기 — 예제 바로 옆</w:t>
      </w:r>
    </w:p>
    <w:p>
      <w:pPr>
        <w:pStyle w:val="BodyText"/>
        <w:widowControl/>
      </w:pPr>
      <w:r>
        <w:t>첫 바이트 앞에 대괄호 [ 를, 뒤에 ]를 출력해 보자. 입력 Q라면 [Q]가 한 줄에 나와야 한다. 먼저 예상 출력을 쓰고 아래 답과 비교하라.</w:t>
      </w:r>
    </w:p>
    <w:p>
      <w:pPr>
        <w:pStyle w:val="Subheading"/>
        <w:keepNext/>
      </w:pPr>
      <w:r>
        <w:t>변형 실습의 정답 코드</w:t>
      </w:r>
    </w:p>
    <w:p>
      <w:pPr>
        <w:pStyle w:val="Code"/>
        <w:keepLines/>
      </w:pPr>
      <w:r>
        <w:t>#include &lt;stdio.h&gt;</w:t>
        <w:br/>
        <w:br/>
        <w:t>int main(void)</w:t>
        <w:br/>
        <w:t>{</w:t>
        <w:br/>
        <w:t xml:space="preserve">    int ch = getchar();</w:t>
        <w:br/>
        <w:t xml:space="preserve">    if (ch == EOF) {</w:t>
        <w:br/>
        <w:t xml:space="preserve">        puts("No input byte.");</w:t>
        <w:br/>
        <w:t xml:space="preserve">        return 0;</w:t>
        <w:br/>
        <w:t xml:space="preserve">    }</w:t>
        <w:br/>
        <w:t xml:space="preserve">    putchar('[');</w:t>
        <w:br/>
        <w:t xml:space="preserve">    putchar(ch);</w:t>
        <w:br/>
        <w:t xml:space="preserve">    putchar(']');</w:t>
        <w:br/>
        <w:t xml:space="preserve">    putchar('\n');</w:t>
        <w:br/>
        <w:t xml:space="preserve">    return 0;</w:t>
        <w:br/>
        <w:t>}</w:t>
      </w:r>
    </w:p>
    <w:p>
      <w:pPr>
        <w:pStyle w:val="BodyText"/>
        <w:widowControl/>
      </w:pPr>
      <w:r>
        <w:t>정답 확인 입력: 'Q\n'</w:t>
      </w:r>
    </w:p>
    <w:p>
      <w:pPr>
        <w:pStyle w:val="Code"/>
        <w:keepLines/>
      </w:pPr>
      <w:r>
        <w:t>[Q]</w:t>
      </w:r>
    </w:p>
    <w:p>
      <w:pPr>
        <w:pStyle w:val="BodyText"/>
        <w:widowControl/>
      </w:pPr>
      <w:r>
        <w:t>왜 이 답인가 — 대괄호는 문자 상수로 출력하고, 사용자가 입력한 값은 ch에서 가져온다. 출력문을 바꿔도 입력값 자체는 변경되지 않는다.</w:t>
      </w:r>
    </w:p>
    <w:p>
      <w:pPr>
        <w:pStyle w:val="Heading2"/>
      </w:pPr>
      <w:r>
        <w:t>부분 완성 예제 2 — EOF를 값으로 오해하지 않기</w:t>
      </w:r>
    </w:p>
    <w:p>
      <w:pPr>
        <w:pStyle w:val="Subheading"/>
        <w:keepNext/>
      </w:pPr>
      <w:r>
        <w:t>실행 전 예측 — 답을 먼저 적어 보자</w:t>
      </w:r>
    </w:p>
    <w:p>
      <w:pPr>
        <w:pStyle w:val="BodyText"/>
        <w:widowControl/>
      </w:pPr>
      <w:r>
        <w:t>1. ASCII 환경에서 입력 A를 주면 십진수 65가 출력되는 이유는?</w:t>
      </w:r>
    </w:p>
    <w:p>
      <w:pPr>
        <w:pStyle w:val="BodyText"/>
        <w:widowControl/>
      </w:pPr>
      <w:r>
        <w:t>2. 입력이 비어 있으면 숫자 -1을 반드시 출력하는가?</w:t>
      </w:r>
    </w:p>
    <w:p>
      <w:pPr>
        <w:pStyle w:val="Subheading"/>
        <w:keepNext/>
      </w:pPr>
      <w:r>
        <w:t>전체 실행 코드 — 별도의 .c 파일로 컴파일 가능</w:t>
      </w:r>
    </w:p>
    <w:p>
      <w:pPr>
        <w:pStyle w:val="Code"/>
        <w:keepLines/>
      </w:pPr>
      <w:r>
        <w:t>#include &lt;stdio.h&gt;</w:t>
        <w:br/>
        <w:br/>
        <w:t>int main(void)</w:t>
        <w:br/>
        <w:t>{</w:t>
        <w:br/>
        <w:t xml:space="preserve">    int first = getchar();</w:t>
        <w:br/>
        <w:t xml:space="preserve">    if (first != EOF) {</w:t>
        <w:br/>
        <w:t xml:space="preserve">        printf("Byte code: %d\n", first);</w:t>
        <w:br/>
        <w:t xml:space="preserve">    } else {</w:t>
        <w:br/>
        <w:t xml:space="preserve">        puts("Nothing to read.");</w:t>
        <w:br/>
        <w:t xml:space="preserve">    }</w:t>
        <w:br/>
        <w:t xml:space="preserve">    return 0;</w:t>
        <w:br/>
        <w:t>}</w:t>
      </w:r>
    </w:p>
    <w:p>
      <w:pPr>
        <w:pStyle w:val="Subheading"/>
        <w:keepNext/>
      </w:pPr>
      <w:r>
        <w:t>실제 입력과 출력</w:t>
      </w:r>
    </w:p>
    <w:p>
      <w:pPr>
        <w:pStyle w:val="BodyText"/>
        <w:widowControl/>
      </w:pPr>
      <w:r>
        <w:t>입력(stdin): 'A'  (\n은 줄바꿈, 빈 문자열은 입력 없음)</w:t>
      </w:r>
    </w:p>
    <w:p>
      <w:pPr>
        <w:pStyle w:val="Code"/>
        <w:keepLines/>
      </w:pPr>
      <w:r>
        <w:t>Byte code: 65</w:t>
      </w:r>
    </w:p>
    <w:p>
      <w:pPr>
        <w:pStyle w:val="Subheading"/>
        <w:keepNext/>
      </w:pPr>
      <w:r>
        <w:t>문장별 해설 · 선택 이유</w:t>
      </w:r>
    </w:p>
    <w:p>
      <w:pPr>
        <w:pStyle w:val="BodyText"/>
        <w:widowControl/>
      </w:pPr>
      <w:r>
        <w:t>• getchar는 바이트의 수치 값을 int로 반환한다. ASCII를 사용하는 일반 환경에서 A의 값은 65다. C 표준은 모든 환경이 ASCII라고 보장하지 않으므로 65는 테스트 환경의 관찰값이다.</w:t>
      </w:r>
    </w:p>
    <w:p>
      <w:pPr>
        <w:pStyle w:val="BodyText"/>
        <w:widowControl/>
      </w:pPr>
      <w:r>
        <w:t>• if (first != EOF)는 읽기에 성공했는지 확인한다. 실패 시 else로 이동한다. EOF의 실제 수치는 구현에 따라 정해지며 항상 -1이라고 단정하지 않는다.</w:t>
      </w:r>
    </w:p>
    <w:p>
      <w:pPr>
        <w:pStyle w:val="Subheading"/>
        <w:keepNext/>
      </w:pPr>
      <w:r>
        <w:t>실행 흐름과 변수의 값</w:t>
      </w:r>
    </w:p>
    <w:p>
      <w:pPr>
        <w:pStyle w:val="BodyText"/>
        <w:widowControl/>
      </w:pPr>
      <w:r>
        <w:t>1단계 — A 입력 → first는 테스트 환경에서 65 → != EOF 참 → Byte code 출력.</w:t>
      </w:r>
    </w:p>
    <w:p>
      <w:pPr>
        <w:pStyle w:val="BodyText"/>
        <w:widowControl/>
      </w:pPr>
      <w:r>
        <w:t>2단계 — 빈 입력 → first=EOF → != EOF 거짓 → else 안내 출력.</w:t>
      </w:r>
    </w:p>
    <w:p>
      <w:pPr>
        <w:pStyle w:val="Subheading"/>
        <w:keepNext/>
      </w:pPr>
      <w:r>
        <w:t>흔한 실수와 단계별 디버깅</w:t>
      </w:r>
    </w:p>
    <w:p>
      <w:pPr>
        <w:pStyle w:val="BodyText"/>
        <w:widowControl/>
      </w:pPr>
      <w:r>
        <w:t>• printf("%c", first)와 printf("%d", first)는 표시 방법이 다르다. 값이 바뀌는 것이 아니다.</w:t>
      </w:r>
    </w:p>
    <w:p>
      <w:pPr>
        <w:pStyle w:val="BodyText"/>
        <w:widowControl/>
      </w:pPr>
      <w:r>
        <w:t>• 빈 입력과 줄바꿈만 입력한 경우는 다르다. Enter만 누르면 줄바꿈 바이트가 입력으로 들어올 수 있다.</w:t>
      </w:r>
    </w:p>
    <w:p>
      <w:pPr>
        <w:pStyle w:val="Subheading"/>
        <w:keepNext/>
      </w:pPr>
      <w:r>
        <w:t>예제를 바꾸며 실력 다지기 — 예제 바로 옆</w:t>
      </w:r>
    </w:p>
    <w:p>
      <w:pPr>
        <w:pStyle w:val="BodyText"/>
        <w:widowControl/>
      </w:pPr>
      <w:r>
        <w:t>printf의 %d를 %c로 바꾸고 입력 A일 때 결과를 예측하라. 출력 문장을 변경할 뿐 first의 값은 바뀌지 않는다.</w:t>
      </w:r>
    </w:p>
    <w:p>
      <w:pPr>
        <w:pStyle w:val="Subheading"/>
        <w:keepNext/>
      </w:pPr>
      <w:r>
        <w:t>변형 실습의 정답 코드</w:t>
      </w:r>
    </w:p>
    <w:p>
      <w:pPr>
        <w:pStyle w:val="Code"/>
        <w:keepLines/>
      </w:pPr>
      <w:r>
        <w:t>#include &lt;stdio.h&gt;</w:t>
        <w:br/>
        <w:br/>
        <w:t>int main(void)</w:t>
        <w:br/>
        <w:t>{</w:t>
        <w:br/>
        <w:t xml:space="preserve">    int first = getchar();</w:t>
        <w:br/>
        <w:t xml:space="preserve">    if (first != EOF) {</w:t>
        <w:br/>
        <w:t xml:space="preserve">        printf("Character: %c\n", first);</w:t>
        <w:br/>
        <w:t xml:space="preserve">    } else {</w:t>
        <w:br/>
        <w:t xml:space="preserve">        puts("Nothing to read.");</w:t>
        <w:br/>
        <w:t xml:space="preserve">    }</w:t>
        <w:br/>
        <w:t xml:space="preserve">    return 0;</w:t>
        <w:br/>
        <w:t>}</w:t>
      </w:r>
    </w:p>
    <w:p>
      <w:pPr>
        <w:pStyle w:val="BodyText"/>
        <w:widowControl/>
      </w:pPr>
      <w:r>
        <w:t>정답 확인 입력: 'A'</w:t>
      </w:r>
    </w:p>
    <w:p>
      <w:pPr>
        <w:pStyle w:val="Code"/>
        <w:keepLines/>
      </w:pPr>
      <w:r>
        <w:t>Character: A</w:t>
      </w:r>
    </w:p>
    <w:p>
      <w:pPr>
        <w:pStyle w:val="BodyText"/>
        <w:widowControl/>
      </w:pPr>
      <w:r>
        <w:t>왜 이 답인가 — %c는 문자 형태, %d는 십진 정수 형태로 같은 정수 값을 표현한다. 데이터와 표시 형식을 구별하라.</w:t>
      </w:r>
    </w:p>
    <w:p>
      <w:pPr>
        <w:pStyle w:val="Subheading"/>
        <w:keepNext/>
      </w:pPr>
      <w:r>
        <w:t>오개념 진단 · 반례로 바로잡기</w:t>
      </w:r>
    </w:p>
    <w:p>
      <w:pPr>
        <w:pStyle w:val="BodyText"/>
        <w:widowControl/>
      </w:pPr>
      <w:r>
        <w:t>“EOF는 파일 맨 끝에 실제로 들어 있는 문자 하나다”라는 이해는 틀리다. EOF는 getchar가 더 읽을 수 없거나 입력 오류가 있음을 알려 주는 반환값이다. 따라서 입력 데이터의 정상 바이트와 별도로 판단해야 한다.</w:t>
      </w:r>
    </w:p>
    <w:p>
      <w:pPr>
        <w:pStyle w:val="Subheading"/>
        <w:keepNext/>
      </w:pPr>
      <w:r>
        <w:t>스스로 확인하기 · 짧은 인출 연습</w:t>
      </w:r>
    </w:p>
    <w:p>
      <w:pPr>
        <w:pStyle w:val="BodyText"/>
        <w:widowControl/>
      </w:pPr>
      <w:r>
        <w:t>질문 1. 왜 getchar의 반환형이 int인가?</w:t>
      </w:r>
    </w:p>
    <w:p>
      <w:pPr>
        <w:pStyle w:val="BodyText"/>
        <w:widowControl/>
      </w:pPr>
      <w:r>
        <w:t>질문 2. 빈 입력과 줄바꿈 하나만 있는 입력은 어떻게 다른가?</w:t>
      </w:r>
    </w:p>
    <w:p>
      <w:pPr>
        <w:pStyle w:val="BodyText"/>
        <w:widowControl/>
      </w:pPr>
      <w:r>
        <w:t>질문 3. 프로그램의 화면 출력과 종료 상태가 서로 다른 통로라는 말은 무슨 뜻인가?</w:t>
      </w:r>
    </w:p>
    <w:p>
      <w:pPr>
        <w:pStyle w:val="Subheading"/>
        <w:keepNext/>
      </w:pPr>
      <w:r>
        <w:t>바로 이어지는 정답과 근거</w:t>
      </w:r>
    </w:p>
    <w:p>
      <w:pPr>
        <w:pStyle w:val="BodyText"/>
        <w:widowControl/>
      </w:pPr>
      <w:r>
        <w:t>정답 1. 정상 바이트 전체와 EOF를 동시에 표현해야 하므로 int가 필요하다.</w:t>
      </w:r>
    </w:p>
    <w:p>
      <w:pPr>
        <w:pStyle w:val="BodyText"/>
        <w:widowControl/>
      </w:pPr>
      <w:r>
        <w:t>정답 2. 빈 입력은 곧바로 EOF지만 줄바꿈만 있는 입력은 먼저 줄바꿈 바이트를 읽을 수 있다.</w:t>
      </w:r>
    </w:p>
    <w:p>
      <w:pPr>
        <w:pStyle w:val="BodyText"/>
        <w:widowControl/>
      </w:pPr>
      <w:r>
        <w:t>정답 3. putchar/puts는 표준 출력에 기록하고 main의 return은 호출 환경에 종료 상태를 전달한다.</w:t>
      </w:r>
    </w:p>
    <w:p>
      <w:pPr>
        <w:pStyle w:val="Heading1"/>
      </w:pPr>
      <w:r>
        <w:t>1.11  입력이 여러 개라면: while 반복과 누적 계산</w:t>
      </w:r>
    </w:p>
    <w:p>
      <w:pPr>
        <w:pStyle w:val="Subheading"/>
        <w:keepNext/>
      </w:pPr>
      <w:r>
        <w:t>학습 목표</w:t>
      </w:r>
    </w:p>
    <w:p>
      <w:pPr>
        <w:pStyle w:val="BodyText"/>
        <w:widowControl/>
      </w:pPr>
      <w:r>
        <w:t>while의 조건 검사 시점을 이해하고, EOF까지 문자를 읽으며 조건에 맞는 바이트 수를 센다.</w:t>
      </w:r>
    </w:p>
    <w:p>
      <w:pPr>
        <w:pStyle w:val="Subheading"/>
        <w:keepNext/>
      </w:pPr>
      <w:r>
        <w:t>왜 배우는가 · 실제로 언제 쓰는가</w:t>
      </w:r>
    </w:p>
    <w:p>
      <w:pPr>
        <w:pStyle w:val="BodyText"/>
        <w:widowControl/>
      </w:pPr>
      <w:r>
        <w:t>첫 바이트만 처리하는 프로그램은 짧은 메모에도 충분하지 않다. 여러 줄로 된 로그에서 숫자가 몇 번 등장하는지 세려면 입력이 끝날 때까지 같은 처리를 반복해야 한다. 사람이 코드 여러 줄을 복사해서 붙여 넣는 방식은 입력 길이를 미리 알아야 하고 실수하기 쉽다.</w:t>
      </w:r>
    </w:p>
    <w:p>
      <w:pPr>
        <w:pStyle w:val="BodyText"/>
        <w:widowControl/>
      </w:pPr>
      <w:r>
        <w:t>반복은 “언제 멈출 것인가”를 먼저 정해야 안전하다. 표준 입력은 사용자 입력량이 미리 정해져 있지 않으므로 EOF를 종료 신호로 사용한다. 이번 절은 반복과 종료 조건, 누적값이라는 세 가지 사고를 함께 연습한다.</w:t>
      </w:r>
    </w:p>
    <w:p>
      <w:pPr>
        <w:pStyle w:val="Subheading"/>
        <w:keepNext/>
      </w:pPr>
      <w:r>
        <w:t>코드 전에 알아야 할 새 개념</w:t>
      </w:r>
    </w:p>
    <w:p>
      <w:pPr>
        <w:pStyle w:val="BodyText"/>
        <w:widowControl/>
      </w:pPr>
      <w:r>
        <w:t>while (조건) { 문장들 }은 조건을 먼저 검사하고 참인 동안 몸체를 실행한다. 한 번도 실행되지 않을 수도 있다. 몸체가 끝나면 조건을 다시 검사한다. 반복할 때마다 새 입력을 읽도록 하지 않으면 끝나지 않는 반복이 될 수 있다.</w:t>
      </w:r>
    </w:p>
    <w:p>
      <w:pPr>
        <w:pStyle w:val="BodyText"/>
        <w:widowControl/>
      </w:pPr>
      <w:r>
        <w:t>새 연산자 &gt;=와 &lt;=는 각각 크거나 같다, 작거나 같다를 뜻한다. 문자 상수 '0'부터 '9'까지의 값은 C가 보장하는 연속된 순서이므로 ch가 십진 숫자 문자에 해당하는지 범위로 판단할 수 있다.</w:t>
      </w:r>
    </w:p>
    <w:p>
      <w:pPr>
        <w:pStyle w:val="BodyText"/>
        <w:widowControl/>
      </w:pPr>
      <w:r>
        <w:t>&amp;&amp;는 양쪽 조건이 모두 참일 때 참이다. 왼쪽이 거짓이면 오른쪽을 평가하지 않는다. 이번 예제는 범위 검사에 사용한다. count = count + 1은 오른쪽 값을 계산한 다음 왼쪽 변수에 다시 저장하는 대입이지 수학의 등식이 아니다.</w:t>
      </w:r>
    </w:p>
    <w:p>
      <w:pPr>
        <w:pStyle w:val="BodyText"/>
        <w:widowControl/>
      </w:pPr>
      <w:r>
        <w:t>이번 절에서 입력이 EOF인지 판정하는 것과 실제 입력 오류를 구별하는 것은 다르다. getchar는 두 경우 모두 EOF를 반환할 수 있다. 상세한 오류 검사는 후속 스트림 절에서 feof와 ferror로 다룬다.</w:t>
      </w:r>
    </w:p>
    <w:p>
      <w:pPr>
        <w:pStyle w:val="Heading2"/>
      </w:pPr>
      <w:r>
        <w:t>완성 예제 1 — 숫자 문자 개수 세기</w:t>
      </w:r>
    </w:p>
    <w:p>
      <w:pPr>
        <w:pStyle w:val="Subheading"/>
        <w:keepNext/>
      </w:pPr>
      <w:r>
        <w:t>실행 전 예측 — 답을 먼저 적어 보자</w:t>
      </w:r>
    </w:p>
    <w:p>
      <w:pPr>
        <w:pStyle w:val="BodyText"/>
        <w:widowControl/>
      </w:pPr>
      <w:r>
        <w:t>1. A7b20 뒤 Enter를 입력하면 count는 어떤 순서로 바뀌는가?</w:t>
      </w:r>
    </w:p>
    <w:p>
      <w:pPr>
        <w:pStyle w:val="BodyText"/>
        <w:widowControl/>
      </w:pPr>
      <w:r>
        <w:t>2. while 몸체의 마지막 getchar를 삭제하면 무슨 일이 일어날 수 있는가?</w:t>
      </w:r>
    </w:p>
    <w:p>
      <w:pPr>
        <w:pStyle w:val="BodyText"/>
        <w:widowControl/>
      </w:pPr>
      <w:r>
        <w:t>3. 숫자 20은 이 프로그램에서 1개인가, 2개인가?</w:t>
      </w:r>
    </w:p>
    <w:p>
      <w:pPr>
        <w:pStyle w:val="Subheading"/>
        <w:keepNext/>
      </w:pPr>
      <w:r>
        <w:t>전체 실행 코드 — 별도의 .c 파일로 컴파일 가능</w:t>
      </w:r>
    </w:p>
    <w:p>
      <w:pPr>
        <w:pStyle w:val="Code"/>
        <w:keepLines/>
      </w:pPr>
      <w:r>
        <w:t>#include &lt;stdio.h&gt;</w:t>
        <w:br/>
        <w:br/>
        <w:t>int main(void)</w:t>
        <w:br/>
        <w:t>{</w:t>
        <w:br/>
        <w:t xml:space="preserve">    int ch = getchar();</w:t>
        <w:br/>
        <w:t xml:space="preserve">    int count = 0;</w:t>
        <w:br/>
        <w:br/>
        <w:t xml:space="preserve">    while (ch != EOF) {</w:t>
        <w:br/>
        <w:t xml:space="preserve">        if (ch &gt;= '0' &amp;&amp; ch &lt;= '9') {</w:t>
        <w:br/>
        <w:t xml:space="preserve">            count = count + 1;</w:t>
        <w:br/>
        <w:t xml:space="preserve">        }</w:t>
        <w:br/>
        <w:t xml:space="preserve">        ch = getchar();</w:t>
        <w:br/>
        <w:t xml:space="preserve">    }</w:t>
        <w:br/>
        <w:br/>
        <w:t xml:space="preserve">    printf("Digit bytes: %d\n", count);</w:t>
        <w:br/>
        <w:t xml:space="preserve">    return 0;</w:t>
        <w:br/>
        <w:t>}</w:t>
      </w:r>
    </w:p>
    <w:p>
      <w:pPr>
        <w:pStyle w:val="Subheading"/>
        <w:keepNext/>
      </w:pPr>
      <w:r>
        <w:t>실제 입력과 출력</w:t>
      </w:r>
    </w:p>
    <w:p>
      <w:pPr>
        <w:pStyle w:val="BodyText"/>
        <w:widowControl/>
      </w:pPr>
      <w:r>
        <w:t>입력(stdin): 'A7b20\n'  (\n은 줄바꿈, 빈 문자열은 입력 없음)</w:t>
      </w:r>
    </w:p>
    <w:p>
      <w:pPr>
        <w:pStyle w:val="Code"/>
        <w:keepLines/>
      </w:pPr>
      <w:r>
        <w:t>Digit bytes: 3</w:t>
      </w:r>
    </w:p>
    <w:p>
      <w:pPr>
        <w:pStyle w:val="Subheading"/>
        <w:keepNext/>
      </w:pPr>
      <w:r>
        <w:t>문장별 해설 · 선택 이유</w:t>
      </w:r>
    </w:p>
    <w:p>
      <w:pPr>
        <w:pStyle w:val="BodyText"/>
        <w:widowControl/>
      </w:pPr>
      <w:r>
        <w:t>• 첫 getchar는 A를 읽고 count를 0으로 초기화한다. 처음부터 EOF면 반복하지 않고 0을 출력한다.</w:t>
      </w:r>
    </w:p>
    <w:p>
      <w:pPr>
        <w:pStyle w:val="BodyText"/>
        <w:widowControl/>
      </w:pPr>
      <w:r>
        <w:t>• while은 ch가 EOF가 아닐 때만 몸체에 들어간다. if의 &amp;&amp;는 ch가 숫자 문자 범위에 있는지 확인한다.</w:t>
      </w:r>
    </w:p>
    <w:p>
      <w:pPr>
        <w:pStyle w:val="BodyText"/>
        <w:widowControl/>
      </w:pPr>
      <w:r>
        <w:t>• 숫자 문자라면 count에 1을 더한다. 이 연산은 정수 20의 값을 읽는 것이 아니라 문자 2와 0을 각각 검사한다.</w:t>
      </w:r>
    </w:p>
    <w:p>
      <w:pPr>
        <w:pStyle w:val="BodyText"/>
        <w:widowControl/>
      </w:pPr>
      <w:r>
        <w:t>• 몸체 마지막의 getchar는 다음 바이트로 전진시킨다. 이 문장이 빠지면 ch가 바뀌지 않아 반복 종료가 불가능해질 수 있다.</w:t>
      </w:r>
    </w:p>
    <w:p>
      <w:pPr>
        <w:pStyle w:val="BodyText"/>
        <w:widowControl/>
      </w:pPr>
      <w:r>
        <w:t>• EOF가 오면 while 조건이 거짓이 되고 최종 count만 출력한다. 중간에 count를 출력하지 않아도 누적 계산은 진행된다.</w:t>
      </w:r>
    </w:p>
    <w:p>
      <w:pPr>
        <w:pStyle w:val="Subheading"/>
        <w:keepNext/>
      </w:pPr>
      <w:r>
        <w:t>실행 흐름과 변수의 값</w:t>
      </w:r>
    </w:p>
    <w:p>
      <w:pPr>
        <w:pStyle w:val="BodyText"/>
        <w:widowControl/>
      </w:pPr>
      <w:r>
        <w:t>1단계 — 시작: ch=A, count=0 → 조건 참, 숫자 아님 → count=0.</w:t>
      </w:r>
    </w:p>
    <w:p>
      <w:pPr>
        <w:pStyle w:val="BodyText"/>
        <w:widowControl/>
      </w:pPr>
      <w:r>
        <w:t>2단계 — 다음: ch=7 → 숫자 → count=1.</w:t>
      </w:r>
    </w:p>
    <w:p>
      <w:pPr>
        <w:pStyle w:val="BodyText"/>
        <w:widowControl/>
      </w:pPr>
      <w:r>
        <w:t>3단계 — 다음: ch=b → 숫자 아님 → count=1.</w:t>
      </w:r>
    </w:p>
    <w:p>
      <w:pPr>
        <w:pStyle w:val="BodyText"/>
        <w:widowControl/>
      </w:pPr>
      <w:r>
        <w:t>4단계 — 다음: ch=2 → 숫자 → count=2.</w:t>
      </w:r>
    </w:p>
    <w:p>
      <w:pPr>
        <w:pStyle w:val="BodyText"/>
        <w:widowControl/>
      </w:pPr>
      <w:r>
        <w:t>5단계 — 다음: ch=0 → 숫자 → count=3.</w:t>
      </w:r>
    </w:p>
    <w:p>
      <w:pPr>
        <w:pStyle w:val="BodyText"/>
        <w:widowControl/>
      </w:pPr>
      <w:r>
        <w:t>6단계 — 다음: ch=줄바꿈 → 숫자 아님 → count=3.</w:t>
      </w:r>
    </w:p>
    <w:p>
      <w:pPr>
        <w:pStyle w:val="BodyText"/>
        <w:widowControl/>
      </w:pPr>
      <w:r>
        <w:t>7단계 — 다음: ch=EOF → 반복 종료 → Digit bytes: 3.</w:t>
      </w:r>
    </w:p>
    <w:p>
      <w:pPr>
        <w:pStyle w:val="Subheading"/>
        <w:keepNext/>
      </w:pPr>
      <w:r>
        <w:t>흔한 실수와 단계별 디버깅</w:t>
      </w:r>
    </w:p>
    <w:p>
      <w:pPr>
        <w:pStyle w:val="BodyText"/>
        <w:widowControl/>
      </w:pPr>
      <w:r>
        <w:t>• while 조건에 ch != EOF 대신 ch == EOF를 쓰면 정상 입력이 있는 동안 몸체를 건너뛴다.</w:t>
      </w:r>
    </w:p>
    <w:p>
      <w:pPr>
        <w:pStyle w:val="BodyText"/>
        <w:widowControl/>
      </w:pPr>
      <w:r>
        <w:t>• count = count + 1을 반복 바깥에 놓으면 입력의 숫자 개수를 세지 못한다.</w:t>
      </w:r>
    </w:p>
    <w:p>
      <w:pPr>
        <w:pStyle w:val="BodyText"/>
        <w:widowControl/>
      </w:pPr>
      <w:r>
        <w:t>• 문자 '9'와 정수 9는 다르다. 숫자 문자를 검사할 때는 문자 상수를 사용한다.</w:t>
      </w:r>
    </w:p>
    <w:p>
      <w:pPr>
        <w:pStyle w:val="Subheading"/>
        <w:keepNext/>
      </w:pPr>
      <w:r>
        <w:t>예제를 바꾸며 실력 다지기 — 예제 바로 옆</w:t>
      </w:r>
    </w:p>
    <w:p>
      <w:pPr>
        <w:pStyle w:val="BodyText"/>
        <w:widowControl/>
      </w:pPr>
      <w:r>
        <w:t>이번에는 숫자가 아닌 바이트 수를 세도록 if 조건을 바꿔 보자. 입력 X4Y라면 결과는 2여야 한다. 단, 줄바꿈이 없는 입력을 테스트 기준으로 삼는다.</w:t>
      </w:r>
    </w:p>
    <w:p>
      <w:pPr>
        <w:pStyle w:val="Subheading"/>
        <w:keepNext/>
      </w:pPr>
      <w:r>
        <w:t>변형 실습의 정답 코드</w:t>
      </w:r>
    </w:p>
    <w:p>
      <w:pPr>
        <w:pStyle w:val="Code"/>
        <w:keepLines/>
      </w:pPr>
      <w:r>
        <w:t>#include &lt;stdio.h&gt;</w:t>
        <w:br/>
        <w:br/>
        <w:t>int main(void)</w:t>
        <w:br/>
        <w:t>{</w:t>
        <w:br/>
        <w:t xml:space="preserve">    int ch = getchar();</w:t>
        <w:br/>
        <w:t xml:space="preserve">    int count = 0;</w:t>
        <w:br/>
        <w:t xml:space="preserve">    while (ch != EOF) {</w:t>
        <w:br/>
        <w:t xml:space="preserve">        if (ch &lt; '0' || ch &gt; '9') {</w:t>
        <w:br/>
        <w:t xml:space="preserve">            count = count + 1;</w:t>
        <w:br/>
        <w:t xml:space="preserve">        }</w:t>
        <w:br/>
        <w:t xml:space="preserve">        ch = getchar();</w:t>
        <w:br/>
        <w:t xml:space="preserve">    }</w:t>
        <w:br/>
        <w:t xml:space="preserve">    printf("Other bytes: %d\n", count);</w:t>
        <w:br/>
        <w:t xml:space="preserve">    return 0;</w:t>
        <w:br/>
        <w:t>}</w:t>
      </w:r>
    </w:p>
    <w:p>
      <w:pPr>
        <w:pStyle w:val="BodyText"/>
        <w:widowControl/>
      </w:pPr>
      <w:r>
        <w:t>정답 확인 입력: 'X4Y'</w:t>
      </w:r>
    </w:p>
    <w:p>
      <w:pPr>
        <w:pStyle w:val="Code"/>
        <w:keepLines/>
      </w:pPr>
      <w:r>
        <w:t>Other bytes: 2</w:t>
      </w:r>
    </w:p>
    <w:p>
      <w:pPr>
        <w:pStyle w:val="BodyText"/>
        <w:widowControl/>
      </w:pPr>
      <w:r>
        <w:t>왜 이 답인가 — 새 연산자 ||는 어느 한쪽이라도 참이면 참이다. 숫자 범위 밖이라는 조건을 왼쪽보다 작거나 오른쪽보다 크다는 두 조건으로 나누었다. 줄바꿈도 숫자가 아닌 바이트이므로 포함된다.</w:t>
      </w:r>
    </w:p>
    <w:p>
      <w:pPr>
        <w:pStyle w:val="Heading2"/>
      </w:pPr>
      <w:r>
        <w:t>독립 예제 2 — 반복의 초기값과 종료 조건</w:t>
      </w:r>
    </w:p>
    <w:p>
      <w:pPr>
        <w:pStyle w:val="Subheading"/>
        <w:keepNext/>
      </w:pPr>
      <w:r>
        <w:t>실행 전 예측 — 답을 먼저 적어 보자</w:t>
      </w:r>
    </w:p>
    <w:p>
      <w:pPr>
        <w:pStyle w:val="BodyText"/>
        <w:widowControl/>
      </w:pPr>
      <w:r>
        <w:t>1. ab3! 입력에서 total과 letters는 각각 얼마가 되는가?</w:t>
      </w:r>
    </w:p>
    <w:p>
      <w:pPr>
        <w:pStyle w:val="BodyText"/>
        <w:widowControl/>
      </w:pPr>
      <w:r>
        <w:t>2. 빈 입력이면 반복문이 한 번이라도 실행되는가?</w:t>
      </w:r>
    </w:p>
    <w:p>
      <w:pPr>
        <w:pStyle w:val="Subheading"/>
        <w:keepNext/>
      </w:pPr>
      <w:r>
        <w:t>전체 실행 코드 — 별도의 .c 파일로 컴파일 가능</w:t>
      </w:r>
    </w:p>
    <w:p>
      <w:pPr>
        <w:pStyle w:val="Code"/>
        <w:keepLines/>
      </w:pPr>
      <w:r>
        <w:t>#include &lt;stdio.h&gt;</w:t>
        <w:br/>
        <w:br/>
        <w:t>int main(void)</w:t>
        <w:br/>
        <w:t>{</w:t>
        <w:br/>
        <w:t xml:space="preserve">    int ch = getchar();</w:t>
        <w:br/>
        <w:t xml:space="preserve">    int total = 0;</w:t>
        <w:br/>
        <w:t xml:space="preserve">    int letters = 0;</w:t>
        <w:br/>
        <w:br/>
        <w:t xml:space="preserve">    while (ch != EOF) {</w:t>
        <w:br/>
        <w:t xml:space="preserve">        total = total + 1;</w:t>
        <w:br/>
        <w:t xml:space="preserve">        if (ch &gt;= 'a' &amp;&amp; ch &lt;= 'z') {</w:t>
        <w:br/>
        <w:t xml:space="preserve">            letters = letters + 1;</w:t>
        <w:br/>
        <w:t xml:space="preserve">        }</w:t>
        <w:br/>
        <w:t xml:space="preserve">        ch = getchar();</w:t>
        <w:br/>
        <w:t xml:space="preserve">    }</w:t>
        <w:br/>
        <w:t xml:space="preserve">    printf("Bytes: %d\n", total);</w:t>
        <w:br/>
        <w:t xml:space="preserve">    printf("Lowercase ASCII letters: %d\n", letters);</w:t>
        <w:br/>
        <w:t xml:space="preserve">    return 0;</w:t>
        <w:br/>
        <w:t>}</w:t>
      </w:r>
    </w:p>
    <w:p>
      <w:pPr>
        <w:pStyle w:val="Subheading"/>
        <w:keepNext/>
      </w:pPr>
      <w:r>
        <w:t>실제 입력과 출력</w:t>
      </w:r>
    </w:p>
    <w:p>
      <w:pPr>
        <w:pStyle w:val="BodyText"/>
        <w:widowControl/>
      </w:pPr>
      <w:r>
        <w:t>입력(stdin): 'ab3!'  (\n은 줄바꿈, 빈 문자열은 입력 없음)</w:t>
      </w:r>
    </w:p>
    <w:p>
      <w:pPr>
        <w:pStyle w:val="Code"/>
        <w:keepLines/>
      </w:pPr>
      <w:r>
        <w:t>Bytes: 4</w:t>
        <w:br/>
        <w:t>Lowercase ASCII letters: 2</w:t>
      </w:r>
    </w:p>
    <w:p>
      <w:pPr>
        <w:pStyle w:val="Subheading"/>
        <w:keepNext/>
      </w:pPr>
      <w:r>
        <w:t>문장별 해설 · 선택 이유</w:t>
      </w:r>
    </w:p>
    <w:p>
      <w:pPr>
        <w:pStyle w:val="BodyText"/>
        <w:widowControl/>
      </w:pPr>
      <w:r>
        <w:t>• total은 읽은 바이트마다 증가한다. letters는 소문자 a~z에 해당할 때만 증가한다. 따라서 두 누적값은 서로 다른 질문에 답한다.</w:t>
      </w:r>
    </w:p>
    <w:p>
      <w:pPr>
        <w:pStyle w:val="BodyText"/>
        <w:widowControl/>
      </w:pPr>
      <w:r>
        <w:t>• 문자 집합에서 영문 소문자의 연속성은 C에서 보장되지 않는다. 이 범위 검사는 ASCII 호환 실행 문자 집합을 전제로 한 교육용 사례다. 이식성이 중요한 문자 판정은 후속 장에서 &lt;ctype.h&gt;를 소개하며 설명한다.</w:t>
      </w:r>
    </w:p>
    <w:p>
      <w:pPr>
        <w:pStyle w:val="Subheading"/>
        <w:keepNext/>
      </w:pPr>
      <w:r>
        <w:t>실행 흐름과 변수의 값</w:t>
      </w:r>
    </w:p>
    <w:p>
      <w:pPr>
        <w:pStyle w:val="BodyText"/>
        <w:widowControl/>
      </w:pPr>
      <w:r>
        <w:t>1단계 — a: total=1, letters=1 → b: 2,2 → 3: 3,2 → !: 4,2 → EOF 종료.</w:t>
      </w:r>
    </w:p>
    <w:p>
      <w:pPr>
        <w:pStyle w:val="Subheading"/>
        <w:keepNext/>
      </w:pPr>
      <w:r>
        <w:t>흔한 실수와 단계별 디버깅</w:t>
      </w:r>
    </w:p>
    <w:p>
      <w:pPr>
        <w:pStyle w:val="BodyText"/>
        <w:widowControl/>
      </w:pPr>
      <w:r>
        <w:t>• 영문 소문자 판정을 모든 실행 문자 집합에서 통한다고 일반화하면 안 된다.</w:t>
      </w:r>
    </w:p>
    <w:p>
      <w:pPr>
        <w:pStyle w:val="BodyText"/>
        <w:widowControl/>
      </w:pPr>
      <w:r>
        <w:t>• total과 letters를 선언만 하고 0으로 초기화하지 않으면 값을 읽기 전에 미정의 값이 들어 있을 수 있다.</w:t>
      </w:r>
    </w:p>
    <w:p>
      <w:pPr>
        <w:pStyle w:val="Subheading"/>
        <w:keepNext/>
      </w:pPr>
      <w:r>
        <w:t>예제를 바꾸며 실력 다지기 — 예제 바로 옆</w:t>
      </w:r>
    </w:p>
    <w:p>
      <w:pPr>
        <w:pStyle w:val="BodyText"/>
        <w:widowControl/>
      </w:pPr>
      <w:r>
        <w:t>코드 전체를 보지 않고, 입력의 모든 바이트 수와 숫자 문자 수를 따로 출력하는 프로그램을 작성하라. 입력은 8X1이며 줄바꿈은 포함하지 않는다.</w:t>
      </w:r>
    </w:p>
    <w:p>
      <w:pPr>
        <w:pStyle w:val="Subheading"/>
        <w:keepNext/>
      </w:pPr>
      <w:r>
        <w:t>변형 실습의 정답 코드</w:t>
      </w:r>
    </w:p>
    <w:p>
      <w:pPr>
        <w:pStyle w:val="Code"/>
        <w:keepLines/>
      </w:pPr>
      <w:r>
        <w:t>#include &lt;stdio.h&gt;</w:t>
        <w:br/>
        <w:br/>
        <w:t>int main(void)</w:t>
        <w:br/>
        <w:t>{</w:t>
        <w:br/>
        <w:t xml:space="preserve">    int ch = getchar();</w:t>
        <w:br/>
        <w:t xml:space="preserve">    int total = 0;</w:t>
        <w:br/>
        <w:t xml:space="preserve">    int digits = 0;</w:t>
        <w:br/>
        <w:t xml:space="preserve">    while (ch != EOF) {</w:t>
        <w:br/>
        <w:t xml:space="preserve">        total = total + 1;</w:t>
        <w:br/>
        <w:t xml:space="preserve">        if (ch &gt;= '0' &amp;&amp; ch &lt;= '9') {</w:t>
        <w:br/>
        <w:t xml:space="preserve">            digits = digits + 1;</w:t>
        <w:br/>
        <w:t xml:space="preserve">        }</w:t>
        <w:br/>
        <w:t xml:space="preserve">        ch = getchar();</w:t>
        <w:br/>
        <w:t xml:space="preserve">    }</w:t>
        <w:br/>
        <w:t xml:space="preserve">    printf("Bytes: %d\n", total);</w:t>
        <w:br/>
        <w:t xml:space="preserve">    printf("Digits: %d\n", digits);</w:t>
        <w:br/>
        <w:t xml:space="preserve">    return 0;</w:t>
        <w:br/>
        <w:t>}</w:t>
      </w:r>
    </w:p>
    <w:p>
      <w:pPr>
        <w:pStyle w:val="BodyText"/>
        <w:widowControl/>
      </w:pPr>
      <w:r>
        <w:t>정답 확인 입력: '8X1'</w:t>
      </w:r>
    </w:p>
    <w:p>
      <w:pPr>
        <w:pStyle w:val="Code"/>
        <w:keepLines/>
      </w:pPr>
      <w:r>
        <w:t>Bytes: 3</w:t>
        <w:br/>
        <w:t>Digits: 2</w:t>
      </w:r>
    </w:p>
    <w:p>
      <w:pPr>
        <w:pStyle w:val="BodyText"/>
        <w:widowControl/>
      </w:pPr>
      <w:r>
        <w:t>왜 이 답인가 — 모든 바이트마다 total을 증가시키고, 숫자일 때만 digits를 증가시킨다. 두 변수를 분리하면 계산 목적을 코드 구조에서 읽을 수 있다.</w:t>
      </w:r>
    </w:p>
    <w:p>
      <w:pPr>
        <w:pStyle w:val="Subheading"/>
        <w:keepNext/>
      </w:pPr>
      <w:r>
        <w:t>오개념 진단 · 반례로 바로잡기</w:t>
      </w:r>
    </w:p>
    <w:p>
      <w:pPr>
        <w:pStyle w:val="BodyText"/>
        <w:widowControl/>
      </w:pPr>
      <w:r>
        <w:t>“while은 최소 한 번은 실행된다”는 말은 틀리다. while은 조건을 몸체보다 먼저 검사한다. 입력이 처음부터 EOF라면 한 번도 실행되지 않는다. 후속 장의 do-while은 조건 검사 위치가 다르다.</w:t>
      </w:r>
    </w:p>
    <w:p>
      <w:pPr>
        <w:pStyle w:val="Subheading"/>
        <w:keepNext/>
      </w:pPr>
      <w:r>
        <w:t>스스로 확인하기 · 짧은 인출 연습</w:t>
      </w:r>
    </w:p>
    <w:p>
      <w:pPr>
        <w:pStyle w:val="BodyText"/>
        <w:widowControl/>
      </w:pPr>
      <w:r>
        <w:t>질문 1. 반복에서 종료 조건이 왜 필요한가?</w:t>
      </w:r>
    </w:p>
    <w:p>
      <w:pPr>
        <w:pStyle w:val="BodyText"/>
        <w:widowControl/>
      </w:pPr>
      <w:r>
        <w:t>질문 2. count = count + 1과 count == count + 1은 무엇이 다른가?</w:t>
      </w:r>
    </w:p>
    <w:p>
      <w:pPr>
        <w:pStyle w:val="BodyText"/>
        <w:widowControl/>
      </w:pPr>
      <w:r>
        <w:t>질문 3. A7b20에서 숫자 문자 3개와 정수 20의 값은 왜 다른 질문인가?</w:t>
      </w:r>
    </w:p>
    <w:p>
      <w:pPr>
        <w:pStyle w:val="Subheading"/>
        <w:keepNext/>
      </w:pPr>
      <w:r>
        <w:t>바로 이어지는 정답과 근거</w:t>
      </w:r>
    </w:p>
    <w:p>
      <w:pPr>
        <w:pStyle w:val="BodyText"/>
        <w:widowControl/>
      </w:pPr>
      <w:r>
        <w:t>정답 1. 조건이 언젠가 거짓이 되지 않으면 종료할 수 없다. EOF와 다음 입력 읽기를 함께 설계한다.</w:t>
      </w:r>
    </w:p>
    <w:p>
      <w:pPr>
        <w:pStyle w:val="BodyText"/>
        <w:widowControl/>
      </w:pPr>
      <w:r>
        <w:t>정답 2. =는 값을 저장하지만 ==는 같은지 비교한다. 두 식의 의미는 완전히 다르다.</w:t>
      </w:r>
    </w:p>
    <w:p>
      <w:pPr>
        <w:pStyle w:val="BodyText"/>
        <w:widowControl/>
      </w:pPr>
      <w:r>
        <w:t>정답 3. 문자 단위 처리는 7,2,0 세 바이트를 세고, 정수 해석은 연속된 문자를 하나의 수치로 변환하는 별도 과정이다.</w:t>
      </w:r>
    </w:p>
    <w:p>
      <w:pPr>
        <w:pStyle w:val="Subheading"/>
        <w:keepNext/>
      </w:pPr>
      <w:r>
        <w:t>1.10절 간격 복습</w:t>
      </w:r>
    </w:p>
    <w:p>
      <w:pPr>
        <w:pStyle w:val="BodyText"/>
        <w:widowControl/>
      </w:pPr>
      <w:r>
        <w:t>입력이 처음부터 EOF인 상황에서 while이 한 번도 실행되지 않는 이유를 getchar의 반환값과 연결해 설명하라. 정답: getchar가 EOF를 반환하면 ch != EOF가 처음부터 거짓이기 때문이다. 빈 입력과 줄바꿈 하나를 혼동하지 않는다.</w:t>
      </w:r>
    </w:p>
    <w:p>
      <w:pPr>
        <w:pStyle w:val="Heading1"/>
      </w:pPr>
      <w:r>
        <w:t>1.12  문자에서 정수로: scanf의 입력 성공 여부와 범위 검사</w:t>
      </w:r>
    </w:p>
    <w:p>
      <w:pPr>
        <w:pStyle w:val="Subheading"/>
        <w:keepNext/>
      </w:pPr>
      <w:r>
        <w:t>학습 목표</w:t>
      </w:r>
    </w:p>
    <w:p>
      <w:pPr>
        <w:pStyle w:val="BodyText"/>
        <w:widowControl/>
      </w:pPr>
      <w:r>
        <w:t>서식 입력으로 정수 하나를 읽고, 변환 성공 여부와 사용 가능한 범위를 구분하여 처리한다.</w:t>
      </w:r>
    </w:p>
    <w:p>
      <w:pPr>
        <w:pStyle w:val="Subheading"/>
        <w:keepNext/>
      </w:pPr>
      <w:r>
        <w:t>왜 배우는가 · 실제로 언제 쓰는가</w:t>
      </w:r>
    </w:p>
    <w:p>
      <w:pPr>
        <w:pStyle w:val="BodyText"/>
        <w:widowControl/>
      </w:pPr>
      <w:r>
        <w:t>문자 입력은 숫자 3과 7을 서로 다른 바이트로 읽는다. 반면 교통비 계산기나 수강 신청 프로그램은 사용자가 입력한 37을 하나의 정수 값으로 사용해야 한다. 사람이 입력한 텍스트를 자료형에 맞는 값으로 바꾸는 과정을 입력 변환이라고 한다.</w:t>
      </w:r>
    </w:p>
    <w:p>
      <w:pPr>
        <w:pStyle w:val="BodyText"/>
        <w:widowControl/>
      </w:pPr>
      <w:r>
        <w:t>입력은 언제나 올바르다고 가정할 수 없다. 정수가 필요한 자리에 문자가 들어오거나 허용 범위를 벗어날 수 있다. 성공을 확인하지 않고 변수를 사용하면 잘못된 값을 계산하거나 프로그램이 불안정해질 수 있다. 입력→검사→계산→출력 순서로 설계해야 한다.</w:t>
      </w:r>
    </w:p>
    <w:p>
      <w:pPr>
        <w:pStyle w:val="Subheading"/>
        <w:keepNext/>
      </w:pPr>
      <w:r>
        <w:t>코드 전에 알아야 할 새 개념</w:t>
      </w:r>
    </w:p>
    <w:p>
      <w:pPr>
        <w:pStyle w:val="BodyText"/>
        <w:widowControl/>
      </w:pPr>
      <w:r>
        <w:t>scanf("%d", &amp;value)는 표준 입력의 텍스트를 int로 변환하여 value에 저장하려고 시도한다. %d는 부호가 있는 십진 정수 변환을 지정한다. &amp;value는 변수 value의 주소를 전달하는 주소 연산자다. 지금은 “함수가 결과를 이 변수에 써야 하므로 위치를 알려 준다” 정도만 이해하고, 포인터의 타입과 역참조는 포인터 장에서 정식으로 다룬다.</w:t>
      </w:r>
    </w:p>
    <w:p>
      <w:pPr>
        <w:pStyle w:val="BodyText"/>
        <w:widowControl/>
      </w:pPr>
      <w:r>
        <w:t>scanf의 반환값은 성공적으로 대입한 입력 항목 수다. 이번에는 항목 하나만 읽으므로 1이면 성공, 1이 아니면 입력이 정상적으로 준비되지 않았다는 뜻이다. 읽기 실패 시 value를 사용하지 않는다.</w:t>
      </w:r>
    </w:p>
    <w:p>
      <w:pPr>
        <w:pStyle w:val="BodyText"/>
        <w:widowControl/>
      </w:pPr>
      <w:r>
        <w:t>&amp;&amp;로 범위 검사를 합치기 전에 if 두 개로 나누어도 된다. 예를 들어 1~30 범위는 value &lt; 1 또는 value &gt; 30이면 거절할 수 있다. 이 프로그램은 1~30 안의 값에만 계산을 수행하므로 산술 오버플로를 피하도록 계산 범위를 제한했다.</w:t>
      </w:r>
    </w:p>
    <w:p>
      <w:pPr>
        <w:pStyle w:val="BodyText"/>
        <w:widowControl/>
      </w:pPr>
      <w:r>
        <w:t>중요한 제한: %d 변환에서 표현할 수 없는 크기의 정수 텍스트가 들어오는 경우 C 표준은 변환 결과에 대해 안전한 처리를 보장하지 않는다. 이 초급 예제는 통상적인 정수 입력 또는 변환 불일치를 설명하기 위한 것이다. 매우 큰 숫자와 임의의 악성 입력까지 안전하게 처리하려면 후속 장에서 fgets와 strtol, errno, 범위 검사를 함께 사용한다.</w:t>
      </w:r>
    </w:p>
    <w:p>
      <w:pPr>
        <w:pStyle w:val="Heading2"/>
      </w:pPr>
      <w:r>
        <w:t>완성 예제 1 — 하루 학습 분량 계산</w:t>
      </w:r>
    </w:p>
    <w:p>
      <w:pPr>
        <w:pStyle w:val="Subheading"/>
        <w:keepNext/>
      </w:pPr>
      <w:r>
        <w:t>실행 전 예측 — 답을 먼저 적어 보자</w:t>
      </w:r>
    </w:p>
    <w:p>
      <w:pPr>
        <w:pStyle w:val="BodyText"/>
        <w:widowControl/>
      </w:pPr>
      <w:r>
        <w:t>1. 입력 3에서 minutes의 값은 얼마인가?</w:t>
      </w:r>
    </w:p>
    <w:p>
      <w:pPr>
        <w:pStyle w:val="BodyText"/>
        <w:widowControl/>
      </w:pPr>
      <w:r>
        <w:t>2. 입력 0에서 계산이 수행되는가?</w:t>
      </w:r>
    </w:p>
    <w:p>
      <w:pPr>
        <w:pStyle w:val="BodyText"/>
        <w:widowControl/>
      </w:pPr>
      <w:r>
        <w:t>3. 입력 x에서 sessions를 이용한 곱셈까지 도달하는가?</w:t>
      </w:r>
    </w:p>
    <w:p>
      <w:pPr>
        <w:pStyle w:val="Subheading"/>
        <w:keepNext/>
      </w:pPr>
      <w:r>
        <w:t>전체 실행 코드 — 별도의 .c 파일로 컴파일 가능</w:t>
      </w:r>
    </w:p>
    <w:p>
      <w:pPr>
        <w:pStyle w:val="Code"/>
        <w:keepLines/>
      </w:pPr>
      <w:r>
        <w:t>#include &lt;stdio.h&gt;</w:t>
        <w:br/>
        <w:br/>
        <w:t>int main(void)</w:t>
        <w:br/>
        <w:t>{</w:t>
        <w:br/>
        <w:t xml:space="preserve">    int sessions = 0;</w:t>
        <w:br/>
        <w:t xml:space="preserve">    if (scanf("%d", &amp;sessions) != 1) {</w:t>
        <w:br/>
        <w:t xml:space="preserve">        puts("Input must be an integer.");</w:t>
        <w:br/>
        <w:t xml:space="preserve">        return 1;</w:t>
        <w:br/>
        <w:t xml:space="preserve">    }</w:t>
        <w:br/>
        <w:t xml:space="preserve">    if (sessions &lt; 1 || sessions &gt; 30) {</w:t>
        <w:br/>
        <w:t xml:space="preserve">        puts("Enter a value from 1 to 30.");</w:t>
        <w:br/>
        <w:t xml:space="preserve">        return 1;</w:t>
        <w:br/>
        <w:t xml:space="preserve">    }</w:t>
        <w:br/>
        <w:t xml:space="preserve">    int minutes = sessions * 20;</w:t>
        <w:br/>
        <w:t xml:space="preserve">    printf("Study minutes: %d\n", minutes);</w:t>
        <w:br/>
        <w:t xml:space="preserve">    return 0;</w:t>
        <w:br/>
        <w:t>}</w:t>
      </w:r>
    </w:p>
    <w:p>
      <w:pPr>
        <w:pStyle w:val="Subheading"/>
        <w:keepNext/>
      </w:pPr>
      <w:r>
        <w:t>실제 입력과 출력</w:t>
      </w:r>
    </w:p>
    <w:p>
      <w:pPr>
        <w:pStyle w:val="BodyText"/>
        <w:widowControl/>
      </w:pPr>
      <w:r>
        <w:t>입력(stdin): '3\n'  (\n은 줄바꿈, 빈 문자열은 입력 없음)</w:t>
      </w:r>
    </w:p>
    <w:p>
      <w:pPr>
        <w:pStyle w:val="Code"/>
        <w:keepLines/>
      </w:pPr>
      <w:r>
        <w:t>Study minutes: 60</w:t>
      </w:r>
    </w:p>
    <w:p>
      <w:pPr>
        <w:pStyle w:val="Subheading"/>
        <w:keepNext/>
      </w:pPr>
      <w:r>
        <w:t>문장별 해설 · 선택 이유</w:t>
      </w:r>
    </w:p>
    <w:p>
      <w:pPr>
        <w:pStyle w:val="BodyText"/>
        <w:widowControl/>
      </w:pPr>
      <w:r>
        <w:t>• int sessions = 0은 변수의 초기 상태를 명확히 한다. 초기화했다고 해서 scanf 실패를 무시해도 된다는 뜻은 아니다.</w:t>
      </w:r>
    </w:p>
    <w:p>
      <w:pPr>
        <w:pStyle w:val="BodyText"/>
        <w:widowControl/>
      </w:pPr>
      <w:r>
        <w:t>• scanf의 반환값을 1과 비교해 정수 변환 성공 여부를 먼저 검사한다. 실패하면 안내 후 종료한다. 이 순서가 중요하다.</w:t>
      </w:r>
    </w:p>
    <w:p>
      <w:pPr>
        <w:pStyle w:val="BodyText"/>
        <w:widowControl/>
      </w:pPr>
      <w:r>
        <w:t>• 두 번째 if는 정상 정수이지만 프로그램이 허용하지 않는 값(0 또는 31 등)을 거른다. 논리합 ||의 양쪽 중 하나라도 참이면 거절한다.</w:t>
      </w:r>
    </w:p>
    <w:p>
      <w:pPr>
        <w:pStyle w:val="BodyText"/>
        <w:widowControl/>
      </w:pPr>
      <w:r>
        <w:t>• 검사를 통과한 뒤에만 20을 곱한다. 1~30에 20을 곱한 값은 20~600이므로 C가 보장하는 int 최소 범위에서도 안전하다.</w:t>
      </w:r>
    </w:p>
    <w:p>
      <w:pPr>
        <w:pStyle w:val="BodyText"/>
        <w:widowControl/>
      </w:pPr>
      <w:r>
        <w:t>• printf는 최종 결과를 보여 주는 출력일 뿐 계산 자체는 int minutes = sessions * 20에서 끝난다.</w:t>
      </w:r>
    </w:p>
    <w:p>
      <w:pPr>
        <w:pStyle w:val="Subheading"/>
        <w:keepNext/>
      </w:pPr>
      <w:r>
        <w:t>실행 흐름과 변수의 값</w:t>
      </w:r>
    </w:p>
    <w:p>
      <w:pPr>
        <w:pStyle w:val="BodyText"/>
        <w:widowControl/>
      </w:pPr>
      <w:r>
        <w:t>1단계 — 3 입력: scanf 반환 1, sessions=3 → 실패 검사 거짓 → 범위 검사 거짓 → minutes=60 → 출력.</w:t>
      </w:r>
    </w:p>
    <w:p>
      <w:pPr>
        <w:pStyle w:val="BodyText"/>
        <w:widowControl/>
      </w:pPr>
      <w:r>
        <w:t>2단계 — 0 입력: scanf 반환 1, sessions=0 → 범위 검사 참 → 안내 후 종료.</w:t>
      </w:r>
    </w:p>
    <w:p>
      <w:pPr>
        <w:pStyle w:val="BodyText"/>
        <w:widowControl/>
      </w:pPr>
      <w:r>
        <w:t>3단계 — x 입력: scanf 반환 0 → 첫 검사 참 → 안내 후 종료. sessions로 계산하지 않는다.</w:t>
      </w:r>
    </w:p>
    <w:p>
      <w:pPr>
        <w:pStyle w:val="Subheading"/>
        <w:keepNext/>
      </w:pPr>
      <w:r>
        <w:t>흔한 실수와 단계별 디버깅</w:t>
      </w:r>
    </w:p>
    <w:p>
      <w:pPr>
        <w:pStyle w:val="BodyText"/>
        <w:widowControl/>
      </w:pPr>
      <w:r>
        <w:t>• scanf("%d", sessions)는 저장할 위치 대신 정수 값을 넘기는 심각한 오류다. &amp;sessions가 필요하다.</w:t>
      </w:r>
    </w:p>
    <w:p>
      <w:pPr>
        <w:pStyle w:val="BodyText"/>
        <w:widowControl/>
      </w:pPr>
      <w:r>
        <w:t>• scanf("%d", &amp;sessions) == 0만 검사하면 EOF(-1 등)를 별도로 놓칠 수 있다. != 1로 성공 기준을 검사한다.</w:t>
      </w:r>
    </w:p>
    <w:p>
      <w:pPr>
        <w:pStyle w:val="BodyText"/>
        <w:widowControl/>
      </w:pPr>
      <w:r>
        <w:t>• scanf에 들어가는 형식 문자열과 전달 인수의 자료형이 맞지 않으면 미정의 동작이 생길 수 있다.</w:t>
      </w:r>
    </w:p>
    <w:p>
      <w:pPr>
        <w:pStyle w:val="Subheading"/>
        <w:keepNext/>
      </w:pPr>
      <w:r>
        <w:t>예제를 바꾸며 실력 다지기 — 예제 바로 옆</w:t>
      </w:r>
    </w:p>
    <w:p>
      <w:pPr>
        <w:pStyle w:val="BodyText"/>
        <w:widowControl/>
      </w:pPr>
      <w:r>
        <w:t>한 회차 25분으로 바꾸고 1~20회만 허용해 보자. 입력 4에서 100분이 나와야 한다. 입력 21은 거절한다.</w:t>
      </w:r>
    </w:p>
    <w:p>
      <w:pPr>
        <w:pStyle w:val="Subheading"/>
        <w:keepNext/>
      </w:pPr>
      <w:r>
        <w:t>변형 실습의 정답 코드</w:t>
      </w:r>
    </w:p>
    <w:p>
      <w:pPr>
        <w:pStyle w:val="Code"/>
        <w:keepLines/>
      </w:pPr>
      <w:r>
        <w:t>#include &lt;stdio.h&gt;</w:t>
        <w:br/>
        <w:br/>
        <w:t>int main(void)</w:t>
        <w:br/>
        <w:t>{</w:t>
        <w:br/>
        <w:t xml:space="preserve">    int sessions = 0;</w:t>
        <w:br/>
        <w:t xml:space="preserve">    if (scanf("%d", &amp;sessions) != 1) {</w:t>
        <w:br/>
        <w:t xml:space="preserve">        puts("Input must be an integer.");</w:t>
        <w:br/>
        <w:t xml:space="preserve">        return 1;</w:t>
        <w:br/>
        <w:t xml:space="preserve">    }</w:t>
        <w:br/>
        <w:t xml:space="preserve">    if (sessions &lt; 1 || sessions &gt; 20) {</w:t>
        <w:br/>
        <w:t xml:space="preserve">        puts("Enter a value from 1 to 20.");</w:t>
        <w:br/>
        <w:t xml:space="preserve">        return 1;</w:t>
        <w:br/>
        <w:t xml:space="preserve">    }</w:t>
        <w:br/>
        <w:t xml:space="preserve">    int minutes = sessions * 25;</w:t>
        <w:br/>
        <w:t xml:space="preserve">    printf("Study minutes: %d\n", minutes);</w:t>
        <w:br/>
        <w:t xml:space="preserve">    return 0;</w:t>
        <w:br/>
        <w:t>}</w:t>
      </w:r>
    </w:p>
    <w:p>
      <w:pPr>
        <w:pStyle w:val="BodyText"/>
        <w:widowControl/>
      </w:pPr>
      <w:r>
        <w:t>정답 확인 입력: '4\n'</w:t>
      </w:r>
    </w:p>
    <w:p>
      <w:pPr>
        <w:pStyle w:val="Code"/>
        <w:keepLines/>
      </w:pPr>
      <w:r>
        <w:t>Study minutes: 100</w:t>
      </w:r>
    </w:p>
    <w:p>
      <w:pPr>
        <w:pStyle w:val="BodyText"/>
        <w:widowControl/>
      </w:pPr>
      <w:r>
        <w:t>왜 이 답인가 — 범위 검사와 계산식을 함께 변경해야 한다. 한 곳만 바꾸면 프로그램의 요구사항과 실제 동작이 어긋날 수 있다.</w:t>
      </w:r>
    </w:p>
    <w:p>
      <w:pPr>
        <w:pStyle w:val="Heading2"/>
      </w:pPr>
      <w:r>
        <w:t>독립 예제 2 — 경계값을 테스트로 확인하기</w:t>
      </w:r>
    </w:p>
    <w:p>
      <w:pPr>
        <w:pStyle w:val="Subheading"/>
        <w:keepNext/>
      </w:pPr>
      <w:r>
        <w:t>실행 전 예측 — 답을 먼저 적어 보자</w:t>
      </w:r>
    </w:p>
    <w:p>
      <w:pPr>
        <w:pStyle w:val="BodyText"/>
        <w:widowControl/>
      </w:pPr>
      <w:r>
        <w:t>1. 0, 10, 11, -1을 각각 넣었을 때 허용 여부를 예측하라.</w:t>
      </w:r>
    </w:p>
    <w:p>
      <w:pPr>
        <w:pStyle w:val="BodyText"/>
        <w:widowControl/>
      </w:pPr>
      <w:r>
        <w:t>2. 최솟값 0을 허용하면서 if (books &lt;= 0)으로 검사하면 어떤 문제가 생기는가?</w:t>
      </w:r>
    </w:p>
    <w:p>
      <w:pPr>
        <w:pStyle w:val="Subheading"/>
        <w:keepNext/>
      </w:pPr>
      <w:r>
        <w:t>전체 실행 코드 — 별도의 .c 파일로 컴파일 가능</w:t>
      </w:r>
    </w:p>
    <w:p>
      <w:pPr>
        <w:pStyle w:val="Code"/>
        <w:keepLines/>
      </w:pPr>
      <w:r>
        <w:t>#include &lt;stdio.h&gt;</w:t>
        <w:br/>
        <w:br/>
        <w:t>int main(void)</w:t>
        <w:br/>
        <w:t>{</w:t>
        <w:br/>
        <w:t xml:space="preserve">    int books = 0;</w:t>
        <w:br/>
        <w:t xml:space="preserve">    if (scanf("%d", &amp;books) != 1) {</w:t>
        <w:br/>
        <w:t xml:space="preserve">        puts("Invalid integer input.");</w:t>
        <w:br/>
        <w:t xml:space="preserve">        return 1;</w:t>
        <w:br/>
        <w:t xml:space="preserve">    }</w:t>
        <w:br/>
        <w:t xml:space="preserve">    if (books &lt; 0 || books &gt; 10) {</w:t>
        <w:br/>
        <w:t xml:space="preserve">        puts("Out of range.");</w:t>
        <w:br/>
        <w:t xml:space="preserve">        return 1;</w:t>
        <w:br/>
        <w:t xml:space="preserve">    }</w:t>
        <w:br/>
        <w:t xml:space="preserve">    int points = books * 3;</w:t>
        <w:br/>
        <w:t xml:space="preserve">    printf("Points: %d\n", points);</w:t>
        <w:br/>
        <w:t xml:space="preserve">    return 0;</w:t>
        <w:br/>
        <w:t>}</w:t>
      </w:r>
    </w:p>
    <w:p>
      <w:pPr>
        <w:pStyle w:val="Subheading"/>
        <w:keepNext/>
      </w:pPr>
      <w:r>
        <w:t>실제 입력과 출력</w:t>
      </w:r>
    </w:p>
    <w:p>
      <w:pPr>
        <w:pStyle w:val="BodyText"/>
        <w:widowControl/>
      </w:pPr>
      <w:r>
        <w:t>입력(stdin): '10\n'  (\n은 줄바꿈, 빈 문자열은 입력 없음)</w:t>
      </w:r>
    </w:p>
    <w:p>
      <w:pPr>
        <w:pStyle w:val="Code"/>
        <w:keepLines/>
      </w:pPr>
      <w:r>
        <w:t>Points: 30</w:t>
      </w:r>
    </w:p>
    <w:p>
      <w:pPr>
        <w:pStyle w:val="Subheading"/>
        <w:keepNext/>
      </w:pPr>
      <w:r>
        <w:t>문장별 해설 · 선택 이유</w:t>
      </w:r>
    </w:p>
    <w:p>
      <w:pPr>
        <w:pStyle w:val="BodyText"/>
        <w:widowControl/>
      </w:pPr>
      <w:r>
        <w:t>• 허용 범위 0~10의 경계값은 0과 10이다. 그 바깥 -1과 11도 테스트하면 부등호의 실수를 잡기 쉽다.</w:t>
      </w:r>
    </w:p>
    <w:p>
      <w:pPr>
        <w:pStyle w:val="BodyText"/>
        <w:widowControl/>
      </w:pPr>
      <w:r>
        <w:t>• if (books &lt; 0 || books &gt; 10)은 범위 밖에서만 참이다. &gt;=와 &lt;=를 사용한 허용 조건의 부정과 같다.</w:t>
      </w:r>
    </w:p>
    <w:p>
      <w:pPr>
        <w:pStyle w:val="BodyText"/>
        <w:widowControl/>
      </w:pPr>
      <w:r>
        <w:t>• points는 최대 30이므로 이 프로그램의 정수 범위 내에서 안전하다. 입력 실패와 범위 위반을 다른 메시지로 구별해 원인을 쉽게 찾는다.</w:t>
      </w:r>
    </w:p>
    <w:p>
      <w:pPr>
        <w:pStyle w:val="Subheading"/>
        <w:keepNext/>
      </w:pPr>
      <w:r>
        <w:t>실행 흐름과 변수의 값</w:t>
      </w:r>
    </w:p>
    <w:p>
      <w:pPr>
        <w:pStyle w:val="BodyText"/>
        <w:widowControl/>
      </w:pPr>
      <w:r>
        <w:t>1단계 — 입력 10 → 반환 1 → 범위 내 → points=30.</w:t>
      </w:r>
    </w:p>
    <w:p>
      <w:pPr>
        <w:pStyle w:val="BodyText"/>
        <w:widowControl/>
      </w:pPr>
      <w:r>
        <w:t>2단계 — 입력 11 → 반환 1 → 범위 위반 → 계산하지 않고 종료.</w:t>
      </w:r>
    </w:p>
    <w:p>
      <w:pPr>
        <w:pStyle w:val="Subheading"/>
        <w:keepNext/>
      </w:pPr>
      <w:r>
        <w:t>흔한 실수와 단계별 디버깅</w:t>
      </w:r>
    </w:p>
    <w:p>
      <w:pPr>
        <w:pStyle w:val="BodyText"/>
        <w:widowControl/>
      </w:pPr>
      <w:r>
        <w:t>• &lt;= 0으로 쓰면 허용해야 할 0을 거절한다.</w:t>
      </w:r>
    </w:p>
    <w:p>
      <w:pPr>
        <w:pStyle w:val="BodyText"/>
        <w:widowControl/>
      </w:pPr>
      <w:r>
        <w:t>• if (books &lt; 0 &amp;&amp; books &gt; 10)은 어떤 정수에도 참이 될 수 없으므로 범위 검사가 무력해진다.</w:t>
      </w:r>
    </w:p>
    <w:p>
      <w:pPr>
        <w:pStyle w:val="Subheading"/>
        <w:keepNext/>
      </w:pPr>
      <w:r>
        <w:t>예제를 바꾸며 실력 다지기 — 예제 바로 옆</w:t>
      </w:r>
    </w:p>
    <w:p>
      <w:pPr>
        <w:pStyle w:val="BodyText"/>
        <w:widowControl/>
      </w:pPr>
      <w:r>
        <w:t>코드를 가리지 말고 먼저 0, 10, 11, -1 네 값을 종이에 테스트표로 작성하라. 그런 다음 코드를 가리고 같은 프로그램을 독립 작성하라.</w:t>
      </w:r>
    </w:p>
    <w:p>
      <w:pPr>
        <w:pStyle w:val="Subheading"/>
        <w:keepNext/>
      </w:pPr>
      <w:r>
        <w:t>변형 실습의 정답 코드</w:t>
      </w:r>
    </w:p>
    <w:p>
      <w:pPr>
        <w:pStyle w:val="Code"/>
        <w:keepLines/>
      </w:pPr>
      <w:r>
        <w:t>#include &lt;stdio.h&gt;</w:t>
        <w:br/>
        <w:br/>
        <w:t>int main(void)</w:t>
        <w:br/>
        <w:t>{</w:t>
        <w:br/>
        <w:t xml:space="preserve">    int books = 0;</w:t>
        <w:br/>
        <w:t xml:space="preserve">    if (scanf("%d", &amp;books) != 1) {</w:t>
        <w:br/>
        <w:t xml:space="preserve">        puts("Invalid integer input.");</w:t>
        <w:br/>
        <w:t xml:space="preserve">        return 1;</w:t>
        <w:br/>
        <w:t xml:space="preserve">    }</w:t>
        <w:br/>
        <w:t xml:space="preserve">    if (books &lt; 0 || books &gt; 10) {</w:t>
        <w:br/>
        <w:t xml:space="preserve">        puts("Out of range.");</w:t>
        <w:br/>
        <w:t xml:space="preserve">        return 1;</w:t>
        <w:br/>
        <w:t xml:space="preserve">    }</w:t>
        <w:br/>
        <w:t xml:space="preserve">    printf("Points: %d\n", books * 3);</w:t>
        <w:br/>
        <w:t xml:space="preserve">    return 0;</w:t>
        <w:br/>
        <w:t>}</w:t>
      </w:r>
    </w:p>
    <w:p>
      <w:pPr>
        <w:pStyle w:val="BodyText"/>
        <w:widowControl/>
      </w:pPr>
      <w:r>
        <w:t>정답 확인 입력: '0\n'</w:t>
      </w:r>
    </w:p>
    <w:p>
      <w:pPr>
        <w:pStyle w:val="Code"/>
        <w:keepLines/>
      </w:pPr>
      <w:r>
        <w:t>Points: 0</w:t>
      </w:r>
    </w:p>
    <w:p>
      <w:pPr>
        <w:pStyle w:val="BodyText"/>
        <w:widowControl/>
      </w:pPr>
      <w:r>
        <w:t>왜 이 답인가 — 0과 10은 허용, -1과 11은 거절이다. 범위의 양 끝을 포함하는지 확인하는 것이 경계값 테스트의 핵심이다.</w:t>
      </w:r>
    </w:p>
    <w:p>
      <w:pPr>
        <w:pStyle w:val="Subheading"/>
        <w:keepNext/>
      </w:pPr>
      <w:r>
        <w:t>오개념 진단 · 반례로 바로잡기</w:t>
      </w:r>
    </w:p>
    <w:p>
      <w:pPr>
        <w:pStyle w:val="BodyText"/>
        <w:widowControl/>
      </w:pPr>
      <w:r>
        <w:t>“scanf에서 정수를 읽으려고 했으니 무조건 int 변수에 올바른 값이 들어간다”는 생각은 위험하다. 반환값을 검사하기 전에는 변환 성공을 가정할 수 없다. 또한 반환값 1이더라도 업무상 허용 범위에 들어간다는 뜻은 아니다.</w:t>
      </w:r>
    </w:p>
    <w:p>
      <w:pPr>
        <w:pStyle w:val="Subheading"/>
        <w:keepNext/>
      </w:pPr>
      <w:r>
        <w:t>스스로 확인하기 · 짧은 인출 연습</w:t>
      </w:r>
    </w:p>
    <w:p>
      <w:pPr>
        <w:pStyle w:val="BodyText"/>
        <w:widowControl/>
      </w:pPr>
      <w:r>
        <w:t>질문 1. &amp;sessions는 왜 필요한가?</w:t>
      </w:r>
    </w:p>
    <w:p>
      <w:pPr>
        <w:pStyle w:val="BodyText"/>
        <w:widowControl/>
      </w:pPr>
      <w:r>
        <w:t>질문 2. scanf 반환값이 1이면 모든 검증이 끝난 것인가?</w:t>
      </w:r>
    </w:p>
    <w:p>
      <w:pPr>
        <w:pStyle w:val="BodyText"/>
        <w:widowControl/>
      </w:pPr>
      <w:r>
        <w:t>질문 3. 입력 변환 오류와 업무 범위 오류를 왜 나누어 처리하는가?</w:t>
      </w:r>
    </w:p>
    <w:p>
      <w:pPr>
        <w:pStyle w:val="Subheading"/>
        <w:keepNext/>
      </w:pPr>
      <w:r>
        <w:t>바로 이어지는 정답과 근거</w:t>
      </w:r>
    </w:p>
    <w:p>
      <w:pPr>
        <w:pStyle w:val="BodyText"/>
        <w:widowControl/>
      </w:pPr>
      <w:r>
        <w:t>정답 1. scanf가 읽은 정수 값을 저장할 변수의 위치를 전달하기 위해서다.</w:t>
      </w:r>
    </w:p>
    <w:p>
      <w:pPr>
        <w:pStyle w:val="BodyText"/>
        <w:widowControl/>
      </w:pPr>
      <w:r>
        <w:t>정답 2. 아니다. 한 항목 변환에 성공했다는 뜻이며, 별도로 값의 허용 범위를 검사해야 한다.</w:t>
      </w:r>
    </w:p>
    <w:p>
      <w:pPr>
        <w:pStyle w:val="BodyText"/>
        <w:widowControl/>
      </w:pPr>
      <w:r>
        <w:t>정답 3. 변환에 실패한 데이터는 사용하지 않고, 변환은 성공했지만 범위 밖인 데이터는 별도 메시지로 거절하기 위해서다.</w:t>
      </w:r>
    </w:p>
    <w:p>
      <w:pPr>
        <w:pStyle w:val="Subheading"/>
        <w:keepNext/>
      </w:pPr>
      <w:r>
        <w:t>1.10~1.11절 누적 복습 — 두 입력 방식 비교</w:t>
      </w:r>
    </w:p>
    <w:p>
      <w:pPr>
        <w:pStyle w:val="BodyText"/>
        <w:widowControl/>
      </w:pPr>
      <w:r>
        <w:t>입력 "27"을 getchar로 두 번 읽으면 문자 바이트 2와 7을 따로 얻는다. scanf("%d", &amp;value)는 정수 27을 하나의 값으로 변환하려 한다. 두 방법은 데이터 해석 단위가 다르다. 빈 입력에서는 getchar가 EOF, scanf의 반환값은 1이 아니므로 둘 다 실패 경로를 고려해야 한다.</w:t>
      </w:r>
    </w:p>
    <w:p>
      <w:pPr>
        <w:pStyle w:val="Subheading"/>
        <w:keepNext/>
      </w:pPr>
      <w:r>
        <w:t>독립 실습: 도움 없이 프로그램 설계하기</w:t>
      </w:r>
    </w:p>
    <w:p>
      <w:pPr>
        <w:pStyle w:val="BodyText"/>
        <w:widowControl/>
      </w:pPr>
      <w:r>
        <w:t>요구사항: 1~12 사이의 정수를 입력받아 5배를 출력하라. 입력 실패와 범위 밖 입력을 다른 메시지로 구별하라. 작성 순서는 (1) 입력 변수 선언 (2) scanf 성공 검사 (3) 범위 검사 (4) 계산과 출력이다. 정답은 위 예제의 구조를 활용하되 변수와 메시지, 계산을 스스로 작성한다.</w:t>
      </w:r>
    </w:p>
    <w:p>
      <w:pPr>
        <w:pStyle w:val="Subheading"/>
        <w:keepNext/>
      </w:pPr>
      <w:r>
        <w:t>독립 실습 모범 코드</w:t>
      </w:r>
    </w:p>
    <w:p>
      <w:pPr>
        <w:pStyle w:val="Code"/>
        <w:keepLines/>
      </w:pPr>
      <w:r>
        <w:t>#include &lt;stdio.h&gt;</w:t>
        <w:br/>
        <w:br/>
        <w:t>int main(void)</w:t>
        <w:br/>
        <w:t>{</w:t>
        <w:br/>
        <w:t xml:space="preserve">    int units = 0;</w:t>
        <w:br/>
        <w:t xml:space="preserve">    if (scanf("%d", &amp;units) != 1) {</w:t>
        <w:br/>
        <w:t xml:space="preserve">        puts("Invalid input.");</w:t>
        <w:br/>
        <w:t xml:space="preserve">        return 1;</w:t>
        <w:br/>
        <w:t xml:space="preserve">    }</w:t>
        <w:br/>
        <w:t xml:space="preserve">    if (units &lt; 1 || units &gt; 12) {</w:t>
        <w:br/>
        <w:t xml:space="preserve">        puts("Out of range.");</w:t>
        <w:br/>
        <w:t xml:space="preserve">        return 1;</w:t>
        <w:br/>
        <w:t xml:space="preserve">    }</w:t>
        <w:br/>
        <w:t xml:space="preserve">    printf("Result: %d\n", units * 5);</w:t>
        <w:br/>
        <w:t xml:space="preserve">    return 0;</w:t>
        <w:br/>
        <w:t>}</w:t>
      </w:r>
    </w:p>
    <w:p>
      <w:pPr>
        <w:pStyle w:val="BodyText"/>
        <w:widowControl/>
      </w:pPr>
      <w:r>
        <w:t>검증할 입력은 1, 12, 0, 13, x다. 각각 Result: 5, Result: 60, Out of range., Out of range., Invalid input.이 예상된다. 경계값과 실패 입력을 반드시 분리한다.</w:t>
      </w:r>
    </w:p>
    <w:p>
      <w:pPr>
        <w:pStyle w:val="Heading1"/>
      </w:pPr>
      <w:r>
        <w:t>집필 범위·표준·검증 주의사항</w:t>
      </w:r>
    </w:p>
    <w:p>
      <w:pPr>
        <w:pStyle w:val="BodyText"/>
        <w:widowControl/>
      </w:pPr>
      <w:r>
        <w:t>원서 학습목표의 참고 범위: K&amp;R 제1장(특히 문자 입출력·반복·변수의 입문 목표), Express 제1장 프로그램과 알고리즘 및 후속 입력/반복 학습 주제. 이는 학습목표의 독립 구현이며 원문 예제·문항을 복제하지 않는다. 원서의 모든 개별 문항·LAB·부록 전수 대조가 완료되었다는 의미가 아니다.</w:t>
      </w:r>
    </w:p>
    <w:p>
      <w:pPr>
        <w:pStyle w:val="BodyText"/>
        <w:widowControl/>
      </w:pPr>
      <w:r>
        <w:t>기술 구분: getchar, putchar, puts, scanf, printf, EOF는 표준 C &lt;stdio.h&gt;에 속한다. 터미널에서 EOF를 보내는 키 조합은 운영체제·셸 설정에 따라 다르다. ASCII 숫자 코드 예시는 일반적인 ASCII 호환 환경에서 관찰한 값이다. C 표준이 보장하는 내용과 특정 환경의 관찰값을 구별한다.</w:t>
      </w:r>
    </w:p>
    <w:p>
      <w:pPr>
        <w:pStyle w:val="BodyText"/>
        <w:widowControl/>
      </w:pPr>
      <w:r>
        <w:t>안전성 한계: scanf의 %d는 임의 길이의 악성 숫자 문자열을 안전하게 처리하는 범용 파서가 아니다. 안전한 입력 파싱과 ferror/feof, 문자 인코딩, unsigned char/ctype, 포인터 상세 원리는 이후 장에서 정식으로 다룬다.</w:t>
      </w:r>
    </w:p>
    <w:sectPr w:rsidR="00FC693F" w:rsidRPr="0006063C" w:rsidSect="00034616">
      <w:headerReference w:type="default" r:id="rId9"/>
      <w:footerReference w:type="default" r:id="rId10"/>
      <w:pgSz w:w="11906" w:h="16838"/>
      <w:pgMar w:top="1191" w:right="130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제1장 1.10~1.12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C언어 종합교과서  |  이해 중심 정식 개정판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Noto Sans CJK KR" w:hAnsi="Noto Sans CJK KR" w:eastAsia="Noto Sans CJK KR"/>
      <w:color w:val="1E2F3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240"/>
      <w:outlineLvl w:val="0"/>
    </w:pPr>
    <w:rPr>
      <w:rFonts w:asciiTheme="majorHAnsi" w:eastAsiaTheme="majorEastAsia" w:hAnsiTheme="majorHAnsi" w:cstheme="majorBidi" w:ascii="Noto Sans CJK KR" w:hAnsi="Noto Sans CJK KR" w:eastAsia="Noto Sans CJK KR"/>
      <w:b/>
      <w:bCs/>
      <w:color w:val="007074"/>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Noto Sans CJK KR" w:hAnsi="Noto Sans CJK KR" w:eastAsia="Noto Sans CJK KR"/>
      <w:b/>
      <w:bCs/>
      <w:color w:val="1E2F3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260"/>
      <w:contextualSpacing/>
    </w:pPr>
    <w:rPr>
      <w:rFonts w:asciiTheme="majorHAnsi" w:eastAsiaTheme="majorEastAsia" w:hAnsiTheme="majorHAnsi" w:cstheme="majorBidi" w:ascii="Noto Sans CJK KR" w:hAnsi="Noto Sans CJK KR" w:eastAsia="Noto Sans CJK KR"/>
      <w:b/>
      <w:color w:val="007074"/>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
    <w:name w:val="BodyText"/>
    <w:basedOn w:val="Normal"/>
    <w:pPr>
      <w:spacing w:after="140" w:line="307" w:lineRule="auto"/>
    </w:pPr>
  </w:style>
  <w:style w:type="paragraph" w:customStyle="1" w:styleId="Subheading">
    <w:name w:val="Subheading"/>
    <w:basedOn w:val="Normal"/>
    <w:pPr>
      <w:keepNext/>
      <w:spacing w:before="160" w:after="80"/>
    </w:pPr>
    <w:rPr>
      <w:b/>
      <w:color w:val="007074"/>
    </w:rPr>
  </w:style>
  <w:style w:type="paragraph" w:customStyle="1" w:styleId="Code">
    <w:name w:val="Code"/>
    <w:pPr>
      <w:spacing w:before="100" w:after="180" w:line="254" w:lineRule="auto"/>
    </w:pPr>
    <w:rPr>
      <w:rFonts w:ascii="DejaVu Sans Mono" w:hAnsi="DejaVu Sans Mono" w:eastAsia="DejaVu Sans Mono"/>
      <w:color w:val="23323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