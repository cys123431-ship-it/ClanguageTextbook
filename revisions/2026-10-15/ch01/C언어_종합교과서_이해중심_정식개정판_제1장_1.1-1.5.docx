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b/>
        </w:rPr>
        <w:t>PART 01  ·  C를 이해하는 첫 단계</w:t>
      </w:r>
    </w:p>
    <w:p>
      <w:pPr>
        <w:pStyle w:val="Title"/>
      </w:pPr>
      <w:r>
        <w:t>제1장  프로그램과 알고리즘의 첫 원리</w:t>
      </w:r>
    </w:p>
    <w:p>
      <w:pPr>
        <w:pStyle w:val="Deck"/>
      </w:pPr>
      <w:r>
        <w:t>1.1~1.5절 | 이해 중심 정식 개정판 · 새 본문</w:t>
      </w:r>
    </w:p>
    <w:p>
      <w:pPr>
        <w:pStyle w:val="SmallNote"/>
      </w:pPr>
      <w:r>
        <w:t>이 원고는 기존 제1~11장 초안을 이어 붙이거나 수정한 문서가 아니다. 사용자 지시에 따라 1.1절부터 독립적으로 다시 작성한 정식 본문이다. 앞서 만들어진 원고는 기록으로만 보존하며 본문으로 재사용하지 않는다.</w:t>
      </w:r>
    </w:p>
    <w:p>
      <w:pPr>
        <w:pStyle w:val="MiniHeading"/>
      </w:pPr>
      <w:r>
        <w:t>이 장을 읽는 방법</w:t>
      </w:r>
    </w:p>
    <w:p>
      <w:r>
        <w:t>매 절에서 먼저 “왜 필요한가”를 읽고, 실행 결과를 미리 예측한 뒤 전체 코드를 살펴본다. 실제 출력과 실행 추적을 확인한 후에는 같은 자리의 변형 문제를 풀어 본다. 처음에는 완성 코드를 바꾸고, 뒤로 갈수록 빈칸을 채우거나 도움 없이 새 코드를 작성한다.</w:t>
      </w:r>
    </w:p>
    <w:p>
      <w:r>
        <w:t>코드 블록은 모두 표준 C11을 기준으로 하며, 영어 출력은 콘솔 인코딩 차이 없이 재현하기 위한 선택이다. 한국어 설명은 영어를 아는 독자만을 전제로 하지 않는다. Visual Studio와 GCC/Clang의 실행 방법은 제2장에서 자세히 배운다.</w:t>
      </w:r>
    </w:p>
    <w:p>
      <w:pPr>
        <w:pStyle w:val="MiniHeading"/>
      </w:pPr>
      <w:r>
        <w:t>장 구성</w:t>
      </w:r>
    </w:p>
    <w:p>
      <w:pPr>
        <w:pStyle w:val="TextBullet"/>
      </w:pPr>
      <w:r>
        <w:t>1.1  프로그래밍은 무엇을 바꾸는가 — 반복해서 해야 하는 일을 사람이 매번 설명하지 않도록, 컴퓨터가 실행할 절차로 바꾸는 첫 경험</w:t>
      </w:r>
    </w:p>
    <w:p>
      <w:pPr>
        <w:pStyle w:val="TextBullet"/>
      </w:pPr>
      <w:r>
        <w:t>1.2  명령의 순서와 계산 결과를 구별하기 — 보여 주기만 하는 프로그램에서 계산한 값을 보여 주는 프로그램으로 한 걸음</w:t>
      </w:r>
    </w:p>
    <w:p>
      <w:pPr>
        <w:pStyle w:val="TextBullet"/>
      </w:pPr>
      <w:r>
        <w:t>1.3  변수로 계산 과정을 이름 붙이기 — 숫자를 바꿀 때 계산식 전체를 찾아 고치는 문제를 줄이고 실행 중 상태를 관찰하기</w:t>
      </w:r>
    </w:p>
    <w:p>
      <w:pPr>
        <w:pStyle w:val="TextBullet"/>
      </w:pPr>
      <w:r>
        <w:t>1.4  조건에 따라 서로 다른 문장을 실행하기 — 입력값이 달라질 때 하나의 프로그램이 다른 결정을 내리게 만들기</w:t>
      </w:r>
    </w:p>
    <w:p>
      <w:pPr>
        <w:pStyle w:val="TextBullet"/>
      </w:pPr>
      <w:r>
        <w:t>1.5  알고리즘을 작은 판단으로 분해하기 — 복잡한 목표를 비교·갱신·검증 가능한 단계로 나누는 방법</w:t>
      </w:r>
    </w:p>
    <w:p>
      <w:r>
        <w:br w:type="page"/>
      </w:r>
    </w:p>
    <w:p>
      <w:pPr>
        <w:pStyle w:val="Heading1"/>
      </w:pPr>
      <w:r>
        <w:t>1.1  프로그래밍은 무엇을 바꾸는가</w:t>
      </w:r>
    </w:p>
    <w:p>
      <w:pPr>
        <w:pStyle w:val="Deck"/>
      </w:pPr>
      <w:r>
        <w:t>반복해서 해야 하는 일을 사람이 매번 설명하지 않도록, 컴퓨터가 실행할 절차로 바꾸는 첫 경험</w:t>
      </w:r>
    </w:p>
    <w:p>
      <w:pPr>
        <w:pStyle w:val="MiniHeading"/>
      </w:pPr>
      <w:r>
        <w:t>왜 필요한가 · 실제 상황</w:t>
      </w:r>
    </w:p>
    <w:p>
      <w:r>
        <w:t>도서관에서 매일 개관 안내문을 출력한다고 생각해 보자. 사람은 문장을 기억해 직접 입력할 수도 있지만, 같은 문구를 수십 번 쓰다 보면 빠뜨리거나 철자를 잘못 적을 수 있다. 컴퓨터 프로그램은 사람이 정한 작업을 정해진 순서로 반복 실행하게 해 준다. 중요한 것은 컴퓨터가 우리의 의도를 저절로 알아차리는 것이 아니라, 우리가 행동을 정확하게 기술해야 한다는 사실이다.</w:t>
      </w:r>
    </w:p>
    <w:p>
      <w:r>
        <w:t>프로그래밍은 문제를 이해하고, 필요한 입력과 원하는 결과를 구분하고, 그 사이의 처리 규칙을 설계한 다음, 컴퓨터가 실행할 수 있는 언어로 표현하고 검증하는 활동이다. 코드를 타이핑하는 일은 그중 한 단계다. 같은 결과를 우연히 한 번 얻는 것보다 여러 번 실행해도 요구한 결과를 얻도록 만드는 것이 더 중요하다.</w:t>
      </w:r>
    </w:p>
    <w:p>
      <w:r>
        <w:t>첫 프로그램의 목표는 화면에 두 문장을 순서대로 표시하는 것이다. 화면에 보이는 글은 실행 결과이고, 이를 만들기 위해 저장하는 텍스트는 소스 코드다. 소스 코드는 컴파일러가 해석하여 실행 가능한 프로그램으로 만드는 재료다. 이 과정의 세부 단계는 다음 장에서 다룬다.</w:t>
      </w:r>
    </w:p>
    <w:p>
      <w:pPr>
        <w:pStyle w:val="MiniHeading"/>
      </w:pPr>
      <w:r>
        <w:t>새 문법을 먼저 이해하기</w:t>
      </w:r>
    </w:p>
    <w:p>
      <w:r>
        <w:t xml:space="preserve">첫 코드를 읽기 위한 약속을 미리 알아두자. </w:t>
      </w:r>
      <w:r>
        <w:rPr>
          <w:rFonts w:ascii="DejaVu Sans Mono" w:hAnsi="DejaVu Sans Mono"/>
          <w:color w:val="007978"/>
          <w:sz w:val="18"/>
        </w:rPr>
        <w:t>#include &lt;stdio.h&gt;</w:t>
      </w:r>
      <w:r>
        <w:t xml:space="preserve">는 표준 출력 기능을 사용하기 위한 선언 정보를 불러오라는 전처리 지시문이다. </w:t>
      </w:r>
      <w:r>
        <w:rPr>
          <w:rFonts w:ascii="DejaVu Sans Mono" w:hAnsi="DejaVu Sans Mono"/>
          <w:color w:val="007978"/>
          <w:sz w:val="18"/>
        </w:rPr>
        <w:t>&lt;stdio.h&gt;</w:t>
      </w:r>
      <w:r>
        <w:t>는 표준 C 라이브러리의 헤더 이름이다. 이 한 줄이 글자를 화면에 직접 찍는 것은 아니다.</w:t>
      </w:r>
    </w:p>
    <w:p>
      <w:r>
        <w:rPr>
          <w:rFonts w:ascii="DejaVu Sans Mono" w:hAnsi="DejaVu Sans Mono"/>
          <w:color w:val="007978"/>
          <w:sz w:val="18"/>
        </w:rPr>
        <w:t>int main(void)</w:t>
      </w:r>
      <w:r>
        <w:t xml:space="preserve">는 프로그램이 시작할 때 호출되는 </w:t>
      </w:r>
      <w:r>
        <w:rPr>
          <w:rFonts w:ascii="DejaVu Sans Mono" w:hAnsi="DejaVu Sans Mono"/>
          <w:color w:val="007978"/>
          <w:sz w:val="18"/>
        </w:rPr>
        <w:t>main</w:t>
      </w:r>
      <w:r>
        <w:t xml:space="preserve"> 함수를 정의하는 머리 부분이다. 함수는 이름을 붙인 작업 단위이고, </w:t>
      </w:r>
      <w:r>
        <w:rPr>
          <w:rFonts w:ascii="DejaVu Sans Mono" w:hAnsi="DejaVu Sans Mono"/>
          <w:color w:val="007978"/>
          <w:sz w:val="18"/>
        </w:rPr>
        <w:t>void</w:t>
      </w:r>
      <w:r>
        <w:t xml:space="preserve">는 여기서 인수를 받지 않는다는 뜻이다. </w:t>
      </w:r>
      <w:r>
        <w:rPr>
          <w:rFonts w:ascii="DejaVu Sans Mono" w:hAnsi="DejaVu Sans Mono"/>
          <w:color w:val="007978"/>
          <w:sz w:val="18"/>
        </w:rPr>
        <w:t>int</w:t>
      </w:r>
      <w:r>
        <w:t xml:space="preserve">는 함수가 정수 형태의 종료 상태를 돌려준다는 표시다. </w:t>
      </w:r>
      <w:r>
        <w:rPr>
          <w:rFonts w:ascii="DejaVu Sans Mono" w:hAnsi="DejaVu Sans Mono"/>
          <w:color w:val="007978"/>
          <w:sz w:val="18"/>
        </w:rPr>
        <w:t>{</w:t>
      </w:r>
      <w:r>
        <w:t xml:space="preserve">와 </w:t>
      </w:r>
      <w:r>
        <w:rPr>
          <w:rFonts w:ascii="DejaVu Sans Mono" w:hAnsi="DejaVu Sans Mono"/>
          <w:color w:val="007978"/>
          <w:sz w:val="18"/>
        </w:rPr>
        <w:t>}</w:t>
      </w:r>
      <w:r>
        <w:t xml:space="preserve"> 사이가 이 함수의 몸체다.</w:t>
      </w:r>
    </w:p>
    <w:p>
      <w:r>
        <w:rPr>
          <w:rFonts w:ascii="DejaVu Sans Mono" w:hAnsi="DejaVu Sans Mono"/>
          <w:color w:val="007978"/>
          <w:sz w:val="18"/>
        </w:rPr>
        <w:t>printf</w:t>
      </w:r>
      <w:r>
        <w:t xml:space="preserve">는 형식에 맞춰 글자를 출력하는 표준 라이브러리 함수다. 큰따옴표 안의 문장은 문자열 리터럴, </w:t>
      </w:r>
      <w:r>
        <w:rPr>
          <w:rFonts w:ascii="DejaVu Sans Mono" w:hAnsi="DejaVu Sans Mono"/>
          <w:color w:val="007978"/>
          <w:sz w:val="18"/>
        </w:rPr>
        <w:t>\n</w:t>
      </w:r>
      <w:r>
        <w:t xml:space="preserve">은 다음 줄로 이동하라는 이스케이프 시퀀스다. </w:t>
      </w:r>
      <w:r>
        <w:rPr>
          <w:rFonts w:ascii="DejaVu Sans Mono" w:hAnsi="DejaVu Sans Mono"/>
          <w:color w:val="007978"/>
          <w:sz w:val="18"/>
        </w:rPr>
        <w:t>;</w:t>
      </w:r>
      <w:r>
        <w:t xml:space="preserve">는 대부분의 문장을 끝내는 기호다. </w:t>
      </w:r>
      <w:r>
        <w:rPr>
          <w:rFonts w:ascii="DejaVu Sans Mono" w:hAnsi="DejaVu Sans Mono"/>
          <w:color w:val="007978"/>
          <w:sz w:val="18"/>
        </w:rPr>
        <w:t>return 0;</w:t>
      </w:r>
      <w:r>
        <w:t xml:space="preserve">은 </w:t>
      </w:r>
      <w:r>
        <w:rPr>
          <w:rFonts w:ascii="DejaVu Sans Mono" w:hAnsi="DejaVu Sans Mono"/>
          <w:color w:val="007978"/>
          <w:sz w:val="18"/>
        </w:rPr>
        <w:t>main</w:t>
      </w:r>
      <w:r>
        <w:t>에서 운영 환경으로 정상 종료 상태를 돌려준다는 뜻이다. 각 요소의 문법적 세부 규칙은 뒤에서 다시 정식으로 배운다.</w:t>
      </w:r>
    </w:p>
    <w:p>
      <w:pPr>
        <w:pStyle w:val="MiniHeading"/>
      </w:pPr>
      <w:r>
        <w:t>완성된 전체 C 프로그램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printf("Study record begins.\n");</w:t>
        <w:br/>
        <w:t xml:space="preserve">    printf("Today is the first C lesson.\n");</w:t>
        <w:br/>
        <w:t xml:space="preserve">    return 0;</w:t>
        <w:br/>
        <w:t>}</w:t>
      </w:r>
    </w:p>
    <w:p>
      <w:pPr>
        <w:pStyle w:val="MiniHeading"/>
      </w:pPr>
      <w:r>
        <w:t>실행하기 전에 먼저 예측하기</w:t>
      </w:r>
    </w:p>
    <w:p>
      <w:pPr>
        <w:pStyle w:val="TextBullet"/>
      </w:pPr>
      <w:r>
        <w:t xml:space="preserve">1. 첫 번째 </w:t>
      </w:r>
      <w:r>
        <w:rPr>
          <w:rFonts w:ascii="DejaVu Sans Mono" w:hAnsi="DejaVu Sans Mono"/>
          <w:color w:val="007978"/>
          <w:sz w:val="18"/>
        </w:rPr>
        <w:t>printf</w:t>
      </w:r>
      <w:r>
        <w:t>가 끝난 뒤 커서는 어느 줄에 있을까?</w:t>
      </w:r>
    </w:p>
    <w:p>
      <w:pPr>
        <w:pStyle w:val="TextBullet"/>
      </w:pPr>
      <w:r>
        <w:t xml:space="preserve">2. 두 번째 </w:t>
      </w:r>
      <w:r>
        <w:rPr>
          <w:rFonts w:ascii="DejaVu Sans Mono" w:hAnsi="DejaVu Sans Mono"/>
          <w:color w:val="007978"/>
          <w:sz w:val="18"/>
        </w:rPr>
        <w:t>printf</w:t>
      </w:r>
      <w:r>
        <w:t>를 첫 번째 앞에 옮기면 화면의 순서는 어떻게 달라질까?</w:t>
      </w:r>
    </w:p>
    <w:p>
      <w:pPr>
        <w:pStyle w:val="TextBullet"/>
      </w:pPr>
      <w:r>
        <w:t xml:space="preserve">3. </w:t>
      </w:r>
      <w:r>
        <w:rPr>
          <w:rFonts w:ascii="DejaVu Sans Mono" w:hAnsi="DejaVu Sans Mono"/>
          <w:color w:val="007978"/>
          <w:sz w:val="18"/>
        </w:rPr>
        <w:t>return 0;</w:t>
      </w:r>
      <w:r>
        <w:t>의 0은 화면에 인쇄될까?</w:t>
      </w:r>
    </w:p>
    <w:p>
      <w:pPr>
        <w:pStyle w:val="MiniHeading"/>
      </w:pPr>
      <w:r>
        <w:t>문장별 해설 — 이 문장을 왜 쓰는가</w:t>
      </w:r>
    </w:p>
    <w:p>
      <w:pPr>
        <w:pStyle w:val="TextBullet"/>
      </w:pPr>
      <w:r>
        <w:t xml:space="preserve">1행: 출력 함수의 선언을 사용할 수 있도록 </w:t>
      </w:r>
      <w:r>
        <w:rPr>
          <w:rFonts w:ascii="DejaVu Sans Mono" w:hAnsi="DejaVu Sans Mono"/>
          <w:color w:val="007978"/>
          <w:sz w:val="18"/>
        </w:rPr>
        <w:t>&lt;stdio.h&gt;</w:t>
      </w:r>
      <w:r>
        <w:t xml:space="preserve">를 포함한다. 이것이 없으면 C11에서 </w:t>
      </w:r>
      <w:r>
        <w:rPr>
          <w:rFonts w:ascii="DejaVu Sans Mono" w:hAnsi="DejaVu Sans Mono"/>
          <w:color w:val="007978"/>
          <w:sz w:val="18"/>
        </w:rPr>
        <w:t>printf</w:t>
      </w:r>
      <w:r>
        <w:t>를 적절히 선언하지 않은 호출이 되어 진단 대상이다.</w:t>
      </w:r>
    </w:p>
    <w:p>
      <w:pPr>
        <w:pStyle w:val="TextBullet"/>
      </w:pPr>
      <w:r>
        <w:t xml:space="preserve">3행: 인수를 받지 않고 정수 종료 상태를 반환하는 </w:t>
      </w:r>
      <w:r>
        <w:rPr>
          <w:rFonts w:ascii="DejaVu Sans Mono" w:hAnsi="DejaVu Sans Mono"/>
          <w:color w:val="007978"/>
          <w:sz w:val="18"/>
        </w:rPr>
        <w:t>main</w:t>
      </w:r>
      <w:r>
        <w:t>을 정의한다. 프로그램은 여기의 문장부터 실행한다.</w:t>
      </w:r>
    </w:p>
    <w:p>
      <w:pPr>
        <w:pStyle w:val="TextBullet"/>
      </w:pPr>
      <w:r>
        <w:t xml:space="preserve">4행과 8행: 중괄호는 </w:t>
      </w:r>
      <w:r>
        <w:rPr>
          <w:rFonts w:ascii="DejaVu Sans Mono" w:hAnsi="DejaVu Sans Mono"/>
          <w:color w:val="007978"/>
          <w:sz w:val="18"/>
        </w:rPr>
        <w:t>main</w:t>
      </w:r>
      <w:r>
        <w:t>에 속한 문장의 범위를 묶는다. 들여쓰기는 사람이 구조를 읽기 쉽게 하는 관례이며, 중괄호 자체가 실제 구문 구조를 결정한다.</w:t>
      </w:r>
    </w:p>
    <w:p>
      <w:pPr>
        <w:pStyle w:val="TextBullet"/>
      </w:pPr>
      <w:r>
        <w:t xml:space="preserve">5행: 첫 문자열을 출력하고 </w:t>
      </w:r>
      <w:r>
        <w:rPr>
          <w:rFonts w:ascii="DejaVu Sans Mono" w:hAnsi="DejaVu Sans Mono"/>
          <w:color w:val="007978"/>
          <w:sz w:val="18"/>
        </w:rPr>
        <w:t>\n</w:t>
      </w:r>
      <w:r>
        <w:t xml:space="preserve">으로 줄을 바꾼다. </w:t>
      </w:r>
      <w:r>
        <w:rPr>
          <w:rFonts w:ascii="DejaVu Sans Mono" w:hAnsi="DejaVu Sans Mono"/>
          <w:color w:val="007978"/>
          <w:sz w:val="18"/>
        </w:rPr>
        <w:t>printf</w:t>
      </w:r>
      <w:r>
        <w:t>의 반환값은 이번 예제에서 사용하지 않는다.</w:t>
      </w:r>
    </w:p>
    <w:p>
      <w:pPr>
        <w:pStyle w:val="TextBullet"/>
      </w:pPr>
      <w:r>
        <w:t>6행: 다음 문자열을 출력한다. 문장은 위에서 아래로 차례대로 실행되므로 출력 순서도 그와 같다.</w:t>
      </w:r>
    </w:p>
    <w:p>
      <w:pPr>
        <w:pStyle w:val="TextBullet"/>
      </w:pPr>
      <w:r>
        <w:t xml:space="preserve">7행: </w:t>
      </w:r>
      <w:r>
        <w:rPr>
          <w:rFonts w:ascii="DejaVu Sans Mono" w:hAnsi="DejaVu Sans Mono"/>
          <w:color w:val="007978"/>
          <w:sz w:val="18"/>
        </w:rPr>
        <w:t>main</w:t>
      </w:r>
      <w:r>
        <w:t xml:space="preserve">이 정수 0을 반환한다. 0은 종료 상태이지 </w:t>
      </w:r>
      <w:r>
        <w:rPr>
          <w:rFonts w:ascii="DejaVu Sans Mono" w:hAnsi="DejaVu Sans Mono"/>
          <w:color w:val="007978"/>
          <w:sz w:val="18"/>
        </w:rPr>
        <w:t>printf</w:t>
      </w:r>
      <w:r>
        <w:t>가 출력한 문자가 아니다.</w:t>
      </w:r>
    </w:p>
    <w:p>
      <w:pPr>
        <w:pStyle w:val="MiniHeading"/>
      </w:pPr>
      <w:r>
        <w:t>실행 중 값과 흐름 추적</w:t>
      </w:r>
    </w:p>
    <w:p>
      <w:pPr>
        <w:pStyle w:val="TextBullet"/>
      </w:pPr>
      <w:r>
        <w:t>시작: 화면에는 아직 프로그램이 출력한 문장이 없다.</w:t>
      </w:r>
    </w:p>
    <w:p>
      <w:pPr>
        <w:pStyle w:val="TextBullet"/>
      </w:pPr>
      <w:r>
        <w:t xml:space="preserve">첫 번째 호출 후: 첫 줄에 </w:t>
      </w:r>
      <w:r>
        <w:rPr>
          <w:rFonts w:ascii="DejaVu Sans Mono" w:hAnsi="DejaVu Sans Mono"/>
          <w:color w:val="007978"/>
          <w:sz w:val="18"/>
        </w:rPr>
        <w:t>Study record begins.</w:t>
      </w:r>
      <w:r>
        <w:t>가 나타나고 줄바꿈이 일어난다.</w:t>
      </w:r>
    </w:p>
    <w:p>
      <w:pPr>
        <w:pStyle w:val="TextBullet"/>
      </w:pPr>
      <w:r>
        <w:t xml:space="preserve">두 번째 호출 후: 두 번째 줄에 </w:t>
      </w:r>
      <w:r>
        <w:rPr>
          <w:rFonts w:ascii="DejaVu Sans Mono" w:hAnsi="DejaVu Sans Mono"/>
          <w:color w:val="007978"/>
          <w:sz w:val="18"/>
        </w:rPr>
        <w:t>Today is the first C lesson.</w:t>
      </w:r>
      <w:r>
        <w:t>가 나타난다.</w:t>
      </w:r>
    </w:p>
    <w:p>
      <w:pPr>
        <w:pStyle w:val="TextBullet"/>
      </w:pPr>
      <w:r>
        <w:t xml:space="preserve">종료: </w:t>
      </w:r>
      <w:r>
        <w:rPr>
          <w:rFonts w:ascii="DejaVu Sans Mono" w:hAnsi="DejaVu Sans Mono"/>
          <w:color w:val="007978"/>
          <w:sz w:val="18"/>
        </w:rPr>
        <w:t>return 0;</w:t>
      </w:r>
      <w:r>
        <w:t xml:space="preserve">이 실행되고 </w:t>
      </w:r>
      <w:r>
        <w:rPr>
          <w:rFonts w:ascii="DejaVu Sans Mono" w:hAnsi="DejaVu Sans Mono"/>
          <w:color w:val="007978"/>
          <w:sz w:val="18"/>
        </w:rPr>
        <w:t>main</w:t>
      </w:r>
      <w:r>
        <w:t>이 끝난다.</w:t>
      </w:r>
    </w:p>
    <w:p>
      <w:pPr>
        <w:pStyle w:val="MiniHeading"/>
      </w:pPr>
      <w:r>
        <w:t>실제 출력 (GCC·Clang 검증 대상)</w:t>
      </w:r>
    </w:p>
    <w:p>
      <w:pPr>
        <w:pStyle w:val="Output"/>
        <w:keepLines/>
      </w:pPr>
      <w:r>
        <w:t>Study record begins.</w:t>
        <w:br/>
        <w:t>Today is the first C lesson.</w:t>
      </w:r>
    </w:p>
    <w:p>
      <w:pPr>
        <w:pStyle w:val="SmallNote"/>
      </w:pPr>
      <w:r>
        <w:t xml:space="preserve">구분: </w:t>
      </w:r>
      <w:r>
        <w:rPr>
          <w:rFonts w:ascii="DejaVu Sans Mono" w:hAnsi="DejaVu Sans Mono"/>
          <w:color w:val="007978"/>
          <w:sz w:val="18"/>
        </w:rPr>
        <w:t>printf</w:t>
      </w:r>
      <w:r>
        <w:t xml:space="preserve"> 문장은 결과를 관찰하도록 돕는 출력이다. 조건 판단·변수 갱신·산술 계산은 프로그램이 실제로 수행하는 핵심 처리다. 어떤 문장을 제거했을 때 계산 자체가 바뀌는지, 화면 표시만 사라지는지 구별하자.</w:t>
      </w:r>
    </w:p>
    <w:p>
      <w:pPr>
        <w:pStyle w:val="MiniHeading"/>
      </w:pPr>
      <w:r>
        <w:t>그럴듯하지만 틀린 생각</w:t>
      </w:r>
    </w:p>
    <w:p>
      <w:r>
        <w:t>“컴퓨터가 코드를 읽고 문장의 뜻을 이해해 알아서 행동한다”는 설명은 부정확하다. 이 프로그램은 정해진 문자열을 순서대로 출력할 뿐, 학습 기록을 저장하거나 날짜를 판단하지 않는다. 화면의 문구와 프로그램이 실제로 수행하는 기능을 구분해야 한다.</w:t>
      </w:r>
    </w:p>
    <w:p>
      <w:pPr>
        <w:pStyle w:val="MiniHeading"/>
      </w:pPr>
      <w:r>
        <w:t>흔한 실수와 단계별 디버깅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pritnf</w:t>
      </w:r>
      <w:r>
        <w:t>처럼 함수 이름을 잘못 쓰면 선언된 함수와 일치하지 않아 컴파일 단계에서 진단이 발생한다.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printf("Hello")</w:t>
      </w:r>
      <w:r>
        <w:t xml:space="preserve"> 뒤의 세미콜론을 빼면 문장이 끝나지 않아 구문 오류가 발생한다.</w:t>
      </w:r>
    </w:p>
    <w:p>
      <w:pPr>
        <w:pStyle w:val="TextBullet"/>
      </w:pPr>
      <w:r>
        <w:t>큰따옴표를 한쪽만 쓰면 문자열 리터럴을 끝내지 못한다.</w:t>
      </w:r>
    </w:p>
    <w:p>
      <w:r>
        <w:t xml:space="preserve">고장 난 문장 </w:t>
      </w:r>
      <w:r>
        <w:rPr>
          <w:rFonts w:ascii="DejaVu Sans Mono" w:hAnsi="DejaVu Sans Mono"/>
          <w:color w:val="007978"/>
          <w:sz w:val="18"/>
        </w:rPr>
        <w:t>printf("Ready for practice.\n")</w:t>
      </w:r>
      <w:r>
        <w:t xml:space="preserve">를 보고 문제를 찾으라. 정답: 마지막에 </w:t>
      </w:r>
      <w:r>
        <w:rPr>
          <w:rFonts w:ascii="DejaVu Sans Mono" w:hAnsi="DejaVu Sans Mono"/>
          <w:color w:val="007978"/>
          <w:sz w:val="18"/>
        </w:rPr>
        <w:t>;</w:t>
      </w:r>
      <w:r>
        <w:t>가 없다. 이 단계는 실행 결과가 틀린 문제가 아니라 컴파일 전에 발견되는 문법 오류다.</w:t>
      </w:r>
    </w:p>
    <w:p>
      <w:pPr>
        <w:pStyle w:val="MiniHeading"/>
      </w:pPr>
      <w:r>
        <w:t>예제를 바꾸며 실력 다지기 — 바로 풀기</w:t>
      </w:r>
    </w:p>
    <w:p>
      <w:pPr>
        <w:keepNext/>
      </w:pPr>
      <w:r>
        <w:t xml:space="preserve">완성 예제를 실행한 다음, 안내 문구를 “Ready for practice.”와 “Check the output.”으로 바꿔 보자. 도움 없이 두 줄을 출력하는 새 프로그램을 직접 작성해 보라. 바뀌는 것은 문자열이며, </w:t>
      </w:r>
      <w:r>
        <w:rPr>
          <w:rFonts w:ascii="DejaVu Sans Mono" w:hAnsi="DejaVu Sans Mono"/>
          <w:color w:val="007978"/>
          <w:sz w:val="18"/>
        </w:rPr>
        <w:t>main</w:t>
      </w:r>
      <w:r>
        <w:t>과 헤더의 역할은 그대로다.</w:t>
      </w:r>
    </w:p>
    <w:p>
      <w:pPr>
        <w:pStyle w:val="MiniHeading"/>
      </w:pPr>
      <w:r>
        <w:t>인접 정답: 전체 코드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printf("Ready for practice.\n");</w:t>
        <w:br/>
        <w:t xml:space="preserve">    printf("Check the output.\n");</w:t>
        <w:br/>
        <w:t xml:space="preserve">    return 0;</w:t>
        <w:br/>
        <w:t>}</w:t>
      </w:r>
    </w:p>
    <w:p>
      <w:pPr>
        <w:pStyle w:val="MiniHeading"/>
      </w:pPr>
      <w:r>
        <w:t>정답 프로그램의 실제 출력</w:t>
      </w:r>
    </w:p>
    <w:p>
      <w:pPr>
        <w:pStyle w:val="Output"/>
        <w:keepLines/>
      </w:pPr>
      <w:r>
        <w:t>Ready for practice.</w:t>
        <w:br/>
        <w:t>Check the output.</w:t>
      </w:r>
    </w:p>
    <w:p>
      <w:r>
        <w:t xml:space="preserve">근거: 출력 문구만 달라졌으므로 문자열 리터럴만 수정하면 된다. </w:t>
      </w:r>
      <w:r>
        <w:rPr>
          <w:rFonts w:ascii="DejaVu Sans Mono" w:hAnsi="DejaVu Sans Mono"/>
          <w:color w:val="007978"/>
          <w:sz w:val="18"/>
        </w:rPr>
        <w:t>\n</w:t>
      </w:r>
      <w:r>
        <w:t>을 그대로 두어 두 줄을 분리했고, 종료 상태를 출력하는 문장은 추가하지 않았다.</w:t>
      </w:r>
    </w:p>
    <w:p>
      <w:pPr>
        <w:pStyle w:val="MiniHeading"/>
      </w:pPr>
      <w:r>
        <w:t>누적 인출 연습</w:t>
      </w:r>
    </w:p>
    <w:p>
      <w:r>
        <w:t xml:space="preserve">기억만으로 답하자. </w:t>
      </w:r>
      <w:r>
        <w:rPr>
          <w:rFonts w:ascii="DejaVu Sans Mono" w:hAnsi="DejaVu Sans Mono"/>
          <w:color w:val="007978"/>
          <w:sz w:val="18"/>
        </w:rPr>
        <w:t>printf</w:t>
      </w:r>
      <w:r>
        <w:t xml:space="preserve">가 실제 출력하는 정보와 </w:t>
      </w:r>
      <w:r>
        <w:rPr>
          <w:rFonts w:ascii="DejaVu Sans Mono" w:hAnsi="DejaVu Sans Mono"/>
          <w:color w:val="007978"/>
          <w:sz w:val="18"/>
        </w:rPr>
        <w:t>return 0;</w:t>
      </w:r>
      <w:r>
        <w:t>이 전달하는 정보는 누구에게 향하는가?</w:t>
      </w:r>
    </w:p>
    <w:p>
      <w:r>
        <w:t xml:space="preserve">확인 답: </w:t>
      </w:r>
      <w:r>
        <w:rPr>
          <w:rFonts w:ascii="DejaVu Sans Mono" w:hAnsi="DejaVu Sans Mono"/>
          <w:color w:val="007978"/>
          <w:sz w:val="18"/>
        </w:rPr>
        <w:t>printf</w:t>
      </w:r>
      <w:r>
        <w:t xml:space="preserve">는 표준 출력 스트림에 글자를 보낸다. </w:t>
      </w:r>
      <w:r>
        <w:rPr>
          <w:rFonts w:ascii="DejaVu Sans Mono" w:hAnsi="DejaVu Sans Mono"/>
          <w:color w:val="007978"/>
          <w:sz w:val="18"/>
        </w:rPr>
        <w:t>return 0;</w:t>
      </w:r>
      <w:r>
        <w:t xml:space="preserve">은 </w:t>
      </w:r>
      <w:r>
        <w:rPr>
          <w:rFonts w:ascii="DejaVu Sans Mono" w:hAnsi="DejaVu Sans Mono"/>
          <w:color w:val="007978"/>
          <w:sz w:val="18"/>
        </w:rPr>
        <w:t>main</w:t>
      </w:r>
      <w:r>
        <w:t>의 종료 상태를 호출 환경에 돌려준다.</w:t>
      </w:r>
    </w:p>
    <w:p>
      <w:pPr>
        <w:pStyle w:val="Heading1"/>
      </w:pPr>
      <w:r>
        <w:t>1.2  명령의 순서와 계산 결과를 구별하기</w:t>
      </w:r>
    </w:p>
    <w:p>
      <w:pPr>
        <w:pStyle w:val="Deck"/>
      </w:pPr>
      <w:r>
        <w:t>보여 주기만 하는 프로그램에서 계산한 값을 보여 주는 프로그램으로 한 걸음</w:t>
      </w:r>
    </w:p>
    <w:p>
      <w:pPr>
        <w:pStyle w:val="MiniHeading"/>
      </w:pPr>
      <w:r>
        <w:t>왜 필요한가 · 실제 상황</w:t>
      </w:r>
    </w:p>
    <w:p>
      <w:r>
        <w:t>일정을 안내할 때 “준비 8분, 실습 12분”이라는 문구만 출력하는 것과 두 시간을 더해 합계를 계산하는 것은 다른 작업이다. 사람이 20분이라고 미리 적으면 숫자가 바뀔 때마다 결과를 고쳐야 한다. 반대로 C 코드 안에 덧셈식을 적으면 컴퓨터가 식을 평가한 결과를 출력할 수 있다.</w:t>
      </w:r>
    </w:p>
    <w:p>
      <w:r>
        <w:t>컴퓨터는 한 함수 안의 일반적인 문장들을 앞에서 뒤로 실행한다. 다만 모든 계산의 세부 평가 순서까지 무조건 왼쪽에서 오른쪽이라고 생각해서는 안 된다. 이 절에서는 서로 독립된 출력 문장들의 실행 순서만 다루고, 식 안의 평가 순서 문제는 연산자 장에서 정확하게 배운다.</w:t>
      </w:r>
    </w:p>
    <w:p>
      <w:pPr>
        <w:pStyle w:val="MiniHeading"/>
      </w:pPr>
      <w:r>
        <w:t>새 문법을 먼저 이해하기</w:t>
      </w:r>
    </w:p>
    <w:p>
      <w:r>
        <w:rPr>
          <w:rFonts w:ascii="DejaVu Sans Mono" w:hAnsi="DejaVu Sans Mono"/>
          <w:color w:val="007978"/>
          <w:sz w:val="18"/>
        </w:rPr>
        <w:t>8 + 12</w:t>
      </w:r>
      <w:r>
        <w:t xml:space="preserve">는 정수 8과 12를 더하는 식이다. </w:t>
      </w:r>
      <w:r>
        <w:rPr>
          <w:rFonts w:ascii="DejaVu Sans Mono" w:hAnsi="DejaVu Sans Mono"/>
          <w:color w:val="007978"/>
          <w:sz w:val="18"/>
        </w:rPr>
        <w:t>+</w:t>
      </w:r>
      <w:r>
        <w:t xml:space="preserve">는 덧셈 연산자다. </w:t>
      </w:r>
      <w:r>
        <w:rPr>
          <w:rFonts w:ascii="DejaVu Sans Mono" w:hAnsi="DejaVu Sans Mono"/>
          <w:color w:val="007978"/>
          <w:sz w:val="18"/>
        </w:rPr>
        <w:t>printf("Total: %d min\n", 8 + 12);</w:t>
      </w:r>
      <w:r>
        <w:t xml:space="preserve">에서 </w:t>
      </w:r>
      <w:r>
        <w:rPr>
          <w:rFonts w:ascii="DejaVu Sans Mono" w:hAnsi="DejaVu Sans Mono"/>
          <w:color w:val="007978"/>
          <w:sz w:val="18"/>
        </w:rPr>
        <w:t>%d</w:t>
      </w:r>
      <w:r>
        <w:t xml:space="preserve">는 정수값을 십진수로 표시할 자리를 뜻한다. 쉼표 뒤의 식이 계산된 결과가 그 자리에 들어간다. </w:t>
      </w:r>
      <w:r>
        <w:rPr>
          <w:rFonts w:ascii="DejaVu Sans Mono" w:hAnsi="DejaVu Sans Mono"/>
          <w:color w:val="007978"/>
          <w:sz w:val="18"/>
        </w:rPr>
        <w:t>printf</w:t>
      </w:r>
      <w:r>
        <w:t>의 첫 인수는 출력 형식을 담은 문자열이며, 두 번째 인수는 표시할 값이다.</w:t>
      </w:r>
    </w:p>
    <w:p>
      <w:r>
        <w:t>아직 변수를 쓰지 않으므로 숫자 8과 12는 코드에 직접 적힌 정수 상수다. 숫자가 바뀌면 식도 바꿔야 한다는 한계는 다음 절에서 해결한다.</w:t>
      </w:r>
    </w:p>
    <w:p>
      <w:pPr>
        <w:pStyle w:val="MiniHeading"/>
      </w:pPr>
      <w:r>
        <w:t>완성된 전체 C 프로그램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printf("Preparation: 8 min\n");</w:t>
        <w:br/>
        <w:t xml:space="preserve">    printf("Practice: 12 min\n");</w:t>
        <w:br/>
        <w:t xml:space="preserve">    printf("Total: %d min\n", 8 + 12);</w:t>
        <w:br/>
        <w:t xml:space="preserve">    return 0;</w:t>
        <w:br/>
        <w:t>}</w:t>
      </w:r>
    </w:p>
    <w:p>
      <w:pPr>
        <w:pStyle w:val="MiniHeading"/>
      </w:pPr>
      <w:r>
        <w:t>실행하기 전에 먼저 예측하기</w:t>
      </w:r>
    </w:p>
    <w:p>
      <w:pPr>
        <w:pStyle w:val="TextBullet"/>
      </w:pPr>
      <w:r>
        <w:t xml:space="preserve">1. 세 번째 줄에는 </w:t>
      </w:r>
      <w:r>
        <w:rPr>
          <w:rFonts w:ascii="DejaVu Sans Mono" w:hAnsi="DejaVu Sans Mono"/>
          <w:color w:val="007978"/>
          <w:sz w:val="18"/>
        </w:rPr>
        <w:t>8 + 12</w:t>
      </w:r>
      <w:r>
        <w:t>라는 글자가 그대로 나올까, 아니면 20이 나올까?</w:t>
      </w:r>
    </w:p>
    <w:p>
      <w:pPr>
        <w:pStyle w:val="TextBullet"/>
      </w:pPr>
      <w:r>
        <w:t xml:space="preserve">2. 세 번째 줄의 식을 </w:t>
      </w:r>
      <w:r>
        <w:rPr>
          <w:rFonts w:ascii="DejaVu Sans Mono" w:hAnsi="DejaVu Sans Mono"/>
          <w:color w:val="007978"/>
          <w:sz w:val="18"/>
        </w:rPr>
        <w:t>8 + 12 + 5</w:t>
      </w:r>
      <w:r>
        <w:t>로 바꾸면 출력은 어떻게 달라질까?</w:t>
      </w:r>
    </w:p>
    <w:p>
      <w:pPr>
        <w:pStyle w:val="TextBullet"/>
      </w:pPr>
      <w:r>
        <w:t xml:space="preserve">3. </w:t>
      </w:r>
      <w:r>
        <w:rPr>
          <w:rFonts w:ascii="DejaVu Sans Mono" w:hAnsi="DejaVu Sans Mono"/>
          <w:color w:val="007978"/>
          <w:sz w:val="18"/>
        </w:rPr>
        <w:t>%d</w:t>
      </w:r>
      <w:r>
        <w:t>를 지우고 쉼표 뒤의 식만 남겨 두면 의도한 합계가 출력될까?</w:t>
      </w:r>
    </w:p>
    <w:p>
      <w:pPr>
        <w:pStyle w:val="MiniHeading"/>
      </w:pPr>
      <w:r>
        <w:t>문장별 해설 — 이 문장을 왜 쓰는가</w:t>
      </w:r>
    </w:p>
    <w:p>
      <w:pPr>
        <w:pStyle w:val="TextBullet"/>
      </w:pPr>
      <w:r>
        <w:t>5행과 6행은 문자 그대로의 안내를 출력한다. 이 두 문장 안의 8과 12는 계산에 쓰이지 않는 문자열의 일부다.</w:t>
      </w:r>
    </w:p>
    <w:p>
      <w:pPr>
        <w:pStyle w:val="TextBullet"/>
      </w:pPr>
      <w:r>
        <w:t xml:space="preserve">7행의 </w:t>
      </w:r>
      <w:r>
        <w:rPr>
          <w:rFonts w:ascii="DejaVu Sans Mono" w:hAnsi="DejaVu Sans Mono"/>
          <w:color w:val="007978"/>
          <w:sz w:val="18"/>
        </w:rPr>
        <w:t>8 + 12</w:t>
      </w:r>
      <w:r>
        <w:t xml:space="preserve">는 큰따옴표 바깥에 있으므로 C가 계산하는 정수식이다. </w:t>
      </w:r>
      <w:r>
        <w:rPr>
          <w:rFonts w:ascii="DejaVu Sans Mono" w:hAnsi="DejaVu Sans Mono"/>
          <w:color w:val="007978"/>
          <w:sz w:val="18"/>
        </w:rPr>
        <w:t>printf</w:t>
      </w:r>
      <w:r>
        <w:t xml:space="preserve">는 그 값을 </w:t>
      </w:r>
      <w:r>
        <w:rPr>
          <w:rFonts w:ascii="DejaVu Sans Mono" w:hAnsi="DejaVu Sans Mono"/>
          <w:color w:val="007978"/>
          <w:sz w:val="18"/>
        </w:rPr>
        <w:t>%d</w:t>
      </w:r>
      <w:r>
        <w:t>에 맞춰 표시한다.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%d</w:t>
      </w:r>
      <w:r>
        <w:t>와 정수 인수의 형식이 맞아야 한다. 정수 대신 다른 종류의 값을 넘기는 문제는 자료형과 형식 문자열을 배울 때 더 깊이 다룬다.</w:t>
      </w:r>
    </w:p>
    <w:p>
      <w:pPr>
        <w:pStyle w:val="TextBullet"/>
      </w:pPr>
      <w:r>
        <w:t xml:space="preserve">출력 형식 문자열 끝의 </w:t>
      </w:r>
      <w:r>
        <w:rPr>
          <w:rFonts w:ascii="DejaVu Sans Mono" w:hAnsi="DejaVu Sans Mono"/>
          <w:color w:val="007978"/>
          <w:sz w:val="18"/>
        </w:rPr>
        <w:t>\n</w:t>
      </w:r>
      <w:r>
        <w:t>은 합계 뒤에서 줄을 바꾸는 문자다. 덧셈의 일부가 아니다.</w:t>
      </w:r>
    </w:p>
    <w:p>
      <w:pPr>
        <w:pStyle w:val="MiniHeading"/>
      </w:pPr>
      <w:r>
        <w:t>실행 중 값과 흐름 추적</w:t>
      </w:r>
    </w:p>
    <w:p>
      <w:pPr>
        <w:pStyle w:val="TextBullet"/>
      </w:pPr>
      <w:r>
        <w:t xml:space="preserve">첫 호출: </w:t>
      </w:r>
      <w:r>
        <w:rPr>
          <w:rFonts w:ascii="DejaVu Sans Mono" w:hAnsi="DejaVu Sans Mono"/>
          <w:color w:val="007978"/>
          <w:sz w:val="18"/>
        </w:rPr>
        <w:t>Preparation: 8 min</w:t>
      </w:r>
      <w:r>
        <w:t>을 출력한다.</w:t>
      </w:r>
    </w:p>
    <w:p>
      <w:pPr>
        <w:pStyle w:val="TextBullet"/>
      </w:pPr>
      <w:r>
        <w:t xml:space="preserve">둘째 호출: </w:t>
      </w:r>
      <w:r>
        <w:rPr>
          <w:rFonts w:ascii="DejaVu Sans Mono" w:hAnsi="DejaVu Sans Mono"/>
          <w:color w:val="007978"/>
          <w:sz w:val="18"/>
        </w:rPr>
        <w:t>Practice: 12 min</w:t>
      </w:r>
      <w:r>
        <w:t>을 출력한다.</w:t>
      </w:r>
    </w:p>
    <w:p>
      <w:pPr>
        <w:pStyle w:val="TextBullet"/>
      </w:pPr>
      <w:r>
        <w:t xml:space="preserve">셋째 호출: 정수식 </w:t>
      </w:r>
      <w:r>
        <w:rPr>
          <w:rFonts w:ascii="DejaVu Sans Mono" w:hAnsi="DejaVu Sans Mono"/>
          <w:color w:val="007978"/>
          <w:sz w:val="18"/>
        </w:rPr>
        <w:t>8 + 12</w:t>
      </w:r>
      <w:r>
        <w:t xml:space="preserve">를 평가해 20을 얻는다. </w:t>
      </w:r>
      <w:r>
        <w:rPr>
          <w:rFonts w:ascii="DejaVu Sans Mono" w:hAnsi="DejaVu Sans Mono"/>
          <w:color w:val="007978"/>
          <w:sz w:val="18"/>
        </w:rPr>
        <w:t>%d</w:t>
      </w:r>
      <w:r>
        <w:t xml:space="preserve"> 위치에 20을 출력한다.</w:t>
      </w:r>
    </w:p>
    <w:p>
      <w:pPr>
        <w:pStyle w:val="TextBullet"/>
      </w:pPr>
      <w:r>
        <w:t>마지막 문장: 정상 종료 상태 0을 반환한다.</w:t>
      </w:r>
    </w:p>
    <w:p>
      <w:pPr>
        <w:pStyle w:val="MiniHeading"/>
      </w:pPr>
      <w:r>
        <w:t>실제 출력 (GCC·Clang 검증 대상)</w:t>
      </w:r>
    </w:p>
    <w:p>
      <w:pPr>
        <w:pStyle w:val="Output"/>
        <w:keepLines/>
      </w:pPr>
      <w:r>
        <w:t>Preparation: 8 min</w:t>
        <w:br/>
        <w:t>Practice: 12 min</w:t>
        <w:br/>
        <w:t>Total: 20 min</w:t>
      </w:r>
    </w:p>
    <w:p>
      <w:pPr>
        <w:pStyle w:val="SmallNote"/>
      </w:pPr>
      <w:r>
        <w:t xml:space="preserve">구분: </w:t>
      </w:r>
      <w:r>
        <w:rPr>
          <w:rFonts w:ascii="DejaVu Sans Mono" w:hAnsi="DejaVu Sans Mono"/>
          <w:color w:val="007978"/>
          <w:sz w:val="18"/>
        </w:rPr>
        <w:t>printf</w:t>
      </w:r>
      <w:r>
        <w:t xml:space="preserve"> 문장은 결과를 관찰하도록 돕는 출력이다. 조건 판단·변수 갱신·산술 계산은 프로그램이 실제로 수행하는 핵심 처리다. 어떤 문장을 제거했을 때 계산 자체가 바뀌는지, 화면 표시만 사라지는지 구별하자.</w:t>
      </w:r>
    </w:p>
    <w:p>
      <w:pPr>
        <w:pStyle w:val="MiniHeading"/>
      </w:pPr>
      <w:r>
        <w:t>그럴듯하지만 틀린 생각</w:t>
      </w:r>
    </w:p>
    <w:p>
      <w:r>
        <w:t xml:space="preserve">“큰따옴표 안에 </w:t>
      </w:r>
      <w:r>
        <w:rPr>
          <w:rFonts w:ascii="DejaVu Sans Mono" w:hAnsi="DejaVu Sans Mono"/>
          <w:color w:val="007978"/>
          <w:sz w:val="18"/>
        </w:rPr>
        <w:t>8 + 12</w:t>
      </w:r>
      <w:r>
        <w:t xml:space="preserve">를 쓰면 계산된다”는 생각은 틀리다. </w:t>
      </w:r>
      <w:r>
        <w:rPr>
          <w:rFonts w:ascii="DejaVu Sans Mono" w:hAnsi="DejaVu Sans Mono"/>
          <w:color w:val="007978"/>
          <w:sz w:val="18"/>
        </w:rPr>
        <w:t>printf("8 + 12\n");</w:t>
      </w:r>
      <w:r>
        <w:t>는 숫자를 더하지 않고 문자 여섯 개(공백 포함)와 줄바꿈을 출력한다. 계산이 필요한 식은 문자열 바깥에 두어야 한다.</w:t>
      </w:r>
    </w:p>
    <w:p>
      <w:pPr>
        <w:pStyle w:val="MiniHeading"/>
      </w:pPr>
      <w:r>
        <w:t>흔한 실수와 단계별 디버깅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%d</w:t>
      </w:r>
      <w:r>
        <w:t xml:space="preserve"> 없이 숫자 인수를 넘기면 숫자가 자동으로 출력되는 것이 아니다. 형식 문자열에 대응 변환 지정자가 필요하다.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printf("Total: %d\n", 8 + 12)</w:t>
      </w:r>
      <w:r>
        <w:t>에서 끝 세미콜론을 빠뜨리면 컴파일 오류가 난다.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printf("Total: %d\n", 8 + 12);</w:t>
      </w:r>
      <w:r>
        <w:t>에서 쉼표를 빼면 함수 인수의 구분이 사라진다.</w:t>
      </w:r>
    </w:p>
    <w:p>
      <w:r>
        <w:rPr>
          <w:rFonts w:ascii="DejaVu Sans Mono" w:hAnsi="DejaVu Sans Mono"/>
          <w:color w:val="007978"/>
          <w:sz w:val="18"/>
        </w:rPr>
        <w:t>printf("Total: %d min\n" 15 + 10);</w:t>
      </w:r>
      <w:r>
        <w:t>에서 컴파일 오류를 유발하는 부분은 무엇인가? 정답: 형식 문자열과 정수식 사이의 쉼표가 빠졌다.</w:t>
      </w:r>
    </w:p>
    <w:p>
      <w:pPr>
        <w:pStyle w:val="MiniHeading"/>
      </w:pPr>
      <w:r>
        <w:t>예제를 바꾸며 실력 다지기 — 바로 풀기</w:t>
      </w:r>
    </w:p>
    <w:p>
      <w:pPr>
        <w:keepNext/>
      </w:pPr>
      <w:r>
        <w:t>먼저 완성 코드를 실행하라. 다음으로 준비 시간을 15분, 실습 시간을 10분으로 바꾸어 합계를 계산하라. 마지막에는 안내 문구 두 줄 없이 합계 한 줄만 출력하는 코드를 혼자 작성하라.</w:t>
      </w:r>
    </w:p>
    <w:p>
      <w:pPr>
        <w:pStyle w:val="MiniHeading"/>
      </w:pPr>
      <w:r>
        <w:t>인접 정답: 전체 코드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printf("Total: %d min\n", 15 + 10);</w:t>
        <w:br/>
        <w:t xml:space="preserve">    return 0;</w:t>
        <w:br/>
        <w:t>}</w:t>
      </w:r>
    </w:p>
    <w:p>
      <w:pPr>
        <w:pStyle w:val="MiniHeading"/>
      </w:pPr>
      <w:r>
        <w:t>정답 프로그램의 실제 출력</w:t>
      </w:r>
    </w:p>
    <w:p>
      <w:pPr>
        <w:pStyle w:val="Output"/>
        <w:keepLines/>
      </w:pPr>
      <w:r>
        <w:t>Total: 25 min</w:t>
      </w:r>
    </w:p>
    <w:p>
      <w:r>
        <w:t>근거: 합계가 계산식에 의해 결정되므로 15와 10을 더한 25가 나온다. 이 예제에서는 각 시간을 별도로 출력할 필요가 없어 문장을 줄였지만, 계산의 목적은 유지했다.</w:t>
      </w:r>
    </w:p>
    <w:p>
      <w:pPr>
        <w:pStyle w:val="MiniHeading"/>
      </w:pPr>
      <w:r>
        <w:t>누적 인출 연습</w:t>
      </w:r>
    </w:p>
    <w:p>
      <w:r>
        <w:t xml:space="preserve">1.1절에서 배운 </w:t>
      </w:r>
      <w:r>
        <w:rPr>
          <w:rFonts w:ascii="DejaVu Sans Mono" w:hAnsi="DejaVu Sans Mono"/>
          <w:color w:val="007978"/>
          <w:sz w:val="18"/>
        </w:rPr>
        <w:t>\n</w:t>
      </w:r>
      <w:r>
        <w:t xml:space="preserve">과 이번 절의 </w:t>
      </w:r>
      <w:r>
        <w:rPr>
          <w:rFonts w:ascii="DejaVu Sans Mono" w:hAnsi="DejaVu Sans Mono"/>
          <w:color w:val="007978"/>
          <w:sz w:val="18"/>
        </w:rPr>
        <w:t>%d</w:t>
      </w:r>
      <w:r>
        <w:t>는 각각 무엇을 지시하는가?</w:t>
      </w:r>
    </w:p>
    <w:p>
      <w:r>
        <w:t xml:space="preserve">확인 답: </w:t>
      </w:r>
      <w:r>
        <w:rPr>
          <w:rFonts w:ascii="DejaVu Sans Mono" w:hAnsi="DejaVu Sans Mono"/>
          <w:color w:val="007978"/>
          <w:sz w:val="18"/>
        </w:rPr>
        <w:t>\n</w:t>
      </w:r>
      <w:r>
        <w:t xml:space="preserve">은 줄바꿈 문자를 나타내고, </w:t>
      </w:r>
      <w:r>
        <w:rPr>
          <w:rFonts w:ascii="DejaVu Sans Mono" w:hAnsi="DejaVu Sans Mono"/>
          <w:color w:val="007978"/>
          <w:sz w:val="18"/>
        </w:rPr>
        <w:t>%d</w:t>
      </w:r>
      <w:r>
        <w:t>는 정수 인수를 십진수로 형식화하는 변환 지정자다.</w:t>
      </w:r>
    </w:p>
    <w:p>
      <w:pPr>
        <w:pStyle w:val="Heading1"/>
      </w:pPr>
      <w:r>
        <w:t>1.3  변수로 계산 과정을 이름 붙이기</w:t>
      </w:r>
    </w:p>
    <w:p>
      <w:pPr>
        <w:pStyle w:val="Deck"/>
      </w:pPr>
      <w:r>
        <w:t>숫자를 바꿀 때 계산식 전체를 찾아 고치는 문제를 줄이고 실행 중 상태를 관찰하기</w:t>
      </w:r>
    </w:p>
    <w:p>
      <w:pPr>
        <w:pStyle w:val="MiniHeading"/>
      </w:pPr>
      <w:r>
        <w:t>왜 필요한가 · 실제 상황</w:t>
      </w:r>
    </w:p>
    <w:p>
      <w:r>
        <w:t>같은 숫자가 여러 곳에 반복되면 수정할 때 한 곳을 놓치기 쉽다. 예를 들어 수업 시간과 실습 시간을 각각 저장해 두면, 합계 계산과 개별 안내가 같은 값을 참조한다. 이렇게 데이터를 이름 붙여 저장하는 기본 도구가 변수다.</w:t>
      </w:r>
    </w:p>
    <w:p>
      <w:r>
        <w:t xml:space="preserve">변수는 마법 같은 상자가 아니라 특정 자료형의 값을 저장하는 객체를 이름으로 다루는 방식이다. 이 절에서는 정수를 다루는 </w:t>
      </w:r>
      <w:r>
        <w:rPr>
          <w:rFonts w:ascii="DejaVu Sans Mono" w:hAnsi="DejaVu Sans Mono"/>
          <w:color w:val="007978"/>
          <w:sz w:val="18"/>
        </w:rPr>
        <w:t>int</w:t>
      </w:r>
      <w:r>
        <w:t xml:space="preserve"> 객체만 사용한다. 실제 C에서 정수의 크기와 범위는 구현에 따라 다르지만, 여기서 쓰는 작은 양의 값은 일반적인 C11 구현의 </w:t>
      </w:r>
      <w:r>
        <w:rPr>
          <w:rFonts w:ascii="DejaVu Sans Mono" w:hAnsi="DejaVu Sans Mono"/>
          <w:color w:val="007978"/>
          <w:sz w:val="18"/>
        </w:rPr>
        <w:t>int</w:t>
      </w:r>
      <w:r>
        <w:t xml:space="preserve"> 범위에 충분히 들어간다.</w:t>
      </w:r>
    </w:p>
    <w:p>
      <w:pPr>
        <w:pStyle w:val="MiniHeading"/>
      </w:pPr>
      <w:r>
        <w:t>새 문법을 먼저 이해하기</w:t>
      </w:r>
    </w:p>
    <w:p>
      <w:r>
        <w:rPr>
          <w:rFonts w:ascii="DejaVu Sans Mono" w:hAnsi="DejaVu Sans Mono"/>
          <w:color w:val="007978"/>
          <w:sz w:val="18"/>
        </w:rPr>
        <w:t>int lesson = 18;</w:t>
      </w:r>
      <w:r>
        <w:t xml:space="preserve">은 정수형 변수 </w:t>
      </w:r>
      <w:r>
        <w:rPr>
          <w:rFonts w:ascii="DejaVu Sans Mono" w:hAnsi="DejaVu Sans Mono"/>
          <w:color w:val="007978"/>
          <w:sz w:val="18"/>
        </w:rPr>
        <w:t>lesson</w:t>
      </w:r>
      <w:r>
        <w:t xml:space="preserve">을 선언하면서 18로 초기화한다. </w:t>
      </w:r>
      <w:r>
        <w:rPr>
          <w:rFonts w:ascii="DejaVu Sans Mono" w:hAnsi="DejaVu Sans Mono"/>
          <w:color w:val="007978"/>
          <w:sz w:val="18"/>
        </w:rPr>
        <w:t>int</w:t>
      </w:r>
      <w:r>
        <w:t xml:space="preserve">는 정수 자료형이고 </w:t>
      </w:r>
      <w:r>
        <w:rPr>
          <w:rFonts w:ascii="DejaVu Sans Mono" w:hAnsi="DejaVu Sans Mono"/>
          <w:color w:val="007978"/>
          <w:sz w:val="18"/>
        </w:rPr>
        <w:t>lesson</w:t>
      </w:r>
      <w:r>
        <w:t xml:space="preserve">은 사람이 붙인 식별자다. </w:t>
      </w:r>
      <w:r>
        <w:rPr>
          <w:rFonts w:ascii="DejaVu Sans Mono" w:hAnsi="DejaVu Sans Mono"/>
          <w:color w:val="007978"/>
          <w:sz w:val="18"/>
        </w:rPr>
        <w:t>=</w:t>
      </w:r>
      <w:r>
        <w:t>는 이 자리에서 “수학적 동치”가 아니라 초기화에 사용할 값을 지정한다.</w:t>
      </w:r>
    </w:p>
    <w:p>
      <w:r>
        <w:rPr>
          <w:rFonts w:ascii="DejaVu Sans Mono" w:hAnsi="DejaVu Sans Mono"/>
          <w:color w:val="007978"/>
          <w:sz w:val="18"/>
        </w:rPr>
        <w:t>int total = lesson + practice;</w:t>
      </w:r>
      <w:r>
        <w:t xml:space="preserve">는 두 변수의 현재 값을 읽어 합계를 계산하고 </w:t>
      </w:r>
      <w:r>
        <w:rPr>
          <w:rFonts w:ascii="DejaVu Sans Mono" w:hAnsi="DejaVu Sans Mono"/>
          <w:color w:val="007978"/>
          <w:sz w:val="18"/>
        </w:rPr>
        <w:t>total</w:t>
      </w:r>
      <w:r>
        <w:t xml:space="preserve">을 초기화한다. </w:t>
      </w:r>
      <w:r>
        <w:rPr>
          <w:rFonts w:ascii="DejaVu Sans Mono" w:hAnsi="DejaVu Sans Mono"/>
          <w:color w:val="007978"/>
          <w:sz w:val="18"/>
        </w:rPr>
        <w:t>total = total + 5;</w:t>
      </w:r>
      <w:r>
        <w:t xml:space="preserve">는 오른쪽에서 현재 </w:t>
      </w:r>
      <w:r>
        <w:rPr>
          <w:rFonts w:ascii="DejaVu Sans Mono" w:hAnsi="DejaVu Sans Mono"/>
          <w:color w:val="007978"/>
          <w:sz w:val="18"/>
        </w:rPr>
        <w:t>total</w:t>
      </w:r>
      <w:r>
        <w:t xml:space="preserve">에 5를 더한 뒤 왼쪽의 </w:t>
      </w:r>
      <w:r>
        <w:rPr>
          <w:rFonts w:ascii="DejaVu Sans Mono" w:hAnsi="DejaVu Sans Mono"/>
          <w:color w:val="007978"/>
          <w:sz w:val="18"/>
        </w:rPr>
        <w:t>total</w:t>
      </w:r>
      <w:r>
        <w:t>에 새 값을 저장하는 대입문이다. 이름이 같더라도 수학 방정식이 아니다.</w:t>
      </w:r>
    </w:p>
    <w:p>
      <w:r>
        <w:t xml:space="preserve">변수를 사용하기 전에 값이 정해져 있어야 한다. 초기화되지 않은 자동 저장 기간의 </w:t>
      </w:r>
      <w:r>
        <w:rPr>
          <w:rFonts w:ascii="DejaVu Sans Mono" w:hAnsi="DejaVu Sans Mono"/>
          <w:color w:val="007978"/>
          <w:sz w:val="18"/>
        </w:rPr>
        <w:t>int</w:t>
      </w:r>
      <w:r>
        <w:t>를 읽는 코드는 올바른 학습 예제가 아니다. 우리는 항상 처음 값을 지정한다.</w:t>
      </w:r>
    </w:p>
    <w:p>
      <w:pPr>
        <w:pStyle w:val="MiniHeading"/>
      </w:pPr>
      <w:r>
        <w:t>완성된 전체 C 프로그램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int lesson = 18;</w:t>
        <w:br/>
        <w:t xml:space="preserve">    int practice = 22;</w:t>
        <w:br/>
        <w:t xml:space="preserve">    int total = lesson + practice;</w:t>
        <w:br/>
        <w:br/>
        <w:t xml:space="preserve">    printf("Initial total: %d min\n", total);</w:t>
        <w:br/>
        <w:t xml:space="preserve">    total = total + 5;</w:t>
        <w:br/>
        <w:t xml:space="preserve">    printf("Revised total: %d min\n", total);</w:t>
        <w:br/>
        <w:t xml:space="preserve">    return 0;</w:t>
        <w:br/>
        <w:t>}</w:t>
      </w:r>
    </w:p>
    <w:p>
      <w:pPr>
        <w:pStyle w:val="MiniHeading"/>
      </w:pPr>
      <w:r>
        <w:t>실행하기 전에 먼저 예측하기</w:t>
      </w:r>
    </w:p>
    <w:p>
      <w:pPr>
        <w:pStyle w:val="TextBullet"/>
      </w:pPr>
      <w:r>
        <w:t>1. 첫 번째 출력의 합계는 얼마인가?</w:t>
      </w:r>
    </w:p>
    <w:p>
      <w:pPr>
        <w:pStyle w:val="TextBullet"/>
      </w:pPr>
      <w:r>
        <w:t xml:space="preserve">2. </w:t>
      </w:r>
      <w:r>
        <w:rPr>
          <w:rFonts w:ascii="DejaVu Sans Mono" w:hAnsi="DejaVu Sans Mono"/>
          <w:color w:val="007978"/>
          <w:sz w:val="18"/>
        </w:rPr>
        <w:t>total = total + 5;</w:t>
      </w:r>
      <w:r>
        <w:t xml:space="preserve">가 실행된 뒤 </w:t>
      </w:r>
      <w:r>
        <w:rPr>
          <w:rFonts w:ascii="DejaVu Sans Mono" w:hAnsi="DejaVu Sans Mono"/>
          <w:color w:val="007978"/>
          <w:sz w:val="18"/>
        </w:rPr>
        <w:t>lesson</w:t>
      </w:r>
      <w:r>
        <w:t xml:space="preserve">과 </w:t>
      </w:r>
      <w:r>
        <w:rPr>
          <w:rFonts w:ascii="DejaVu Sans Mono" w:hAnsi="DejaVu Sans Mono"/>
          <w:color w:val="007978"/>
          <w:sz w:val="18"/>
        </w:rPr>
        <w:t>practice</w:t>
      </w:r>
      <w:r>
        <w:t>의 값도 바뀔까?</w:t>
      </w:r>
    </w:p>
    <w:p>
      <w:pPr>
        <w:pStyle w:val="TextBullet"/>
      </w:pPr>
      <w:r>
        <w:t>3. 두 번째 출력은 40인가, 45인가?</w:t>
      </w:r>
    </w:p>
    <w:p>
      <w:pPr>
        <w:pStyle w:val="MiniHeading"/>
      </w:pPr>
      <w:r>
        <w:t>문장별 해설 — 이 문장을 왜 쓰는가</w:t>
      </w:r>
    </w:p>
    <w:p>
      <w:pPr>
        <w:pStyle w:val="TextBullet"/>
      </w:pPr>
      <w:r>
        <w:t xml:space="preserve">5행: </w:t>
      </w:r>
      <w:r>
        <w:rPr>
          <w:rFonts w:ascii="DejaVu Sans Mono" w:hAnsi="DejaVu Sans Mono"/>
          <w:color w:val="007978"/>
          <w:sz w:val="18"/>
        </w:rPr>
        <w:t>lesson</w:t>
      </w:r>
      <w:r>
        <w:t xml:space="preserve">이라는 정수 객체가 18로 초기화된다. 선언 뒤의 </w:t>
      </w:r>
      <w:r>
        <w:rPr>
          <w:rFonts w:ascii="DejaVu Sans Mono" w:hAnsi="DejaVu Sans Mono"/>
          <w:color w:val="007978"/>
          <w:sz w:val="18"/>
        </w:rPr>
        <w:t>=</w:t>
      </w:r>
      <w:r>
        <w:t>는 초기값을 주는 역할이다.</w:t>
      </w:r>
    </w:p>
    <w:p>
      <w:pPr>
        <w:pStyle w:val="TextBullet"/>
      </w:pPr>
      <w:r>
        <w:t xml:space="preserve">6행: </w:t>
      </w:r>
      <w:r>
        <w:rPr>
          <w:rFonts w:ascii="DejaVu Sans Mono" w:hAnsi="DejaVu Sans Mono"/>
          <w:color w:val="007978"/>
          <w:sz w:val="18"/>
        </w:rPr>
        <w:t>practice</w:t>
      </w:r>
      <w:r>
        <w:t>는 22로 초기화된다. 두 객체는 서로 다른 이름과 저장 위치를 갖는다.</w:t>
      </w:r>
    </w:p>
    <w:p>
      <w:pPr>
        <w:pStyle w:val="TextBullet"/>
      </w:pPr>
      <w:r>
        <w:t xml:space="preserve">7행: </w:t>
      </w:r>
      <w:r>
        <w:rPr>
          <w:rFonts w:ascii="DejaVu Sans Mono" w:hAnsi="DejaVu Sans Mono"/>
          <w:color w:val="007978"/>
          <w:sz w:val="18"/>
        </w:rPr>
        <w:t>lesson + practice</w:t>
      </w:r>
      <w:r>
        <w:t xml:space="preserve">를 계산한 40으로 </w:t>
      </w:r>
      <w:r>
        <w:rPr>
          <w:rFonts w:ascii="DejaVu Sans Mono" w:hAnsi="DejaVu Sans Mono"/>
          <w:color w:val="007978"/>
          <w:sz w:val="18"/>
        </w:rPr>
        <w:t>total</w:t>
      </w:r>
      <w:r>
        <w:t xml:space="preserve">을 초기화한다. </w:t>
      </w:r>
      <w:r>
        <w:rPr>
          <w:rFonts w:ascii="DejaVu Sans Mono" w:hAnsi="DejaVu Sans Mono"/>
          <w:color w:val="007978"/>
          <w:sz w:val="18"/>
        </w:rPr>
        <w:t>total</w:t>
      </w:r>
      <w:r>
        <w:t>은 다른 두 변수와 별개의 객체다.</w:t>
      </w:r>
    </w:p>
    <w:p>
      <w:pPr>
        <w:pStyle w:val="TextBullet"/>
      </w:pPr>
      <w:r>
        <w:t xml:space="preserve">9행: 첫 출력 시점의 </w:t>
      </w:r>
      <w:r>
        <w:rPr>
          <w:rFonts w:ascii="DejaVu Sans Mono" w:hAnsi="DejaVu Sans Mono"/>
          <w:color w:val="007978"/>
          <w:sz w:val="18"/>
        </w:rPr>
        <w:t>total</w:t>
      </w:r>
      <w:r>
        <w:t xml:space="preserve"> 값 40을 </w:t>
      </w:r>
      <w:r>
        <w:rPr>
          <w:rFonts w:ascii="DejaVu Sans Mono" w:hAnsi="DejaVu Sans Mono"/>
          <w:color w:val="007978"/>
          <w:sz w:val="18"/>
        </w:rPr>
        <w:t>%d</w:t>
      </w:r>
      <w:r>
        <w:t>에 넣는다.</w:t>
      </w:r>
    </w:p>
    <w:p>
      <w:pPr>
        <w:pStyle w:val="TextBullet"/>
      </w:pPr>
      <w:r>
        <w:t xml:space="preserve">10행: 오른쪽 </w:t>
      </w:r>
      <w:r>
        <w:rPr>
          <w:rFonts w:ascii="DejaVu Sans Mono" w:hAnsi="DejaVu Sans Mono"/>
          <w:color w:val="007978"/>
          <w:sz w:val="18"/>
        </w:rPr>
        <w:t>total + 5</w:t>
      </w:r>
      <w:r>
        <w:t xml:space="preserve">는 45로 평가되고, 이 결과를 왼쪽 </w:t>
      </w:r>
      <w:r>
        <w:rPr>
          <w:rFonts w:ascii="DejaVu Sans Mono" w:hAnsi="DejaVu Sans Mono"/>
          <w:color w:val="007978"/>
          <w:sz w:val="18"/>
        </w:rPr>
        <w:t>total</w:t>
      </w:r>
      <w:r>
        <w:t>에 저장한다. 기존 40은 새 값으로 바뀐다.</w:t>
      </w:r>
    </w:p>
    <w:p>
      <w:pPr>
        <w:pStyle w:val="TextBullet"/>
      </w:pPr>
      <w:r>
        <w:t xml:space="preserve">11행: 두 번째 출력은 현재 </w:t>
      </w:r>
      <w:r>
        <w:rPr>
          <w:rFonts w:ascii="DejaVu Sans Mono" w:hAnsi="DejaVu Sans Mono"/>
          <w:color w:val="007978"/>
          <w:sz w:val="18"/>
        </w:rPr>
        <w:t>total</w:t>
      </w:r>
      <w:r>
        <w:t xml:space="preserve"> 45를 표시한다. 앞서 출력된 화면 글자는 바뀌지 않는다.</w:t>
      </w:r>
    </w:p>
    <w:p>
      <w:pPr>
        <w:pStyle w:val="MiniHeading"/>
      </w:pPr>
      <w:r>
        <w:t>실행 중 값과 흐름 추적</w:t>
      </w:r>
    </w:p>
    <w:p>
      <w:pPr>
        <w:pStyle w:val="TextBullet"/>
      </w:pPr>
      <w:r>
        <w:t xml:space="preserve">초기화 1: </w:t>
      </w:r>
      <w:r>
        <w:rPr>
          <w:rFonts w:ascii="DejaVu Sans Mono" w:hAnsi="DejaVu Sans Mono"/>
          <w:color w:val="007978"/>
          <w:sz w:val="18"/>
        </w:rPr>
        <w:t>lesson = 18</w:t>
      </w:r>
      <w:r>
        <w:t xml:space="preserve">, 아직 </w:t>
      </w:r>
      <w:r>
        <w:rPr>
          <w:rFonts w:ascii="DejaVu Sans Mono" w:hAnsi="DejaVu Sans Mono"/>
          <w:color w:val="007978"/>
          <w:sz w:val="18"/>
        </w:rPr>
        <w:t>practice</w:t>
      </w:r>
      <w:r>
        <w:t xml:space="preserve">와 </w:t>
      </w:r>
      <w:r>
        <w:rPr>
          <w:rFonts w:ascii="DejaVu Sans Mono" w:hAnsi="DejaVu Sans Mono"/>
          <w:color w:val="007978"/>
          <w:sz w:val="18"/>
        </w:rPr>
        <w:t>total</w:t>
      </w:r>
      <w:r>
        <w:t>은 선언 전이다.</w:t>
      </w:r>
    </w:p>
    <w:p>
      <w:pPr>
        <w:pStyle w:val="TextBullet"/>
      </w:pPr>
      <w:r>
        <w:t xml:space="preserve">초기화 2: </w:t>
      </w:r>
      <w:r>
        <w:rPr>
          <w:rFonts w:ascii="DejaVu Sans Mono" w:hAnsi="DejaVu Sans Mono"/>
          <w:color w:val="007978"/>
          <w:sz w:val="18"/>
        </w:rPr>
        <w:t>lesson = 18</w:t>
      </w:r>
      <w:r>
        <w:t xml:space="preserve">, </w:t>
      </w:r>
      <w:r>
        <w:rPr>
          <w:rFonts w:ascii="DejaVu Sans Mono" w:hAnsi="DejaVu Sans Mono"/>
          <w:color w:val="007978"/>
          <w:sz w:val="18"/>
        </w:rPr>
        <w:t>practice = 22</w:t>
      </w:r>
      <w:r>
        <w:t>.</w:t>
      </w:r>
    </w:p>
    <w:p>
      <w:pPr>
        <w:pStyle w:val="TextBullet"/>
      </w:pPr>
      <w:r>
        <w:t xml:space="preserve">합계 계산: </w:t>
      </w:r>
      <w:r>
        <w:rPr>
          <w:rFonts w:ascii="DejaVu Sans Mono" w:hAnsi="DejaVu Sans Mono"/>
          <w:color w:val="007978"/>
          <w:sz w:val="18"/>
        </w:rPr>
        <w:t>total = 40</w:t>
      </w:r>
      <w:r>
        <w:t>. 첫 번째 출력은 40이다.</w:t>
      </w:r>
    </w:p>
    <w:p>
      <w:pPr>
        <w:pStyle w:val="TextBullet"/>
      </w:pPr>
      <w:r>
        <w:t xml:space="preserve">추가 시간 반영: </w:t>
      </w:r>
      <w:r>
        <w:rPr>
          <w:rFonts w:ascii="DejaVu Sans Mono" w:hAnsi="DejaVu Sans Mono"/>
          <w:color w:val="007978"/>
          <w:sz w:val="18"/>
        </w:rPr>
        <w:t>total = 45</w:t>
      </w:r>
      <w:r>
        <w:t xml:space="preserve">; </w:t>
      </w:r>
      <w:r>
        <w:rPr>
          <w:rFonts w:ascii="DejaVu Sans Mono" w:hAnsi="DejaVu Sans Mono"/>
          <w:color w:val="007978"/>
          <w:sz w:val="18"/>
        </w:rPr>
        <w:t>lesson</w:t>
      </w:r>
      <w:r>
        <w:t xml:space="preserve">은 18, </w:t>
      </w:r>
      <w:r>
        <w:rPr>
          <w:rFonts w:ascii="DejaVu Sans Mono" w:hAnsi="DejaVu Sans Mono"/>
          <w:color w:val="007978"/>
          <w:sz w:val="18"/>
        </w:rPr>
        <w:t>practice</w:t>
      </w:r>
      <w:r>
        <w:t>는 22 그대로다.</w:t>
      </w:r>
    </w:p>
    <w:p>
      <w:pPr>
        <w:pStyle w:val="TextBullet"/>
      </w:pPr>
      <w:r>
        <w:t>두 번째 출력은 45이며 함수가 종료된다.</w:t>
      </w:r>
    </w:p>
    <w:p>
      <w:pPr>
        <w:pStyle w:val="MiniHeading"/>
      </w:pPr>
      <w:r>
        <w:t>실제 출력 (GCC·Clang 검증 대상)</w:t>
      </w:r>
    </w:p>
    <w:p>
      <w:pPr>
        <w:pStyle w:val="Output"/>
        <w:keepLines/>
      </w:pPr>
      <w:r>
        <w:t>Initial total: 40 min</w:t>
        <w:br/>
        <w:t>Revised total: 45 min</w:t>
      </w:r>
    </w:p>
    <w:p>
      <w:pPr>
        <w:pStyle w:val="SmallNote"/>
      </w:pPr>
      <w:r>
        <w:t xml:space="preserve">구분: </w:t>
      </w:r>
      <w:r>
        <w:rPr>
          <w:rFonts w:ascii="DejaVu Sans Mono" w:hAnsi="DejaVu Sans Mono"/>
          <w:color w:val="007978"/>
          <w:sz w:val="18"/>
        </w:rPr>
        <w:t>printf</w:t>
      </w:r>
      <w:r>
        <w:t xml:space="preserve"> 문장은 결과를 관찰하도록 돕는 출력이다. 조건 판단·변수 갱신·산술 계산은 프로그램이 실제로 수행하는 핵심 처리다. 어떤 문장을 제거했을 때 계산 자체가 바뀌는지, 화면 표시만 사라지는지 구별하자.</w:t>
      </w:r>
    </w:p>
    <w:p>
      <w:pPr>
        <w:pStyle w:val="MiniHeading"/>
      </w:pPr>
      <w:r>
        <w:t>그럴듯하지만 틀린 생각</w:t>
      </w:r>
    </w:p>
    <w:p>
      <w:r>
        <w:t>“</w:t>
      </w:r>
      <w:r>
        <w:rPr>
          <w:rFonts w:ascii="DejaVu Sans Mono" w:hAnsi="DejaVu Sans Mono"/>
          <w:color w:val="007978"/>
          <w:sz w:val="18"/>
        </w:rPr>
        <w:t>total</w:t>
      </w:r>
      <w:r>
        <w:t xml:space="preserve">이 </w:t>
      </w:r>
      <w:r>
        <w:rPr>
          <w:rFonts w:ascii="DejaVu Sans Mono" w:hAnsi="DejaVu Sans Mono"/>
          <w:color w:val="007978"/>
          <w:sz w:val="18"/>
        </w:rPr>
        <w:t>lesson + practice</w:t>
      </w:r>
      <w:r>
        <w:t xml:space="preserve">로 정의됐으니, 나중에 </w:t>
      </w:r>
      <w:r>
        <w:rPr>
          <w:rFonts w:ascii="DejaVu Sans Mono" w:hAnsi="DejaVu Sans Mono"/>
          <w:color w:val="007978"/>
          <w:sz w:val="18"/>
        </w:rPr>
        <w:t>practice</w:t>
      </w:r>
      <w:r>
        <w:t xml:space="preserve">를 바꾸면 </w:t>
      </w:r>
      <w:r>
        <w:rPr>
          <w:rFonts w:ascii="DejaVu Sans Mono" w:hAnsi="DejaVu Sans Mono"/>
          <w:color w:val="007978"/>
          <w:sz w:val="18"/>
        </w:rPr>
        <w:t>total</w:t>
      </w:r>
      <w:r>
        <w:t xml:space="preserve">도 자동으로 다시 계산된다”는 생각은 틀리다. </w:t>
      </w:r>
      <w:r>
        <w:rPr>
          <w:rFonts w:ascii="DejaVu Sans Mono" w:hAnsi="DejaVu Sans Mono"/>
          <w:color w:val="007978"/>
          <w:sz w:val="18"/>
        </w:rPr>
        <w:t>int total = lesson + practice;</w:t>
      </w:r>
      <w:r>
        <w:t>는 그 순간 계산한 값으로 한 번 초기화할 뿐이다. 이후 다시 계산하려면 별도의 대입문이 필요하다.</w:t>
      </w:r>
    </w:p>
    <w:p>
      <w:pPr>
        <w:pStyle w:val="MiniHeading"/>
      </w:pPr>
      <w:r>
        <w:t>흔한 실수와 단계별 디버깅</w:t>
      </w:r>
    </w:p>
    <w:p>
      <w:pPr>
        <w:pStyle w:val="TextBullet"/>
      </w:pPr>
      <w:r>
        <w:t xml:space="preserve">선언 전에 </w:t>
      </w:r>
      <w:r>
        <w:rPr>
          <w:rFonts w:ascii="DejaVu Sans Mono" w:hAnsi="DejaVu Sans Mono"/>
          <w:color w:val="007978"/>
          <w:sz w:val="18"/>
        </w:rPr>
        <w:t>total</w:t>
      </w:r>
      <w:r>
        <w:t>을 사용하면 그 이름을 찾을 수 없어 컴파일 오류가 난다.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int total; printf("%d", total);</w:t>
      </w:r>
      <w:r>
        <w:t>처럼 값을 주지 않고 읽으면 정의되지 않은 동작을 일으킬 수 있다.</w:t>
      </w:r>
    </w:p>
    <w:p>
      <w:pPr>
        <w:pStyle w:val="TextBullet"/>
      </w:pPr>
      <w:r>
        <w:t xml:space="preserve">대입문의 </w:t>
      </w:r>
      <w:r>
        <w:rPr>
          <w:rFonts w:ascii="DejaVu Sans Mono" w:hAnsi="DejaVu Sans Mono"/>
          <w:color w:val="007978"/>
          <w:sz w:val="18"/>
        </w:rPr>
        <w:t>=</w:t>
      </w:r>
      <w:r>
        <w:t xml:space="preserve">를 수학의 등호로 해석하면 </w:t>
      </w:r>
      <w:r>
        <w:rPr>
          <w:rFonts w:ascii="DejaVu Sans Mono" w:hAnsi="DejaVu Sans Mono"/>
          <w:color w:val="007978"/>
          <w:sz w:val="18"/>
        </w:rPr>
        <w:t>total = total + 5;</w:t>
      </w:r>
      <w:r>
        <w:t>를 모순이라고 착각한다.</w:t>
      </w:r>
    </w:p>
    <w:p>
      <w:r>
        <w:rPr>
          <w:rFonts w:ascii="DejaVu Sans Mono" w:hAnsi="DejaVu Sans Mono"/>
          <w:color w:val="007978"/>
          <w:sz w:val="18"/>
        </w:rPr>
        <w:t>int total = reading + codeing;</w:t>
      </w:r>
      <w:r>
        <w:t xml:space="preserve">을 입력했는데 </w:t>
      </w:r>
      <w:r>
        <w:rPr>
          <w:rFonts w:ascii="DejaVu Sans Mono" w:hAnsi="DejaVu Sans Mono"/>
          <w:color w:val="007978"/>
          <w:sz w:val="18"/>
        </w:rPr>
        <w:t>codeing</w:t>
      </w:r>
      <w:r>
        <w:t xml:space="preserve">이 선언되지 않았다는 오류가 났다. </w:t>
      </w:r>
      <w:r>
        <w:rPr>
          <w:rFonts w:ascii="DejaVu Sans Mono" w:hAnsi="DejaVu Sans Mono"/>
          <w:color w:val="007978"/>
          <w:sz w:val="18"/>
        </w:rPr>
        <w:t>coding</w:t>
      </w:r>
      <w:r>
        <w:t>으로 고쳐야 한다. 식별자 철자는 컴파일러가 자동으로 추측하지 않는다.</w:t>
      </w:r>
    </w:p>
    <w:p>
      <w:pPr>
        <w:pStyle w:val="MiniHeading"/>
      </w:pPr>
      <w:r>
        <w:t>예제를 바꾸며 실력 다지기 — 바로 풀기</w:t>
      </w:r>
    </w:p>
    <w:p>
      <w:pPr>
        <w:keepNext/>
      </w:pPr>
      <w:r>
        <w:t xml:space="preserve">부분 완성 단계: </w:t>
      </w:r>
      <w:r>
        <w:rPr>
          <w:rFonts w:ascii="DejaVu Sans Mono" w:hAnsi="DejaVu Sans Mono"/>
          <w:color w:val="007978"/>
          <w:sz w:val="18"/>
        </w:rPr>
        <w:t>int reading = 14; int coding = 16; int total = _____;</w:t>
      </w:r>
      <w:r>
        <w:t>의 빈칸을 채워라. 그다음 독립 단계: 처음 합계를 출력한 후 휴식 7분을 더한 수정 합계를 출력하는 프로그램을 새로 작성하라.</w:t>
      </w:r>
    </w:p>
    <w:p>
      <w:pPr>
        <w:pStyle w:val="MiniHeading"/>
      </w:pPr>
      <w:r>
        <w:t>인접 정답: 전체 코드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int reading = 14;</w:t>
        <w:br/>
        <w:t xml:space="preserve">    int coding = 16;</w:t>
        <w:br/>
        <w:t xml:space="preserve">    int total = reading + coding;</w:t>
        <w:br/>
        <w:br/>
        <w:t xml:space="preserve">    printf("Before break: %d min\n", total);</w:t>
        <w:br/>
        <w:t xml:space="preserve">    total = total + 7;</w:t>
        <w:br/>
        <w:t xml:space="preserve">    printf("After break: %d min\n", total);</w:t>
        <w:br/>
        <w:t xml:space="preserve">    return 0;</w:t>
        <w:br/>
        <w:t>}</w:t>
      </w:r>
    </w:p>
    <w:p>
      <w:pPr>
        <w:pStyle w:val="MiniHeading"/>
      </w:pPr>
      <w:r>
        <w:t>정답 프로그램의 실제 출력</w:t>
      </w:r>
    </w:p>
    <w:p>
      <w:pPr>
        <w:pStyle w:val="Output"/>
        <w:keepLines/>
      </w:pPr>
      <w:r>
        <w:t>Before break: 30 min</w:t>
        <w:br/>
        <w:t>After break: 37 min</w:t>
      </w:r>
    </w:p>
    <w:p>
      <w:r>
        <w:t xml:space="preserve">근거: 빈칸은 </w:t>
      </w:r>
      <w:r>
        <w:rPr>
          <w:rFonts w:ascii="DejaVu Sans Mono" w:hAnsi="DejaVu Sans Mono"/>
          <w:color w:val="007978"/>
          <w:sz w:val="18"/>
        </w:rPr>
        <w:t>reading + coding</w:t>
      </w:r>
      <w:r>
        <w:t xml:space="preserve">이다. 처음에는 14+16으로 30을 저장하고, 다음 대입에서 7을 더해 37로 갱신한다. 출력용 문장은 상태를 관찰하기 위한 것이며, 변수 갱신의 필수 로직은 </w:t>
      </w:r>
      <w:r>
        <w:rPr>
          <w:rFonts w:ascii="DejaVu Sans Mono" w:hAnsi="DejaVu Sans Mono"/>
          <w:color w:val="007978"/>
          <w:sz w:val="18"/>
        </w:rPr>
        <w:t>total = total + 7;</w:t>
      </w:r>
      <w:r>
        <w:t>이다.</w:t>
      </w:r>
    </w:p>
    <w:p>
      <w:pPr>
        <w:pStyle w:val="MiniHeading"/>
      </w:pPr>
      <w:r>
        <w:t>누적 인출 연습</w:t>
      </w:r>
    </w:p>
    <w:p>
      <w:r>
        <w:t xml:space="preserve">이전 절에서 숫자 </w:t>
      </w:r>
      <w:r>
        <w:rPr>
          <w:rFonts w:ascii="DejaVu Sans Mono" w:hAnsi="DejaVu Sans Mono"/>
          <w:color w:val="007978"/>
          <w:sz w:val="18"/>
        </w:rPr>
        <w:t>15 + 10</w:t>
      </w:r>
      <w:r>
        <w:t>을 직접 적는 방식과 이번 절에서 변수로 계산하는 방식의 차이를 설명하라.</w:t>
      </w:r>
    </w:p>
    <w:p>
      <w:r>
        <w:t>확인 답: 상수식은 소스의 숫자를 직접 바꿔야 한다. 변수식은 이름을 통해 현재 값을 읽으므로 여러 계산과 출력에서 같은 데이터를 일관되게 사용할 수 있다.</w:t>
      </w:r>
    </w:p>
    <w:p>
      <w:pPr>
        <w:pStyle w:val="Heading1"/>
      </w:pPr>
      <w:r>
        <w:t>1.4  조건에 따라 서로 다른 문장을 실행하기</w:t>
      </w:r>
    </w:p>
    <w:p>
      <w:pPr>
        <w:pStyle w:val="Deck"/>
      </w:pPr>
      <w:r>
        <w:t>입력값이 달라질 때 하나의 프로그램이 다른 결정을 내리게 만들기</w:t>
      </w:r>
    </w:p>
    <w:p>
      <w:pPr>
        <w:pStyle w:val="MiniHeading"/>
      </w:pPr>
      <w:r>
        <w:t>왜 필요한가 · 실제 상황</w:t>
      </w:r>
    </w:p>
    <w:p>
      <w:r>
        <w:t>좌석이 28개인 강의실에 30명이 오면 입장을 제한해야 하지만, 25명이 오면 입장할 수 있다. 앞 절처럼 항상 같은 안내만 출력하면 상황에 맞는 결과를 만들 수 없다. 조건문은 어떤 비교 결과가 참인지에 따라 실행할 문장을 선택하게 한다.</w:t>
      </w:r>
    </w:p>
    <w:p>
      <w:r>
        <w:t>조건문이 필요한 이유는 모든 상황을 미리 별도 프로그램으로 만들지 않고, 하나의 프로그램에 판단 규칙을 넣기 위해서다. 다만 “컴퓨터가 공정하게 판단한다”는 말은 과장이다. 컴퓨터는 사람이 코드로 정한 비교 규칙만 따른다.</w:t>
      </w:r>
    </w:p>
    <w:p>
      <w:pPr>
        <w:pStyle w:val="MiniHeading"/>
      </w:pPr>
      <w:r>
        <w:t>새 문법을 먼저 이해하기</w:t>
      </w:r>
    </w:p>
    <w:p>
      <w:r>
        <w:rPr>
          <w:rFonts w:ascii="DejaVu Sans Mono" w:hAnsi="DejaVu Sans Mono"/>
          <w:color w:val="007978"/>
          <w:sz w:val="18"/>
        </w:rPr>
        <w:t>if (participants &lt;= seats)</w:t>
      </w:r>
      <w:r>
        <w:t xml:space="preserve">는 참가자 수가 좌석 수보다 작거나 같은지 검사한다. </w:t>
      </w:r>
      <w:r>
        <w:rPr>
          <w:rFonts w:ascii="DejaVu Sans Mono" w:hAnsi="DejaVu Sans Mono"/>
          <w:color w:val="007978"/>
          <w:sz w:val="18"/>
        </w:rPr>
        <w:t>&lt;=</w:t>
      </w:r>
      <w:r>
        <w:t xml:space="preserve">는 비교 연산자이며 참일 때 정수값 1, 거짓일 때 0이 된다. </w:t>
      </w:r>
      <w:r>
        <w:rPr>
          <w:rFonts w:ascii="DejaVu Sans Mono" w:hAnsi="DejaVu Sans Mono"/>
          <w:color w:val="007978"/>
          <w:sz w:val="18"/>
        </w:rPr>
        <w:t>if</w:t>
      </w:r>
      <w:r>
        <w:t>는 조건식이 0이 아니면 뒤의 블록을 실행하고, 0이면 건너뛴다.</w:t>
      </w:r>
    </w:p>
    <w:p>
      <w:r>
        <w:rPr>
          <w:rFonts w:ascii="DejaVu Sans Mono" w:hAnsi="DejaVu Sans Mono"/>
          <w:color w:val="007978"/>
          <w:sz w:val="18"/>
        </w:rPr>
        <w:t>else</w:t>
      </w:r>
      <w:r>
        <w:t xml:space="preserve">는 바로 앞의 </w:t>
      </w:r>
      <w:r>
        <w:rPr>
          <w:rFonts w:ascii="DejaVu Sans Mono" w:hAnsi="DejaVu Sans Mono"/>
          <w:color w:val="007978"/>
          <w:sz w:val="18"/>
        </w:rPr>
        <w:t>if</w:t>
      </w:r>
      <w:r>
        <w:t xml:space="preserve"> 조건이 거짓일 때 실행할 대체 경로를 나타낸다. 두 블록 중 이 예제에서는 정확히 하나가 실행된다. 중괄호는 조건문에 속하는 여러 문장을 명확하게 묶기 위해 사용한다.</w:t>
      </w:r>
    </w:p>
    <w:p>
      <w:r>
        <w:rPr>
          <w:rFonts w:ascii="DejaVu Sans Mono" w:hAnsi="DejaVu Sans Mono"/>
          <w:color w:val="007978"/>
          <w:sz w:val="18"/>
        </w:rPr>
        <w:t>if</w:t>
      </w:r>
      <w:r>
        <w:t xml:space="preserve">와 </w:t>
      </w:r>
      <w:r>
        <w:rPr>
          <w:rFonts w:ascii="DejaVu Sans Mono" w:hAnsi="DejaVu Sans Mono"/>
          <w:color w:val="007978"/>
          <w:sz w:val="18"/>
        </w:rPr>
        <w:t>else</w:t>
      </w:r>
      <w:r>
        <w:t>는 제어 흐름을 결정하지만 변수의 값을 반드시 바꿔야 하는 것은 아니다. 이 예제에서는 두 메시지 중 하나만 출력한다. 비교할 두 정수 변수는 앞 절에서 배운 방식으로 초기화한다.</w:t>
      </w:r>
    </w:p>
    <w:p>
      <w:pPr>
        <w:pStyle w:val="MiniHeading"/>
      </w:pPr>
      <w:r>
        <w:t>완성된 전체 C 프로그램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int seats = 28;</w:t>
        <w:br/>
        <w:t xml:space="preserve">    int participants = 30;</w:t>
        <w:br/>
        <w:br/>
        <w:t xml:space="preserve">    if (participants &lt;= seats) {</w:t>
        <w:br/>
        <w:t xml:space="preserve">        printf("Entry allowed.\n");</w:t>
        <w:br/>
        <w:t xml:space="preserve">    } else {</w:t>
        <w:br/>
        <w:t xml:space="preserve">        printf("Not enough seats.\n");</w:t>
        <w:br/>
        <w:t xml:space="preserve">    }</w:t>
        <w:br/>
        <w:t xml:space="preserve">    printf("Check finished.\n");</w:t>
        <w:br/>
        <w:t xml:space="preserve">    return 0;</w:t>
        <w:br/>
        <w:t>}</w:t>
      </w:r>
    </w:p>
    <w:p>
      <w:pPr>
        <w:pStyle w:val="MiniHeading"/>
      </w:pPr>
      <w:r>
        <w:t>실행하기 전에 먼저 예측하기</w:t>
      </w:r>
    </w:p>
    <w:p>
      <w:pPr>
        <w:pStyle w:val="TextBullet"/>
      </w:pPr>
      <w:r>
        <w:t xml:space="preserve">1. 30명이 28석에 입장할 수 있는가? 실제로 실행되는 </w:t>
      </w:r>
      <w:r>
        <w:rPr>
          <w:rFonts w:ascii="DejaVu Sans Mono" w:hAnsi="DejaVu Sans Mono"/>
          <w:color w:val="007978"/>
          <w:sz w:val="18"/>
        </w:rPr>
        <w:t>printf</w:t>
      </w:r>
      <w:r>
        <w:t>는 어느 것인가?</w:t>
      </w:r>
    </w:p>
    <w:p>
      <w:pPr>
        <w:pStyle w:val="TextBullet"/>
      </w:pPr>
      <w:r>
        <w:t xml:space="preserve">2. </w:t>
      </w:r>
      <w:r>
        <w:rPr>
          <w:rFonts w:ascii="DejaVu Sans Mono" w:hAnsi="DejaVu Sans Mono"/>
          <w:color w:val="007978"/>
          <w:sz w:val="18"/>
        </w:rPr>
        <w:t>participants</w:t>
      </w:r>
      <w:r>
        <w:t>만 28로 바꾸면 결과는 어느 경로로 갈까?</w:t>
      </w:r>
    </w:p>
    <w:p>
      <w:pPr>
        <w:pStyle w:val="TextBullet"/>
      </w:pPr>
      <w:r>
        <w:t xml:space="preserve">3. 마지막 </w:t>
      </w:r>
      <w:r>
        <w:rPr>
          <w:rFonts w:ascii="DejaVu Sans Mono" w:hAnsi="DejaVu Sans Mono"/>
          <w:color w:val="007978"/>
          <w:sz w:val="18"/>
        </w:rPr>
        <w:t>Check finished.</w:t>
      </w:r>
      <w:r>
        <w:t>는 두 경우 모두 출력될까?</w:t>
      </w:r>
    </w:p>
    <w:p>
      <w:pPr>
        <w:pStyle w:val="MiniHeading"/>
      </w:pPr>
      <w:r>
        <w:t>문장별 해설 — 이 문장을 왜 쓰는가</w:t>
      </w:r>
    </w:p>
    <w:p>
      <w:pPr>
        <w:pStyle w:val="TextBullet"/>
      </w:pPr>
      <w:r>
        <w:t xml:space="preserve">5~6행: 좌석 수와 참가자 수를 서로 다른 </w:t>
      </w:r>
      <w:r>
        <w:rPr>
          <w:rFonts w:ascii="DejaVu Sans Mono" w:hAnsi="DejaVu Sans Mono"/>
          <w:color w:val="007978"/>
          <w:sz w:val="18"/>
        </w:rPr>
        <w:t>int</w:t>
      </w:r>
      <w:r>
        <w:t xml:space="preserve"> 객체에 저장한다.</w:t>
      </w:r>
    </w:p>
    <w:p>
      <w:pPr>
        <w:pStyle w:val="TextBullet"/>
      </w:pPr>
      <w:r>
        <w:t xml:space="preserve">8행: </w:t>
      </w:r>
      <w:r>
        <w:rPr>
          <w:rFonts w:ascii="DejaVu Sans Mono" w:hAnsi="DejaVu Sans Mono"/>
          <w:color w:val="007978"/>
          <w:sz w:val="18"/>
        </w:rPr>
        <w:t>30 &lt;= 28</w:t>
      </w:r>
      <w:r>
        <w:t>을 검사한다. 거짓이므로 비교 결과는 0이다.</w:t>
      </w:r>
    </w:p>
    <w:p>
      <w:pPr>
        <w:pStyle w:val="TextBullet"/>
      </w:pPr>
      <w:r>
        <w:t xml:space="preserve">9행: </w:t>
      </w:r>
      <w:r>
        <w:rPr>
          <w:rFonts w:ascii="DejaVu Sans Mono" w:hAnsi="DejaVu Sans Mono"/>
          <w:color w:val="007978"/>
          <w:sz w:val="18"/>
        </w:rPr>
        <w:t>if</w:t>
      </w:r>
      <w:r>
        <w:t>의 중괄호 안 문장은 실행되지 않는다. 코드에 적혀 있다는 사실과 실제로 실행됐다는 사실을 혼동하지 않는다.</w:t>
      </w:r>
    </w:p>
    <w:p>
      <w:pPr>
        <w:pStyle w:val="TextBullet"/>
      </w:pPr>
      <w:r>
        <w:t xml:space="preserve">10~11행: 거짓 경로인 </w:t>
      </w:r>
      <w:r>
        <w:rPr>
          <w:rFonts w:ascii="DejaVu Sans Mono" w:hAnsi="DejaVu Sans Mono"/>
          <w:color w:val="007978"/>
          <w:sz w:val="18"/>
        </w:rPr>
        <w:t>else</w:t>
      </w:r>
      <w:r>
        <w:t xml:space="preserve"> 블록을 실행해 좌석 부족 안내를 출력한다.</w:t>
      </w:r>
    </w:p>
    <w:p>
      <w:pPr>
        <w:pStyle w:val="TextBullet"/>
      </w:pPr>
      <w:r>
        <w:t xml:space="preserve">13행: 이 문장은 </w:t>
      </w:r>
      <w:r>
        <w:rPr>
          <w:rFonts w:ascii="DejaVu Sans Mono" w:hAnsi="DejaVu Sans Mono"/>
          <w:color w:val="007978"/>
          <w:sz w:val="18"/>
        </w:rPr>
        <w:t>if</w:t>
      </w:r>
      <w:r>
        <w:t>/</w:t>
      </w:r>
      <w:r>
        <w:rPr>
          <w:rFonts w:ascii="DejaVu Sans Mono" w:hAnsi="DejaVu Sans Mono"/>
          <w:color w:val="007978"/>
          <w:sz w:val="18"/>
        </w:rPr>
        <w:t>else</w:t>
      </w:r>
      <w:r>
        <w:t xml:space="preserve"> 바깥에 있으므로 어떤 경로를 택하든 실행한다.</w:t>
      </w:r>
    </w:p>
    <w:p>
      <w:pPr>
        <w:pStyle w:val="TextBullet"/>
      </w:pPr>
      <w:r>
        <w:t>14행: 정상 종료 상태를 반환한다.</w:t>
      </w:r>
    </w:p>
    <w:p>
      <w:pPr>
        <w:pStyle w:val="MiniHeading"/>
      </w:pPr>
      <w:r>
        <w:t>실행 중 값과 흐름 추적</w:t>
      </w:r>
    </w:p>
    <w:p>
      <w:pPr>
        <w:pStyle w:val="TextBullet"/>
      </w:pPr>
      <w:r>
        <w:t xml:space="preserve">초기 상태: </w:t>
      </w:r>
      <w:r>
        <w:rPr>
          <w:rFonts w:ascii="DejaVu Sans Mono" w:hAnsi="DejaVu Sans Mono"/>
          <w:color w:val="007978"/>
          <w:sz w:val="18"/>
        </w:rPr>
        <w:t>seats = 28</w:t>
      </w:r>
      <w:r>
        <w:t xml:space="preserve">, </w:t>
      </w:r>
      <w:r>
        <w:rPr>
          <w:rFonts w:ascii="DejaVu Sans Mono" w:hAnsi="DejaVu Sans Mono"/>
          <w:color w:val="007978"/>
          <w:sz w:val="18"/>
        </w:rPr>
        <w:t>participants = 30</w:t>
      </w:r>
      <w:r>
        <w:t>.</w:t>
      </w:r>
    </w:p>
    <w:p>
      <w:pPr>
        <w:pStyle w:val="TextBullet"/>
      </w:pPr>
      <w:r>
        <w:t xml:space="preserve">조건 평가: </w:t>
      </w:r>
      <w:r>
        <w:rPr>
          <w:rFonts w:ascii="DejaVu Sans Mono" w:hAnsi="DejaVu Sans Mono"/>
          <w:color w:val="007978"/>
          <w:sz w:val="18"/>
        </w:rPr>
        <w:t>participants &lt;= seats</w:t>
      </w:r>
      <w:r>
        <w:t xml:space="preserve"> → </w:t>
      </w:r>
      <w:r>
        <w:rPr>
          <w:rFonts w:ascii="DejaVu Sans Mono" w:hAnsi="DejaVu Sans Mono"/>
          <w:color w:val="007978"/>
          <w:sz w:val="18"/>
        </w:rPr>
        <w:t>30 &lt;= 28</w:t>
      </w:r>
      <w:r>
        <w:t xml:space="preserve"> → 거짓(0).</w:t>
      </w:r>
    </w:p>
    <w:p>
      <w:pPr>
        <w:pStyle w:val="TextBullet"/>
      </w:pPr>
      <w:r>
        <w:t xml:space="preserve">선택된 경로: </w:t>
      </w:r>
      <w:r>
        <w:rPr>
          <w:rFonts w:ascii="DejaVu Sans Mono" w:hAnsi="DejaVu Sans Mono"/>
          <w:color w:val="007978"/>
          <w:sz w:val="18"/>
        </w:rPr>
        <w:t>else</w:t>
      </w:r>
      <w:r>
        <w:t xml:space="preserve"> 블록의 출력만 실행한다.</w:t>
      </w:r>
    </w:p>
    <w:p>
      <w:pPr>
        <w:pStyle w:val="TextBullet"/>
      </w:pPr>
      <w:r>
        <w:t xml:space="preserve">공통 경로: </w:t>
      </w:r>
      <w:r>
        <w:rPr>
          <w:rFonts w:ascii="DejaVu Sans Mono" w:hAnsi="DejaVu Sans Mono"/>
          <w:color w:val="007978"/>
          <w:sz w:val="18"/>
        </w:rPr>
        <w:t>Check finished.</w:t>
      </w:r>
      <w:r>
        <w:t>를 출력하고 종료한다.</w:t>
      </w:r>
    </w:p>
    <w:p>
      <w:pPr>
        <w:pStyle w:val="MiniHeading"/>
      </w:pPr>
      <w:r>
        <w:t>실제 출력 (GCC·Clang 검증 대상)</w:t>
      </w:r>
    </w:p>
    <w:p>
      <w:pPr>
        <w:pStyle w:val="Output"/>
        <w:keepLines/>
      </w:pPr>
      <w:r>
        <w:t>Not enough seats.</w:t>
        <w:br/>
        <w:t>Check finished.</w:t>
      </w:r>
    </w:p>
    <w:p>
      <w:pPr>
        <w:pStyle w:val="SmallNote"/>
      </w:pPr>
      <w:r>
        <w:t xml:space="preserve">구분: </w:t>
      </w:r>
      <w:r>
        <w:rPr>
          <w:rFonts w:ascii="DejaVu Sans Mono" w:hAnsi="DejaVu Sans Mono"/>
          <w:color w:val="007978"/>
          <w:sz w:val="18"/>
        </w:rPr>
        <w:t>printf</w:t>
      </w:r>
      <w:r>
        <w:t xml:space="preserve"> 문장은 결과를 관찰하도록 돕는 출력이다. 조건 판단·변수 갱신·산술 계산은 프로그램이 실제로 수행하는 핵심 처리다. 어떤 문장을 제거했을 때 계산 자체가 바뀌는지, 화면 표시만 사라지는지 구별하자.</w:t>
      </w:r>
    </w:p>
    <w:p>
      <w:pPr>
        <w:pStyle w:val="MiniHeading"/>
      </w:pPr>
      <w:r>
        <w:t>그럴듯하지만 틀린 생각</w:t>
      </w:r>
    </w:p>
    <w:p>
      <w:r>
        <w:t>“</w:t>
      </w:r>
      <w:r>
        <w:rPr>
          <w:rFonts w:ascii="DejaVu Sans Mono" w:hAnsi="DejaVu Sans Mono"/>
          <w:color w:val="007978"/>
          <w:sz w:val="18"/>
        </w:rPr>
        <w:t>if</w:t>
      </w:r>
      <w:r>
        <w:t xml:space="preserve"> 아래에 적힌 문장은 프로그램이 한 번쯤 반드시 실행한다”는 생각은 틀리다. 조건이 거짓이면 그 블록은 한 번도 실행되지 않을 수 있다. 반대로 </w:t>
      </w:r>
      <w:r>
        <w:rPr>
          <w:rFonts w:ascii="DejaVu Sans Mono" w:hAnsi="DejaVu Sans Mono"/>
          <w:color w:val="007978"/>
          <w:sz w:val="18"/>
        </w:rPr>
        <w:t>else</w:t>
      </w:r>
      <w:r>
        <w:t xml:space="preserve">는 항상 실행되는 문장이 아니라 대응하는 </w:t>
      </w:r>
      <w:r>
        <w:rPr>
          <w:rFonts w:ascii="DejaVu Sans Mono" w:hAnsi="DejaVu Sans Mono"/>
          <w:color w:val="007978"/>
          <w:sz w:val="18"/>
        </w:rPr>
        <w:t>if</w:t>
      </w:r>
      <w:r>
        <w:t>가 거짓일 때만 실행된다.</w:t>
      </w:r>
    </w:p>
    <w:p>
      <w:pPr>
        <w:pStyle w:val="MiniHeading"/>
      </w:pPr>
      <w:r>
        <w:t>흔한 실수와 단계별 디버깅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&lt;=</w:t>
      </w:r>
      <w:r>
        <w:t xml:space="preserve">를 </w:t>
      </w:r>
      <w:r>
        <w:rPr>
          <w:rFonts w:ascii="DejaVu Sans Mono" w:hAnsi="DejaVu Sans Mono"/>
          <w:color w:val="007978"/>
          <w:sz w:val="18"/>
        </w:rPr>
        <w:t>&lt;</w:t>
      </w:r>
      <w:r>
        <w:t>로 바꾸면 좌석 수와 참가자 수가 같은 경계값에서 결과가 달라진다. 요구사항에 “이하”가 있는지 확인해야 한다.</w:t>
      </w:r>
    </w:p>
    <w:p>
      <w:pPr>
        <w:pStyle w:val="TextBullet"/>
      </w:pPr>
      <w:r>
        <w:t xml:space="preserve">조건 뒤에 실수로 </w:t>
      </w:r>
      <w:r>
        <w:rPr>
          <w:rFonts w:ascii="DejaVu Sans Mono" w:hAnsi="DejaVu Sans Mono"/>
          <w:color w:val="007978"/>
          <w:sz w:val="18"/>
        </w:rPr>
        <w:t>;</w:t>
      </w:r>
      <w:r>
        <w:t>를 넣으면 의도하지 않은 빈 문장을 조건문의 몸체로 만들 수 있다.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if</w:t>
      </w:r>
      <w:r>
        <w:t>/</w:t>
      </w:r>
      <w:r>
        <w:rPr>
          <w:rFonts w:ascii="DejaVu Sans Mono" w:hAnsi="DejaVu Sans Mono"/>
          <w:color w:val="007978"/>
          <w:sz w:val="18"/>
        </w:rPr>
        <w:t>else</w:t>
      </w:r>
      <w:r>
        <w:t xml:space="preserve"> 블록을 닫는 중괄호 위치를 잘못 두면 공통 안내가 특정 경로에서만 실행될 수 있다.</w:t>
      </w:r>
    </w:p>
    <w:p>
      <w:r>
        <w:t xml:space="preserve">정원과 신청 인원이 둘 다 12인데 </w:t>
      </w:r>
      <w:r>
        <w:rPr>
          <w:rFonts w:ascii="DejaVu Sans Mono" w:hAnsi="DejaVu Sans Mono"/>
          <w:color w:val="007978"/>
          <w:sz w:val="18"/>
        </w:rPr>
        <w:t>if (applicants &lt; capacity)</w:t>
      </w:r>
      <w:r>
        <w:t xml:space="preserve">를 사용하자 마감 안내가 나왔다. 이는 문법 오류가 아니라 경계 조건의 논리 오류다. </w:t>
      </w:r>
      <w:r>
        <w:rPr>
          <w:rFonts w:ascii="DejaVu Sans Mono" w:hAnsi="DejaVu Sans Mono"/>
          <w:color w:val="007978"/>
          <w:sz w:val="18"/>
        </w:rPr>
        <w:t>&lt;=</w:t>
      </w:r>
      <w:r>
        <w:t>로 고치고 11, 12, 13을 각각 시험하라.</w:t>
      </w:r>
    </w:p>
    <w:p>
      <w:pPr>
        <w:pStyle w:val="MiniHeading"/>
      </w:pPr>
      <w:r>
        <w:t>예제를 바꾸며 실력 다지기 — 바로 풀기</w:t>
      </w:r>
    </w:p>
    <w:p>
      <w:pPr>
        <w:keepNext/>
      </w:pPr>
      <w:r>
        <w:t xml:space="preserve">완성 예제의 </w:t>
      </w:r>
      <w:r>
        <w:rPr>
          <w:rFonts w:ascii="DejaVu Sans Mono" w:hAnsi="DejaVu Sans Mono"/>
          <w:color w:val="007978"/>
          <w:sz w:val="18"/>
        </w:rPr>
        <w:t>participants</w:t>
      </w:r>
      <w:r>
        <w:t>를 28로 바꿔 실행 경로를 확인하라. 다음으로 제한 인원 12명, 신청 인원 11명인 독서 모임의 신청 가능 여부를 출력하는 코드를 도움 없이 작성하라.</w:t>
      </w:r>
    </w:p>
    <w:p>
      <w:pPr>
        <w:pStyle w:val="MiniHeading"/>
      </w:pPr>
      <w:r>
        <w:t>인접 정답: 전체 코드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int capacity = 12;</w:t>
        <w:br/>
        <w:t xml:space="preserve">    int applicants = 11;</w:t>
        <w:br/>
        <w:br/>
        <w:t xml:space="preserve">    if (applicants &lt;= capacity) {</w:t>
        <w:br/>
        <w:t xml:space="preserve">        printf("Registration open.\n");</w:t>
        <w:br/>
        <w:t xml:space="preserve">    } else {</w:t>
        <w:br/>
        <w:t xml:space="preserve">        printf("Registration closed.\n");</w:t>
        <w:br/>
        <w:t xml:space="preserve">    }</w:t>
        <w:br/>
        <w:t xml:space="preserve">    return 0;</w:t>
        <w:br/>
        <w:t>}</w:t>
      </w:r>
    </w:p>
    <w:p>
      <w:pPr>
        <w:pStyle w:val="MiniHeading"/>
      </w:pPr>
      <w:r>
        <w:t>정답 프로그램의 실제 출력</w:t>
      </w:r>
    </w:p>
    <w:p>
      <w:pPr>
        <w:pStyle w:val="Output"/>
        <w:keepLines/>
      </w:pPr>
      <w:r>
        <w:t>Registration open.</w:t>
      </w:r>
    </w:p>
    <w:p>
      <w:r>
        <w:t xml:space="preserve">근거: 신청 인원 11이 정원 12보다 작거나 같으므로 조건은 참이다. 따라서 첫 블록만 실행한다. </w:t>
      </w:r>
      <w:r>
        <w:rPr>
          <w:rFonts w:ascii="DejaVu Sans Mono" w:hAnsi="DejaVu Sans Mono"/>
          <w:color w:val="007978"/>
          <w:sz w:val="18"/>
        </w:rPr>
        <w:t>&lt;=</w:t>
      </w:r>
      <w:r>
        <w:t>를 사용하면 정확히 정원만큼 신청한 경우도 허용된다.</w:t>
      </w:r>
    </w:p>
    <w:p>
      <w:pPr>
        <w:pStyle w:val="MiniHeading"/>
      </w:pPr>
      <w:r>
        <w:t>누적 인출 연습</w:t>
      </w:r>
    </w:p>
    <w:p>
      <w:r>
        <w:rPr>
          <w:rFonts w:ascii="DejaVu Sans Mono" w:hAnsi="DejaVu Sans Mono"/>
          <w:color w:val="007978"/>
          <w:sz w:val="18"/>
        </w:rPr>
        <w:t>printf</w:t>
      </w:r>
      <w:r>
        <w:t>를 조건문 밖에 두는 것과 안에 두는 것은 실행 횟수와 어떤 관련이 있는가?</w:t>
      </w:r>
    </w:p>
    <w:p>
      <w:r>
        <w:t>확인 답: 이 예제에서 조건문 밖의 문장은 어느 경로든 한 번 실행한다. 특정 블록 안의 문장은 그 경로가 선택됐을 때만 실행한다.</w:t>
      </w:r>
    </w:p>
    <w:p>
      <w:pPr>
        <w:pStyle w:val="Heading1"/>
      </w:pPr>
      <w:r>
        <w:t>1.5  알고리즘을 작은 판단으로 분해하기</w:t>
      </w:r>
    </w:p>
    <w:p>
      <w:pPr>
        <w:pStyle w:val="Deck"/>
      </w:pPr>
      <w:r>
        <w:t>복잡한 목표를 비교·갱신·검증 가능한 단계로 나누는 방법</w:t>
      </w:r>
    </w:p>
    <w:p>
      <w:pPr>
        <w:pStyle w:val="MiniHeading"/>
      </w:pPr>
      <w:r>
        <w:t>왜 필요한가 · 실제 상황</w:t>
      </w:r>
    </w:p>
    <w:p>
      <w:r>
        <w:t>세 장치에서 측정한 숫자 중 가장 큰 값을 찾아야 한다고 생각해 보자. 숫자가 세 개라면 눈으로 고를 수 있지만, 코드로 만들려면 어떤 순서로 비교할지 정확히 정해야 한다. 이때 필요한 것이 알고리즘이다. 알고리즘은 특정 문제를 해결하기 위해 정의한 유한한 절차이며, C 코드와 동일한 개념은 아니다.</w:t>
      </w:r>
    </w:p>
    <w:p>
      <w:r>
        <w:t>처음부터 “최댓값을 구한다”라는 큰 목표를 한 문장으로 코딩하려고 하면 비교 기준을 놓치기 쉽다. 대신 첫째, 현재 가장 큰 후보를 정하고, 둘째, 새 값을 후보와 비교하고, 셋째, 더 크면 후보를 교체하고, 넷째, 결과를 보여 주는 하위 목표로 분해한다. 각 단계가 필요한 이유를 이해하면 숫자의 개수가 늘어났을 때도 같은 생각을 확장할 수 있다.</w:t>
      </w:r>
    </w:p>
    <w:p>
      <w:pPr>
        <w:pStyle w:val="MiniHeading"/>
      </w:pPr>
      <w:r>
        <w:t>새 문법을 먼저 이해하기</w:t>
      </w:r>
    </w:p>
    <w:p>
      <w:r>
        <w:rPr>
          <w:rFonts w:ascii="DejaVu Sans Mono" w:hAnsi="DejaVu Sans Mono"/>
          <w:color w:val="007978"/>
          <w:sz w:val="18"/>
        </w:rPr>
        <w:t>int best = first;</w:t>
      </w:r>
      <w:r>
        <w:t>는 첫 번째 수를 “현재까지의 최댓값” 후보로 삼는다. 무조건 0으로 시작하지 않는 이유는 모든 입력이 음수일 수도 있기 때문이다. 여기서는 정수 세 개가 미리 코드에 들어 있으므로 별도의 입력 함수는 사용하지 않는다.</w:t>
      </w:r>
    </w:p>
    <w:p>
      <w:r>
        <w:rPr>
          <w:rFonts w:ascii="DejaVu Sans Mono" w:hAnsi="DejaVu Sans Mono"/>
          <w:color w:val="007978"/>
          <w:sz w:val="18"/>
        </w:rPr>
        <w:t>&gt;</w:t>
      </w:r>
      <w:r>
        <w:t xml:space="preserve">는 왼쪽 값이 오른쪽 값보다 클 때 참이 되는 비교 연산자다. </w:t>
      </w:r>
      <w:r>
        <w:rPr>
          <w:rFonts w:ascii="DejaVu Sans Mono" w:hAnsi="DejaVu Sans Mono"/>
          <w:color w:val="007978"/>
          <w:sz w:val="18"/>
        </w:rPr>
        <w:t>if (second &gt; best)</w:t>
      </w:r>
      <w:r>
        <w:t xml:space="preserve">가 참이면 </w:t>
      </w:r>
      <w:r>
        <w:rPr>
          <w:rFonts w:ascii="DejaVu Sans Mono" w:hAnsi="DejaVu Sans Mono"/>
          <w:color w:val="007978"/>
          <w:sz w:val="18"/>
        </w:rPr>
        <w:t>best = second;</w:t>
      </w:r>
      <w:r>
        <w:t xml:space="preserve">로 후보를 교체한다. 두 번째 비교도 같은 원리다. 이 방식은 “지금까지 살펴본 값들 중 가장 큰 값이 </w:t>
      </w:r>
      <w:r>
        <w:rPr>
          <w:rFonts w:ascii="DejaVu Sans Mono" w:hAnsi="DejaVu Sans Mono"/>
          <w:color w:val="007978"/>
          <w:sz w:val="18"/>
        </w:rPr>
        <w:t>best</w:t>
      </w:r>
      <w:r>
        <w:t>에 있다”라는 불변의 설명을 각 단계 뒤에서 유지한다.</w:t>
      </w:r>
    </w:p>
    <w:p>
      <w:r>
        <w:t>순서도는 시작, 처리, 판단, 종료 같은 요소를 기호와 화살표로 나타내는 설계 도구다. 지금은 도형 자체보다 흐름을 정확히 말로 설명하는 연습을 먼저 한다. 조건이 참일 때 후보를 갱신하고 거짓이면 그대로 다음 단계로 가는 두 갈래를 그릴 수 있어야 한다.</w:t>
      </w:r>
    </w:p>
    <w:p>
      <w:pPr>
        <w:pStyle w:val="MiniHeading"/>
      </w:pPr>
      <w:r>
        <w:t>완성된 전체 C 프로그램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int first = 13;</w:t>
        <w:br/>
        <w:t xml:space="preserve">    int second = 19;</w:t>
        <w:br/>
        <w:t xml:space="preserve">    int third = 17;</w:t>
        <w:br/>
        <w:t xml:space="preserve">    int best = first;</w:t>
        <w:br/>
        <w:br/>
        <w:t xml:space="preserve">    if (second &gt; best) {</w:t>
        <w:br/>
        <w:t xml:space="preserve">        best = second;</w:t>
        <w:br/>
        <w:t xml:space="preserve">    }</w:t>
        <w:br/>
        <w:t xml:space="preserve">    if (third &gt; best) {</w:t>
        <w:br/>
        <w:t xml:space="preserve">        best = third;</w:t>
        <w:br/>
        <w:t xml:space="preserve">    }</w:t>
        <w:br/>
        <w:t xml:space="preserve">    printf("Largest: %d\n", best);</w:t>
        <w:br/>
        <w:t xml:space="preserve">    return 0;</w:t>
        <w:br/>
        <w:t>}</w:t>
      </w:r>
    </w:p>
    <w:p>
      <w:pPr>
        <w:pStyle w:val="MiniHeading"/>
      </w:pPr>
      <w:r>
        <w:t>실행하기 전에 먼저 예측하기</w:t>
      </w:r>
    </w:p>
    <w:p>
      <w:pPr>
        <w:pStyle w:val="TextBullet"/>
      </w:pPr>
      <w:r>
        <w:t xml:space="preserve">1. 첫 번째 비교가 끝나면 </w:t>
      </w:r>
      <w:r>
        <w:rPr>
          <w:rFonts w:ascii="DejaVu Sans Mono" w:hAnsi="DejaVu Sans Mono"/>
          <w:color w:val="007978"/>
          <w:sz w:val="18"/>
        </w:rPr>
        <w:t>best</w:t>
      </w:r>
      <w:r>
        <w:t>는 얼마인가?</w:t>
      </w:r>
    </w:p>
    <w:p>
      <w:pPr>
        <w:pStyle w:val="TextBullet"/>
      </w:pPr>
      <w:r>
        <w:t xml:space="preserve">2. 두 번째 비교에서 </w:t>
      </w:r>
      <w:r>
        <w:rPr>
          <w:rFonts w:ascii="DejaVu Sans Mono" w:hAnsi="DejaVu Sans Mono"/>
          <w:color w:val="007978"/>
          <w:sz w:val="18"/>
        </w:rPr>
        <w:t>third</w:t>
      </w:r>
      <w:r>
        <w:t xml:space="preserve">가 17일 때 </w:t>
      </w:r>
      <w:r>
        <w:rPr>
          <w:rFonts w:ascii="DejaVu Sans Mono" w:hAnsi="DejaVu Sans Mono"/>
          <w:color w:val="007978"/>
          <w:sz w:val="18"/>
        </w:rPr>
        <w:t>best</w:t>
      </w:r>
      <w:r>
        <w:t>가 바뀌는가?</w:t>
      </w:r>
    </w:p>
    <w:p>
      <w:pPr>
        <w:pStyle w:val="TextBullet"/>
      </w:pPr>
      <w:r>
        <w:t>3. 세 수가 모두 음수라면 첫 번째 수로 시작하는 방식은 여전히 작동할까?</w:t>
      </w:r>
    </w:p>
    <w:p>
      <w:pPr>
        <w:pStyle w:val="MiniHeading"/>
      </w:pPr>
      <w:r>
        <w:t>문장별 해설 — 이 문장을 왜 쓰는가</w:t>
      </w:r>
    </w:p>
    <w:p>
      <w:pPr>
        <w:pStyle w:val="TextBullet"/>
      </w:pPr>
      <w:r>
        <w:t>5~7행: 비교 대상인 세 정수를 각각 13, 19, 17로 초기화한다.</w:t>
      </w:r>
    </w:p>
    <w:p>
      <w:pPr>
        <w:pStyle w:val="TextBullet"/>
      </w:pPr>
      <w:r>
        <w:t xml:space="preserve">8행: </w:t>
      </w:r>
      <w:r>
        <w:rPr>
          <w:rFonts w:ascii="DejaVu Sans Mono" w:hAnsi="DejaVu Sans Mono"/>
          <w:color w:val="007978"/>
          <w:sz w:val="18"/>
        </w:rPr>
        <w:t>best</w:t>
      </w:r>
      <w:r>
        <w:t>를 첫 번째 값 13으로 초기화한다. 아직 첫 번째 값만 검토했으므로 이 시점에서는 13이 현재 최댓값이다.</w:t>
      </w:r>
    </w:p>
    <w:p>
      <w:pPr>
        <w:pStyle w:val="TextBullet"/>
      </w:pPr>
      <w:r>
        <w:t xml:space="preserve">10행: 19가 13보다 크므로 조건은 참이다. 11행이 실행돼 </w:t>
      </w:r>
      <w:r>
        <w:rPr>
          <w:rFonts w:ascii="DejaVu Sans Mono" w:hAnsi="DejaVu Sans Mono"/>
          <w:color w:val="007978"/>
          <w:sz w:val="18"/>
        </w:rPr>
        <w:t>best</w:t>
      </w:r>
      <w:r>
        <w:t>는 19가 된다.</w:t>
      </w:r>
    </w:p>
    <w:p>
      <w:pPr>
        <w:pStyle w:val="TextBullet"/>
      </w:pPr>
      <w:r>
        <w:t>13행: 17이 19보다 큰지 비교한다. 거짓이므로 14행은 건너뛴다. 후보 19는 유지된다.</w:t>
      </w:r>
    </w:p>
    <w:p>
      <w:pPr>
        <w:pStyle w:val="TextBullet"/>
      </w:pPr>
      <w:r>
        <w:t xml:space="preserve">16행: 최종 </w:t>
      </w:r>
      <w:r>
        <w:rPr>
          <w:rFonts w:ascii="DejaVu Sans Mono" w:hAnsi="DejaVu Sans Mono"/>
          <w:color w:val="007978"/>
          <w:sz w:val="18"/>
        </w:rPr>
        <w:t>best</w:t>
      </w:r>
      <w:r>
        <w:t>를 출력한다. 두 번의 비교가 끝난 뒤에는 세 값 모두 검토된 상태다.</w:t>
      </w:r>
    </w:p>
    <w:p>
      <w:pPr>
        <w:pStyle w:val="TextBullet"/>
      </w:pPr>
      <w:r>
        <w:t>17행: 정상 종료 상태를 반환한다.</w:t>
      </w:r>
    </w:p>
    <w:p>
      <w:pPr>
        <w:pStyle w:val="MiniHeading"/>
      </w:pPr>
      <w:r>
        <w:t>실행 중 값과 흐름 추적</w:t>
      </w:r>
    </w:p>
    <w:p>
      <w:pPr>
        <w:pStyle w:val="TextBullet"/>
      </w:pPr>
      <w:r>
        <w:t xml:space="preserve">시작: </w:t>
      </w:r>
      <w:r>
        <w:rPr>
          <w:rFonts w:ascii="DejaVu Sans Mono" w:hAnsi="DejaVu Sans Mono"/>
          <w:color w:val="007978"/>
          <w:sz w:val="18"/>
        </w:rPr>
        <w:t>(first, second, third) = (13, 19, 17)</w:t>
      </w:r>
      <w:r>
        <w:t>이다.</w:t>
      </w:r>
    </w:p>
    <w:p>
      <w:pPr>
        <w:pStyle w:val="TextBullet"/>
      </w:pPr>
      <w:r>
        <w:t xml:space="preserve">후보 지정: </w:t>
      </w:r>
      <w:r>
        <w:rPr>
          <w:rFonts w:ascii="DejaVu Sans Mono" w:hAnsi="DejaVu Sans Mono"/>
          <w:color w:val="007978"/>
          <w:sz w:val="18"/>
        </w:rPr>
        <w:t>best = 13</w:t>
      </w:r>
      <w:r>
        <w:t>. 이때 검토한 집합은 첫 번째 수 하나다.</w:t>
      </w:r>
    </w:p>
    <w:p>
      <w:pPr>
        <w:pStyle w:val="TextBullet"/>
      </w:pPr>
      <w:r>
        <w:t xml:space="preserve">두 번째 수 비교: </w:t>
      </w:r>
      <w:r>
        <w:rPr>
          <w:rFonts w:ascii="DejaVu Sans Mono" w:hAnsi="DejaVu Sans Mono"/>
          <w:color w:val="007978"/>
          <w:sz w:val="18"/>
        </w:rPr>
        <w:t>19 &gt; 13</w:t>
      </w:r>
      <w:r>
        <w:t xml:space="preserve">은 참 → </w:t>
      </w:r>
      <w:r>
        <w:rPr>
          <w:rFonts w:ascii="DejaVu Sans Mono" w:hAnsi="DejaVu Sans Mono"/>
          <w:color w:val="007978"/>
          <w:sz w:val="18"/>
        </w:rPr>
        <w:t>best = 19</w:t>
      </w:r>
      <w:r>
        <w:t>.</w:t>
      </w:r>
    </w:p>
    <w:p>
      <w:pPr>
        <w:pStyle w:val="TextBullet"/>
      </w:pPr>
      <w:r>
        <w:t xml:space="preserve">세 번째 수 비교: </w:t>
      </w:r>
      <w:r>
        <w:rPr>
          <w:rFonts w:ascii="DejaVu Sans Mono" w:hAnsi="DejaVu Sans Mono"/>
          <w:color w:val="007978"/>
          <w:sz w:val="18"/>
        </w:rPr>
        <w:t>17 &gt; 19</w:t>
      </w:r>
      <w:r>
        <w:t xml:space="preserve">는 거짓 → </w:t>
      </w:r>
      <w:r>
        <w:rPr>
          <w:rFonts w:ascii="DejaVu Sans Mono" w:hAnsi="DejaVu Sans Mono"/>
          <w:color w:val="007978"/>
          <w:sz w:val="18"/>
        </w:rPr>
        <w:t>best = 19</w:t>
      </w:r>
      <w:r>
        <w:t xml:space="preserve"> 유지.</w:t>
      </w:r>
    </w:p>
    <w:p>
      <w:pPr>
        <w:pStyle w:val="TextBullet"/>
      </w:pPr>
      <w:r>
        <w:t xml:space="preserve">출력: </w:t>
      </w:r>
      <w:r>
        <w:rPr>
          <w:rFonts w:ascii="DejaVu Sans Mono" w:hAnsi="DejaVu Sans Mono"/>
          <w:color w:val="007978"/>
          <w:sz w:val="18"/>
        </w:rPr>
        <w:t>Largest: 19</w:t>
      </w:r>
      <w:r>
        <w:t>를 표시하고 종료한다.</w:t>
      </w:r>
    </w:p>
    <w:p>
      <w:pPr>
        <w:pStyle w:val="MiniHeading"/>
      </w:pPr>
      <w:r>
        <w:t>실제 출력 (GCC·Clang 검증 대상)</w:t>
      </w:r>
    </w:p>
    <w:p>
      <w:pPr>
        <w:pStyle w:val="Output"/>
        <w:keepLines/>
      </w:pPr>
      <w:r>
        <w:t>Largest: 19</w:t>
      </w:r>
    </w:p>
    <w:p>
      <w:pPr>
        <w:pStyle w:val="SmallNote"/>
      </w:pPr>
      <w:r>
        <w:t xml:space="preserve">구분: </w:t>
      </w:r>
      <w:r>
        <w:rPr>
          <w:rFonts w:ascii="DejaVu Sans Mono" w:hAnsi="DejaVu Sans Mono"/>
          <w:color w:val="007978"/>
          <w:sz w:val="18"/>
        </w:rPr>
        <w:t>printf</w:t>
      </w:r>
      <w:r>
        <w:t xml:space="preserve"> 문장은 결과를 관찰하도록 돕는 출력이다. 조건 판단·변수 갱신·산술 계산은 프로그램이 실제로 수행하는 핵심 처리다. 어떤 문장을 제거했을 때 계산 자체가 바뀌는지, 화면 표시만 사라지는지 구별하자.</w:t>
      </w:r>
    </w:p>
    <w:p>
      <w:pPr>
        <w:pStyle w:val="MiniHeading"/>
      </w:pPr>
      <w:r>
        <w:t>그럴듯하지만 틀린 생각</w:t>
      </w:r>
    </w:p>
    <w:p>
      <w:r>
        <w:t>“최댓값은 양수일 테니 0으로 초기화해도 된다”는 생각은 반례 하나로 깨진다. 입력이 -9, -4, -7이면 0은 실제 입력에 없는데도 최댓값으로 남는다. 실제 입력값 중 하나로 초기 후보를 정하면 이 문제가 사라진다.</w:t>
      </w:r>
    </w:p>
    <w:p>
      <w:pPr>
        <w:pStyle w:val="MiniHeading"/>
      </w:pPr>
      <w:r>
        <w:t>흔한 실수와 단계별 디버깅</w:t>
      </w:r>
    </w:p>
    <w:p>
      <w:pPr>
        <w:pStyle w:val="TextBullet"/>
      </w:pPr>
      <w:r>
        <w:t xml:space="preserve">비교 결과가 참인데 </w:t>
      </w:r>
      <w:r>
        <w:rPr>
          <w:rFonts w:ascii="DejaVu Sans Mono" w:hAnsi="DejaVu Sans Mono"/>
          <w:color w:val="007978"/>
          <w:sz w:val="18"/>
        </w:rPr>
        <w:t>best = first;</w:t>
      </w:r>
      <w:r>
        <w:t>로 대입하면 후보가 갱신되지 않는다. 어느 값을 저장해야 하는지 확인한다.</w:t>
      </w:r>
    </w:p>
    <w:p>
      <w:pPr>
        <w:pStyle w:val="TextBullet"/>
      </w:pPr>
      <w:r>
        <w:rPr>
          <w:rFonts w:ascii="DejaVu Sans Mono" w:hAnsi="DejaVu Sans Mono"/>
          <w:color w:val="007978"/>
          <w:sz w:val="18"/>
        </w:rPr>
        <w:t>second &gt; best</w:t>
      </w:r>
      <w:r>
        <w:t xml:space="preserve">와 </w:t>
      </w:r>
      <w:r>
        <w:rPr>
          <w:rFonts w:ascii="DejaVu Sans Mono" w:hAnsi="DejaVu Sans Mono"/>
          <w:color w:val="007978"/>
          <w:sz w:val="18"/>
        </w:rPr>
        <w:t>third &gt; best</w:t>
      </w:r>
      <w:r>
        <w:t>의 비교 순서를 바꾸어도 최댓값은 같지만, 비교 직후의 중간 후보 값은 달라질 수 있다.</w:t>
      </w:r>
    </w:p>
    <w:p>
      <w:pPr>
        <w:pStyle w:val="TextBullet"/>
      </w:pPr>
      <w:r>
        <w:t>입력 후보가 하나도 없는 상황을 이 알고리즘에 그대로 적용할 수는 없다. 빈 목록을 처리하는 설계는 배열 단원에서 별도로 다룬다.</w:t>
      </w:r>
    </w:p>
    <w:p>
      <w:r>
        <w:t>오류가 있는 사고 과정: “처음 값을 0으로 두고 더 큰 값만 갱신하면 언제나 최댓값이다.” 음수 세 개를 대입해 손으로 추적하면 0이 남는 논리 오류를 발견한다. 문법 오류가 없어도 알고리즘이 잘못될 수 있다는 점을 기억하라.</w:t>
      </w:r>
    </w:p>
    <w:p>
      <w:pPr>
        <w:pStyle w:val="MiniHeading"/>
      </w:pPr>
      <w:r>
        <w:t>예제를 바꾸며 실력 다지기 — 바로 풀기</w:t>
      </w:r>
    </w:p>
    <w:p>
      <w:pPr>
        <w:keepNext/>
      </w:pPr>
      <w:r>
        <w:t xml:space="preserve">유도 단계: 두 번째 비교를 </w:t>
      </w:r>
      <w:r>
        <w:rPr>
          <w:rFonts w:ascii="DejaVu Sans Mono" w:hAnsi="DejaVu Sans Mono"/>
          <w:color w:val="007978"/>
          <w:sz w:val="18"/>
        </w:rPr>
        <w:t>if (third &gt; best) { best = _____; }</w:t>
      </w:r>
      <w:r>
        <w:t xml:space="preserve">처럼 완성하라. 독립 단계: 온도 세 개 </w:t>
      </w:r>
      <w:r>
        <w:rPr>
          <w:rFonts w:ascii="DejaVu Sans Mono" w:hAnsi="DejaVu Sans Mono"/>
          <w:color w:val="007978"/>
          <w:sz w:val="18"/>
        </w:rPr>
        <w:t>-9</w:t>
      </w:r>
      <w:r>
        <w:t xml:space="preserve">, </w:t>
      </w:r>
      <w:r>
        <w:rPr>
          <w:rFonts w:ascii="DejaVu Sans Mono" w:hAnsi="DejaVu Sans Mono"/>
          <w:color w:val="007978"/>
          <w:sz w:val="18"/>
        </w:rPr>
        <w:t>-4</w:t>
      </w:r>
      <w:r>
        <w:t xml:space="preserve">, </w:t>
      </w:r>
      <w:r>
        <w:rPr>
          <w:rFonts w:ascii="DejaVu Sans Mono" w:hAnsi="DejaVu Sans Mono"/>
          <w:color w:val="007978"/>
          <w:sz w:val="18"/>
        </w:rPr>
        <w:t>-7</w:t>
      </w:r>
      <w:r>
        <w:t xml:space="preserve">에서 가장 작은 값을 구하는 프로그램을 작성하라. 최솟값은 </w:t>
      </w:r>
      <w:r>
        <w:rPr>
          <w:rFonts w:ascii="DejaVu Sans Mono" w:hAnsi="DejaVu Sans Mono"/>
          <w:color w:val="007978"/>
          <w:sz w:val="18"/>
        </w:rPr>
        <w:t>&lt;</w:t>
      </w:r>
      <w:r>
        <w:t>를 사용하고 첫 값을 후보로 잡는다.</w:t>
      </w:r>
    </w:p>
    <w:p>
      <w:pPr>
        <w:pStyle w:val="MiniHeading"/>
      </w:pPr>
      <w:r>
        <w:t>인접 정답: 전체 코드</w:t>
      </w:r>
    </w:p>
    <w:p>
      <w:pPr>
        <w:pStyle w:val="CCode"/>
        <w:keepLines/>
      </w:pPr>
      <w:r>
        <w:t>#include &lt;stdio.h&gt;</w:t>
        <w:br/>
        <w:br/>
        <w:t>int main(void)</w:t>
        <w:br/>
        <w:t>{</w:t>
        <w:br/>
        <w:t xml:space="preserve">    int morning = -9;</w:t>
        <w:br/>
        <w:t xml:space="preserve">    int afternoon = -4;</w:t>
        <w:br/>
        <w:t xml:space="preserve">    int evening = -7;</w:t>
        <w:br/>
        <w:t xml:space="preserve">    int smallest = morning;</w:t>
        <w:br/>
        <w:br/>
        <w:t xml:space="preserve">    if (afternoon &lt; smallest) {</w:t>
        <w:br/>
        <w:t xml:space="preserve">        smallest = afternoon;</w:t>
        <w:br/>
        <w:t xml:space="preserve">    }</w:t>
        <w:br/>
        <w:t xml:space="preserve">    if (evening &lt; smallest) {</w:t>
        <w:br/>
        <w:t xml:space="preserve">        smallest = evening;</w:t>
        <w:br/>
        <w:t xml:space="preserve">    }</w:t>
        <w:br/>
        <w:t xml:space="preserve">    printf("Smallest: %d\n", smallest);</w:t>
        <w:br/>
        <w:t xml:space="preserve">    return 0;</w:t>
        <w:br/>
        <w:t>}</w:t>
      </w:r>
    </w:p>
    <w:p>
      <w:pPr>
        <w:pStyle w:val="MiniHeading"/>
      </w:pPr>
      <w:r>
        <w:t>정답 프로그램의 실제 출력</w:t>
      </w:r>
    </w:p>
    <w:p>
      <w:pPr>
        <w:pStyle w:val="Output"/>
        <w:keepLines/>
      </w:pPr>
      <w:r>
        <w:t>Smallest: -9</w:t>
      </w:r>
    </w:p>
    <w:p>
      <w:r>
        <w:t xml:space="preserve">근거: 빈칸에는 </w:t>
      </w:r>
      <w:r>
        <w:rPr>
          <w:rFonts w:ascii="DejaVu Sans Mono" w:hAnsi="DejaVu Sans Mono"/>
          <w:color w:val="007978"/>
          <w:sz w:val="18"/>
        </w:rPr>
        <w:t>third</w:t>
      </w:r>
      <w:r>
        <w:t xml:space="preserve">가 들어간다. 독립 문제에서는 </w:t>
      </w:r>
      <w:r>
        <w:rPr>
          <w:rFonts w:ascii="DejaVu Sans Mono" w:hAnsi="DejaVu Sans Mono"/>
          <w:color w:val="007978"/>
          <w:sz w:val="18"/>
        </w:rPr>
        <w:t>smallest</w:t>
      </w:r>
      <w:r>
        <w:t>를 -9로 시작하고 -4와 -7이 더 작은지 차례대로 비교한다. 둘 다 -9보다 크므로 후보가 바뀌지 않는다. 최댓값과 최솟값의 구조는 같지만 비교 방향이 다르다.</w:t>
      </w:r>
    </w:p>
    <w:p>
      <w:pPr>
        <w:pStyle w:val="MiniHeading"/>
      </w:pPr>
      <w:r>
        <w:t>누적 인출 연습</w:t>
      </w:r>
    </w:p>
    <w:p>
      <w:r>
        <w:t>앞 절의 조건문과 이번 절의 최댓값 알고리즘은 무엇이 같고 무엇이 다른가?</w:t>
      </w:r>
    </w:p>
    <w:p>
      <w:r>
        <w:t xml:space="preserve">확인 답: 둘 다 </w:t>
      </w:r>
      <w:r>
        <w:rPr>
          <w:rFonts w:ascii="DejaVu Sans Mono" w:hAnsi="DejaVu Sans Mono"/>
          <w:color w:val="007978"/>
          <w:sz w:val="18"/>
        </w:rPr>
        <w:t>if</w:t>
      </w:r>
      <w:r>
        <w:t xml:space="preserve">로 조건에 따라 문장 실행 여부를 결정한다. 1.4절은 메시지 중 하나를 고르는 데 썼고, 1.5절은 상태 변수 </w:t>
      </w:r>
      <w:r>
        <w:rPr>
          <w:rFonts w:ascii="DejaVu Sans Mono" w:hAnsi="DejaVu Sans Mono"/>
          <w:color w:val="007978"/>
          <w:sz w:val="18"/>
        </w:rPr>
        <w:t>best</w:t>
      </w:r>
      <w:r>
        <w:t>를 여러 번 갱신해 최종 답을 만든다.</w:t>
      </w:r>
    </w:p>
    <w:p>
      <w:pPr>
        <w:pStyle w:val="Heading1"/>
      </w:pPr>
      <w:r>
        <w:t>제1장 누적 종합 실습과 다음 장 연결</w:t>
      </w:r>
    </w:p>
    <w:p>
      <w:r>
        <w:t>문제를 푸는 순서는 고정된 정답 공식이 아니라 실수를 줄이는 사고 도구다. 아래 다섯 단계는 앞 절의 서로 다른 예제에 모두 적용된다.</w:t>
      </w:r>
    </w:p>
    <w:p>
      <w:pPr>
        <w:pStyle w:val="TextBullet"/>
      </w:pPr>
      <w:r>
        <w:t>문제 정의 — 사용자에게 필요한 결과가 무엇인지 먼저 한 문장으로 적는다. 예: “세 측정값 가운데 가장 큰 값을 보여 준다.”</w:t>
      </w:r>
    </w:p>
    <w:p>
      <w:pPr>
        <w:pStyle w:val="TextBullet"/>
      </w:pPr>
      <w:r>
        <w:t>입력과 상태 — 값이 어디서 오는지, 어떤 값이 중간에 바뀌는지 구분한다. 지금은 코드에 직접 적힌 정수만 다루지만, 나중에는 키보드와 파일에서 입력받을 수 있다.</w:t>
      </w:r>
    </w:p>
    <w:p>
      <w:pPr>
        <w:pStyle w:val="TextBullet"/>
      </w:pPr>
      <w:r>
        <w:t>절차 설계 — 출력만 하는가, 계산하는가, 분기하는가, 후보를 갱신하는가를 작은 작업으로 나눈다.</w:t>
      </w:r>
    </w:p>
    <w:p>
      <w:pPr>
        <w:pStyle w:val="TextBullet"/>
      </w:pPr>
      <w:r>
        <w:t>실행 전 예측 — 코드를 돌리기 전에 경계값과 변수 변화를 표기한다. 예측이 틀렸다면 그 차이가 학습의 핵심이다.</w:t>
      </w:r>
    </w:p>
    <w:p>
      <w:pPr>
        <w:pStyle w:val="TextBullet"/>
      </w:pPr>
      <w:r>
        <w:t>검증 — 컴파일 성공은 문법 검사의 일부일 뿐이다. 실제 출력과 요구사항을 대조하고, 정상·경계·반례를 따로 시험한다.</w:t>
      </w:r>
    </w:p>
    <w:p>
      <w:pPr>
        <w:pStyle w:val="MiniHeading"/>
      </w:pPr>
      <w:r>
        <w:t>인출 문제 1: 출력과 상태를 구별하라</w:t>
      </w:r>
    </w:p>
    <w:p>
      <w:r>
        <w:rPr>
          <w:rFonts w:ascii="DejaVu Sans Mono" w:hAnsi="DejaVu Sans Mono"/>
          <w:color w:val="007978"/>
          <w:sz w:val="18"/>
        </w:rPr>
        <w:t>int count = 2; count = count + 1; printf("%d\n", count);</w:t>
      </w:r>
      <w:r>
        <w:t xml:space="preserve">에서 프로그램의 상태를 바꾸는 문장은 무엇인가? 출력이 없어도 </w:t>
      </w:r>
      <w:r>
        <w:rPr>
          <w:rFonts w:ascii="DejaVu Sans Mono" w:hAnsi="DejaVu Sans Mono"/>
          <w:color w:val="007978"/>
          <w:sz w:val="18"/>
        </w:rPr>
        <w:t>count</w:t>
      </w:r>
      <w:r>
        <w:t>의 새 값은 얼마인가?</w:t>
      </w:r>
    </w:p>
    <w:p>
      <w:r>
        <w:t xml:space="preserve">정답: </w:t>
      </w:r>
      <w:r>
        <w:rPr>
          <w:rFonts w:ascii="DejaVu Sans Mono" w:hAnsi="DejaVu Sans Mono"/>
          <w:color w:val="007978"/>
          <w:sz w:val="18"/>
        </w:rPr>
        <w:t>count = count + 1;</w:t>
      </w:r>
      <w:r>
        <w:t xml:space="preserve">이 상태를 3으로 바꾼다. </w:t>
      </w:r>
      <w:r>
        <w:rPr>
          <w:rFonts w:ascii="DejaVu Sans Mono" w:hAnsi="DejaVu Sans Mono"/>
          <w:color w:val="007978"/>
          <w:sz w:val="18"/>
        </w:rPr>
        <w:t>printf</w:t>
      </w:r>
      <w:r>
        <w:t>는 그 값을 화면에 보여 주는 문장이다. 출력 문장을 지워도 앞선 대입은 실행된다.</w:t>
      </w:r>
    </w:p>
    <w:p>
      <w:pPr>
        <w:pStyle w:val="MiniHeading"/>
      </w:pPr>
      <w:r>
        <w:t>인출 문제 2: 경계값을 설계하라</w:t>
      </w:r>
    </w:p>
    <w:p>
      <w:r>
        <w:t xml:space="preserve">정원 20명에 신청 20명일 때 “정원 이하이면 허용” 규칙을 구현하려면 </w:t>
      </w:r>
      <w:r>
        <w:rPr>
          <w:rFonts w:ascii="DejaVu Sans Mono" w:hAnsi="DejaVu Sans Mono"/>
          <w:color w:val="007978"/>
          <w:sz w:val="18"/>
        </w:rPr>
        <w:t>&lt;</w:t>
      </w:r>
      <w:r>
        <w:t xml:space="preserve">와 </w:t>
      </w:r>
      <w:r>
        <w:rPr>
          <w:rFonts w:ascii="DejaVu Sans Mono" w:hAnsi="DejaVu Sans Mono"/>
          <w:color w:val="007978"/>
          <w:sz w:val="18"/>
        </w:rPr>
        <w:t>&lt;=</w:t>
      </w:r>
      <w:r>
        <w:t xml:space="preserve"> 중 무엇을 사용해야 하는가? 신청 19·20·21명을 각각 손으로 시험하라.</w:t>
      </w:r>
    </w:p>
    <w:p>
      <w:r>
        <w:t xml:space="preserve">정답: </w:t>
      </w:r>
      <w:r>
        <w:rPr>
          <w:rFonts w:ascii="DejaVu Sans Mono" w:hAnsi="DejaVu Sans Mono"/>
          <w:color w:val="007978"/>
          <w:sz w:val="18"/>
        </w:rPr>
        <w:t>&lt;=</w:t>
      </w:r>
      <w:r>
        <w:t xml:space="preserve">를 사용한다. 19와 20은 허용, 21은 제한이다. 경계값 20을 검사하지 않으면 </w:t>
      </w:r>
      <w:r>
        <w:rPr>
          <w:rFonts w:ascii="DejaVu Sans Mono" w:hAnsi="DejaVu Sans Mono"/>
          <w:color w:val="007978"/>
          <w:sz w:val="18"/>
        </w:rPr>
        <w:t>&lt;</w:t>
      </w:r>
      <w:r>
        <w:t>로 잘못 구현한 오류를 놓칠 수 있다.</w:t>
      </w:r>
    </w:p>
    <w:p>
      <w:pPr>
        <w:pStyle w:val="MiniHeading"/>
      </w:pPr>
      <w:r>
        <w:t>인출 문제 3: 알고리즘의 반례를 찾으라</w:t>
      </w:r>
    </w:p>
    <w:p>
      <w:r>
        <w:t>세 값의 최댓값을 구할 때 후보를 0으로 초기화한 코드는 언제 실패하는가? 입력값이 -6, -3, -8인 경우를 사용해 설명하라.</w:t>
      </w:r>
    </w:p>
    <w:p>
      <w:r>
        <w:t>정답: 세 값이 모두 음수면 실제 최댓값 -3보다 큰 0이 남는다. 첫 번째 입력값 -6으로 후보를 시작하고 차례로 비교해야 한다.</w:t>
      </w:r>
    </w:p>
    <w:p>
      <w:pPr>
        <w:pStyle w:val="MiniHeading"/>
      </w:pPr>
      <w:r>
        <w:t>원서 학습 목표와의 연결 — 완료 표시 기준</w:t>
      </w:r>
    </w:p>
    <w:p>
      <w:r>
        <w:t>Express 제1장의 프로그래밍 개념·알고리즘·일상 조건 판단·수치 처리·최댓값 탐색을 독립 사례로 일부 재구성했다. K&amp;R 제1장 1.1~1.2의 최초 프로그램·변수·산술·출력 학습목표도 이 절에 연결된다. 그러나 Express 제1장 Exercise 전체의 개별 목표 감사와 K&amp;R 제1장 나머지 절·연습 및 양 원서 전체의 전수 대조는 아직 끝나지 않았다. 자세한 상태는 동봉한 추적표를 참고한다.</w:t>
      </w:r>
    </w:p>
    <w:p>
      <w:pPr>
        <w:pStyle w:val="SmallNote"/>
      </w:pPr>
      <w:r>
        <w:t>다음 집필 위치: 제1장 1.6절부터. 컴퓨터·운영체제·컴파일러와 C 언어의 위치를 구별하고, 표준과 구현을 소개하며, 독립 알고리즘 문제를 더 확장한다.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020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제1장 · 독립 신규 집필 1.1~1.5  |  ISO C11 예제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C언어 종합교과서  |  이해 중심 정식 개정판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KR" w:hAnsi="Noto Sans CJK KR" w:eastAsia="Noto Sans CJK KR"/>
      <w:color w:val="1933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9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9334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Heading">
    <w:name w:val="Mini Heading"/>
    <w:pPr>
      <w:keepNext/>
      <w:spacing w:before="200" w:after="80"/>
    </w:pPr>
    <w:rPr>
      <w:rFonts w:ascii="Noto Sans CJK KR" w:hAnsi="Noto Sans CJK KR" w:eastAsia="Noto Sans CJK KR"/>
      <w:b/>
      <w:color w:val="007978"/>
      <w:sz w:val="20"/>
    </w:rPr>
  </w:style>
  <w:style w:type="paragraph" w:customStyle="1" w:styleId="CCode">
    <w:name w:val="C Code"/>
    <w:pPr>
      <w:spacing w:before="100" w:after="140" w:line="257" w:lineRule="auto"/>
      <w:ind w:left="181" w:right="102"/>
    </w:pPr>
    <w:rPr>
      <w:rFonts w:ascii="DejaVu Sans Mono" w:hAnsi="DejaVu Sans Mono" w:eastAsia="Noto Sans CJK KR"/>
      <w:color w:val="193340"/>
      <w:sz w:val="17"/>
    </w:rPr>
  </w:style>
  <w:style w:type="paragraph" w:customStyle="1" w:styleId="Output">
    <w:name w:val="Output"/>
    <w:pPr>
      <w:spacing w:before="100" w:after="140" w:line="257" w:lineRule="auto"/>
      <w:ind w:left="181" w:right="102"/>
    </w:pPr>
    <w:rPr>
      <w:rFonts w:ascii="DejaVu Sans Mono" w:hAnsi="DejaVu Sans Mono" w:eastAsia="Noto Sans CJK KR"/>
      <w:color w:val="193340"/>
      <w:sz w:val="17"/>
    </w:rPr>
  </w:style>
  <w:style w:type="paragraph" w:customStyle="1" w:styleId="TextBullet">
    <w:name w:val="Text Bullet"/>
    <w:basedOn w:val="Normal"/>
    <w:pPr>
      <w:spacing w:after="80"/>
      <w:ind w:left="198" w:hanging="85"/>
    </w:pPr>
  </w:style>
  <w:style w:type="paragraph" w:customStyle="1" w:styleId="Deck">
    <w:name w:val="Deck"/>
    <w:pPr>
      <w:spacing w:after="200"/>
    </w:pPr>
    <w:rPr>
      <w:rFonts w:ascii="Noto Sans CJK KR" w:hAnsi="Noto Sans CJK KR" w:eastAsia="Noto Sans CJK KR"/>
      <w:color w:val="4C5A65"/>
      <w:sz w:val="23"/>
    </w:rPr>
  </w:style>
  <w:style w:type="paragraph" w:customStyle="1" w:styleId="SmallNote">
    <w:name w:val="Small Note"/>
    <w:rPr>
      <w:rFonts w:ascii="Noto Sans CJK KR" w:hAnsi="Noto Sans CJK KR" w:eastAsia="Noto Sans CJK KR"/>
      <w:color w:val="4C5A6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