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Note"/>
      </w:pPr>
      <w:r>
        <w:t>PART 01  ·  C를 이해하는 첫 단계</w:t>
      </w:r>
    </w:p>
    <w:p>
      <w:pPr>
        <w:pStyle w:val="Title"/>
      </w:pPr>
      <w:r>
        <w:t>제1장  프로그램과 알고리즘의 첫 원리</w:t>
      </w:r>
    </w:p>
    <w:p>
      <w:pPr>
        <w:pStyle w:val="Deck"/>
      </w:pPr>
      <w:r>
        <w:t>1.6~1.9절 | 정식 개정판의 새로운 연속 본문</w:t>
      </w:r>
    </w:p>
    <w:p>
      <w:pPr>
        <w:pStyle w:val="SmallNote"/>
      </w:pPr>
      <w:r>
        <w:t>앞서 완성한 1.1~1.5절의 다음 학습 단계다. 이전 제1~11장 거부 원고를 재사용하지 않았다. 이 문서는 1.6절부터 시작하는 독립된 신규 원고이며, 최종 통합본에서는 1.1~1.5절 뒤에 이어진다.</w:t>
      </w:r>
    </w:p>
    <w:p>
      <w:pPr>
        <w:pStyle w:val="MiniHeading"/>
      </w:pPr>
      <w:r>
        <w:t>이번 범위의 학습 목표</w:t>
      </w:r>
    </w:p>
    <w:p>
      <w:pPr>
        <w:pStyle w:val="BulletText"/>
      </w:pPr>
      <w:r>
        <w:t>1.6  C언어는 어디에서 쓰이며, 표준은 무엇을 보장하는가 — C 언어·컴파일러·표준 라이브러리·운영체제를 서로 다른 개념으로 구별하고, 같은 C11 프로그램을 여러 컴파일러에서 검증한다.</w:t>
      </w:r>
    </w:p>
    <w:p>
      <w:pPr>
        <w:pStyle w:val="BulletText"/>
      </w:pPr>
      <w:r>
        <w:t>1.7  소스 코드에서 실행까지: 번역 단계와 오류를 구별하기 — 전처리·컴파일·어셈블·링크·실행을 개념적으로 구별하고 문법 오류·링크 오류·논리 오류의 차이를 판단한다.</w:t>
      </w:r>
    </w:p>
    <w:p>
      <w:pPr>
        <w:pStyle w:val="BulletText"/>
      </w:pPr>
      <w:r>
        <w:t>1.8  요구사항을 입력·처리·출력으로 분해하고 경계값 검증하기 — 문제 문장을 변수·계산·판단·출력으로 분해하고, 의사코드와 테스트 케이스로 프로그램을 검증한다.</w:t>
      </w:r>
    </w:p>
    <w:p>
      <w:pPr>
        <w:pStyle w:val="BulletText"/>
      </w:pPr>
      <w:r>
        <w:t>1.9  숫자의 값과 표기법: 십진수·이진수·십육진수 — 숫자 자체와 그 숫자를 적는 방법을 구별하고 C11에서 십진수·십육진수 정수 상수와 출력 형식을 해석한다.</w:t>
      </w:r>
    </w:p>
    <w:p>
      <w:pPr>
        <w:pStyle w:val="MiniHeading"/>
      </w:pPr>
      <w:r>
        <w:t>학습 순서</w:t>
      </w:r>
    </w:p>
    <w:p>
      <w:r>
        <w:t>왜 필요한지 읽기 → 처음 보는 문법을 먼저 이해하기 → 전체 코드의 출력 예측 → 문장별 해설 → 값·실행 추적 → 실제 출력 → 오류 진단 → 예제 바로 옆 변형 실습·정답 → 누적 인출 → 도움 없는 독립 작성.</w:t>
      </w:r>
    </w:p>
    <w:p>
      <w:pPr>
        <w:pStyle w:val="Heading1"/>
      </w:pPr>
      <w:r>
        <w:t>1.6  C언어는 어디에서 쓰이며, 표준은 무엇을 보장하는가</w:t>
      </w:r>
    </w:p>
    <w:p>
      <w:pPr>
        <w:pStyle w:val="Deck"/>
      </w:pPr>
      <w:r>
        <w:t>C 언어·컴파일러·표준 라이브러리·운영체제를 서로 다른 개념으로 구별하고, 같은 C11 프로그램을 여러 컴파일러에서 검증한다.</w:t>
      </w:r>
    </w:p>
    <w:p>
      <w:pPr>
        <w:pStyle w:val="MiniHeading"/>
      </w:pPr>
      <w:r>
        <w:t>왜 필요한가 · 실제 상황</w:t>
      </w:r>
    </w:p>
    <w:p>
      <w:r>
        <w:t>학교에서 작성한 C 프로그램을 집 컴퓨터에서도 실행하고 싶다고 하자. 소스 코드의 의미를 컴파일러마다 멋대로 바꾸면 프로그램을 옮길 때마다 처음부터 다시 작성해야 한다. 언어 표준은 문법과 프로그램의 의미, 표준 라이브러리의 계약을 공통으로 정하는 규칙이다. 다만 표준이 모든 운영체제에서 같은 실행 파일을 보장하는 것은 아니다.</w:t>
      </w:r>
    </w:p>
    <w:p>
      <w:r>
        <w:t>C는 시스템 소프트웨어, 임베디드 장치, 성능이 중요한 라이브러리와 응용 프로그램 등에서 사용된다. 이러한 용도는 C가 하드웨어 자체라는 뜻이 아니다. C는 사람이 작성하는 프로그래밍 언어이고, CPU가 실행하는 명령으로 바꾸는 과정은 컴파일러와 빌드 도구가 담당한다.</w:t>
      </w:r>
    </w:p>
    <w:p>
      <w:r>
        <w:t>C의 주요 흐름을 연도로 구별하자. 1970년대 초 벨 연구소에서 데니스 리치가 C를 발전시켰고, 1978년 K&amp;R 초판이 나왔다. ANSI C 표준은 1989년에, ISO C90은 1990년에 정리되었다. 이후 C99, C11, C17, C23이 나왔다. C23은 ISO/IEC 9899:2024로 발행되었다. 연도는 언어의 역사이고, 특정 컴파일러가 해당 기능을 모두 지원한다는 보증은 아니다.</w:t>
      </w:r>
    </w:p>
    <w:p>
      <w:r>
        <w:t>우리는 우선 ISO C11에서 정해진 기본 문법을 사용한다. C23의 새 기능과 GCC·Clang·MSVC의 확장은 해당 장에서 표준별로 구분한다. “C11로 컴파일된다”와 “모든 컴퓨터에서 똑같은 파일을 실행할 수 있다”는 전혀 다른 주장이다.</w:t>
      </w:r>
    </w:p>
    <w:p>
      <w:pPr>
        <w:pStyle w:val="MiniHeading"/>
      </w:pPr>
      <w:r>
        <w:t>이번 절에서 새로 쓰는 개념과 문법</w:t>
      </w:r>
    </w:p>
    <w:p>
      <w:r>
        <w:t>이번 예제에서 새로 등장하는 `*`는 정수 곱셈 연산자다. `4 * 15`는 정수 4와 15를 곱해 정수 60을 만든다. 앞서 배운 `int` 변수는 정수 값을 담는다. `printf`의 `%d`는 계산된 정수 값을 십진수로 보여 준다.</w:t>
      </w:r>
    </w:p>
    <w:p>
      <w:r>
        <w:t>표준 C의 `printf`는 `&lt;stdio.h&gt;`가 선언하는 라이브러리 함수다. C 문법과 표준 라이브러리는 같은 표준 문서에서 규정되지만, `printf` 호출이 CPU의 명령어 한 개라는 뜻은 아니다. 실제 출력은 라이브러리와 실행 환경을 거쳐 처리된다.</w:t>
      </w:r>
    </w:p>
    <w:p>
      <w:pPr>
        <w:pStyle w:val="MiniHeading"/>
      </w:pPr>
      <w:r>
        <w:t>완성된 전체 C 코드</w:t>
      </w:r>
    </w:p>
    <w:p>
      <w:pPr>
        <w:pStyle w:val="CCode"/>
      </w:pPr>
      <w:r>
        <w:t>#include &lt;stdio.h&gt;</w:t>
        <w:br/>
        <w:br/>
        <w:t>int main(void)</w:t>
        <w:br/>
        <w:t>{</w:t>
        <w:br/>
        <w:t xml:space="preserve">    int sessions = 4;</w:t>
        <w:br/>
        <w:t xml:space="preserve">    int minutes_per_session = 15;</w:t>
        <w:br/>
        <w:t xml:space="preserve">    int total = sessions * minutes_per_session;</w:t>
        <w:br/>
        <w:br/>
        <w:t xml:space="preserve">    printf("Sessions: %d\n", sessions);</w:t>
        <w:br/>
        <w:t xml:space="preserve">    printf("Total minutes: %d\n", total);</w:t>
        <w:br/>
        <w:t xml:space="preserve">    return 0;</w:t>
        <w:br/>
        <w:t>}</w:t>
      </w:r>
    </w:p>
    <w:p>
      <w:pPr>
        <w:pStyle w:val="MiniHeading"/>
      </w:pPr>
      <w:r>
        <w:t>코드 실행 전에 예측하기</w:t>
      </w:r>
    </w:p>
    <w:p>
      <w:pPr>
        <w:pStyle w:val="BulletText"/>
      </w:pPr>
      <w:r>
        <w:t>1. `total`에는 4, 15, 60 중 어떤 값이 저장되는가?</w:t>
      </w:r>
    </w:p>
    <w:p>
      <w:pPr>
        <w:pStyle w:val="BulletText"/>
      </w:pPr>
      <w:r>
        <w:t>2. 첫 번째 출력 문장을 지우면 `total`의 계산 결과가 달라지는가?</w:t>
      </w:r>
    </w:p>
    <w:p>
      <w:pPr>
        <w:pStyle w:val="BulletText"/>
      </w:pPr>
      <w:r>
        <w:t>3. C11 표준은 이 코드가 Windows와 Linux에서 동일한 실행 파일이 되도록 보장하는가?</w:t>
      </w:r>
    </w:p>
    <w:p>
      <w:pPr>
        <w:pStyle w:val="MiniHeading"/>
      </w:pPr>
      <w:r>
        <w:t>문장별 해설 — 이 문장이 필요한 이유</w:t>
      </w:r>
    </w:p>
    <w:p>
      <w:pPr>
        <w:pStyle w:val="BulletText"/>
      </w:pPr>
      <w:r>
        <w:t>1. 1행: `&lt;stdio.h&gt;`를 포함해 `printf`의 선언을 알 수 있게 한다. 이는 헤더를 통한 선언 정보 제공이지 출력 자체가 아니다.</w:t>
      </w:r>
    </w:p>
    <w:p>
      <w:pPr>
        <w:pStyle w:val="BulletText"/>
      </w:pPr>
      <w:r>
        <w:t>2. 3~4행: `int main(void)`는 인수를 받지 않는 프로그램 시작 함수의 정의다. 중괄호가 함수 몸체를 나타낸다.</w:t>
      </w:r>
    </w:p>
    <w:p>
      <w:pPr>
        <w:pStyle w:val="BulletText"/>
      </w:pPr>
      <w:r>
        <w:t>3. 5행: 정수 변수 `sessions`를 선언하면서 4로 초기화한다. 초기화는 처음 값을 주는 행위다.</w:t>
      </w:r>
    </w:p>
    <w:p>
      <w:pPr>
        <w:pStyle w:val="BulletText"/>
      </w:pPr>
      <w:r>
        <w:t>4. 6행: `minutes_per_session`을 15로 초기화한다. 밑줄 `_`은 식별자에 사용할 수 있는 문자이며, 이 이름은 한 회차의 분 수를 나타낸다.</w:t>
      </w:r>
    </w:p>
    <w:p>
      <w:pPr>
        <w:pStyle w:val="BulletText"/>
      </w:pPr>
      <w:r>
        <w:t>5. 7행: 곱셈식 `sessions * minutes_per_session`을 평가해 60을 얻고 `total`에 저장한다. 이 줄이 핵심 계산이다.</w:t>
      </w:r>
    </w:p>
    <w:p>
      <w:pPr>
        <w:pStyle w:val="BulletText"/>
      </w:pPr>
      <w:r>
        <w:t>6. 9~10행: 저장된 값을 화면에 표시한다. 두 출력 문장을 제거해도 7행의 계산 자체는 그대로 수행된다.</w:t>
      </w:r>
    </w:p>
    <w:p>
      <w:pPr>
        <w:pStyle w:val="BulletText"/>
      </w:pPr>
      <w:r>
        <w:t>7. 11행: `main`이 정상 종료 상태 0을 반환한다. 0은 화면에 자동 출력되지 않는다.</w:t>
      </w:r>
    </w:p>
    <w:p>
      <w:pPr>
        <w:pStyle w:val="MiniHeading"/>
      </w:pPr>
      <w:r>
        <w:t>실행 중 값과 흐름</w:t>
      </w:r>
    </w:p>
    <w:p>
      <w:pPr>
        <w:pStyle w:val="BulletText"/>
      </w:pPr>
      <w:r>
        <w:t>1. 시작: `sessions`, `minutes_per_session`, `total`은 아직 선언되지 않았다.</w:t>
      </w:r>
    </w:p>
    <w:p>
      <w:pPr>
        <w:pStyle w:val="BulletText"/>
      </w:pPr>
      <w:r>
        <w:t>2. 5행 뒤: `sessions=4`.</w:t>
      </w:r>
    </w:p>
    <w:p>
      <w:pPr>
        <w:pStyle w:val="BulletText"/>
      </w:pPr>
      <w:r>
        <w:t>3. 6행 뒤: `sessions=4`, `minutes_per_session=15`.</w:t>
      </w:r>
    </w:p>
    <w:p>
      <w:pPr>
        <w:pStyle w:val="BulletText"/>
      </w:pPr>
      <w:r>
        <w:t>4. 7행 뒤: `4*15=60`이므로 `total=60`.</w:t>
      </w:r>
    </w:p>
    <w:p>
      <w:pPr>
        <w:pStyle w:val="BulletText"/>
      </w:pPr>
      <w:r>
        <w:t>5. 9~10행 뒤: 화면에 두 줄이 나타난다. 계산값은 바뀌지 않는다.</w:t>
      </w:r>
    </w:p>
    <w:p>
      <w:pPr>
        <w:pStyle w:val="MiniHeading"/>
      </w:pPr>
      <w:r>
        <w:t>실제 출력</w:t>
      </w:r>
    </w:p>
    <w:p>
      <w:pPr>
        <w:pStyle w:val="Output"/>
      </w:pPr>
      <w:r>
        <w:t>Sessions: 4</w:t>
        <w:br/>
        <w:t>Total minutes: 60</w:t>
      </w:r>
    </w:p>
    <w:p>
      <w:pPr>
        <w:pStyle w:val="SmallNote"/>
      </w:pPr>
      <w:r>
        <w:t>확인용 출력과 핵심 처리의 차이: `printf`는 관찰을 위한 표시이며, 변수의 초기화·산술식·조건식이 값과 실행 경로를 결정한다. 화면 표시를 제거해도 그 앞의 계산이나 판단이 자동으로 취소되지 않는다.</w:t>
      </w:r>
    </w:p>
    <w:p>
      <w:pPr>
        <w:pStyle w:val="MiniHeading"/>
      </w:pPr>
      <w:r>
        <w:t>그럴듯하지만 틀린 생각 — 오개념 교정</w:t>
      </w:r>
    </w:p>
    <w:p>
      <w:r>
        <w:t>“C는 운영체제에 속한 언어이므로 같은 C 코드가 어느 컴퓨터에서나 동일한 기계어로 변환된다”는 말은 틀리다. 표준은 소스 수준의 의미를 규정한다. CPU 아키텍처·운영체제·컴파일러·라이브러리 구현에 따라 생성되는 실행 파일은 다를 수 있다.</w:t>
      </w:r>
    </w:p>
    <w:p>
      <w:pPr>
        <w:pStyle w:val="MiniHeading"/>
      </w:pPr>
      <w:r>
        <w:t>흔한 실수와 단계별 디버깅</w:t>
      </w:r>
    </w:p>
    <w:p>
      <w:pPr>
        <w:pStyle w:val="BulletText"/>
      </w:pPr>
      <w:r>
        <w:t>1. `int total = sessions minutes_per_session;`에는 곱셈 연산자 `*`가 없으므로 올바른 식이 아니다.</w:t>
      </w:r>
    </w:p>
    <w:p>
      <w:pPr>
        <w:pStyle w:val="BulletText"/>
      </w:pPr>
      <w:r>
        <w:t>2. `printf("%d\n", total);`에서 `%d`는 `int` 인수에 맞는 표기다. 형식과 인수의 종류가 다르면 문제가 생길 수 있다.</w:t>
      </w:r>
    </w:p>
    <w:p>
      <w:pPr>
        <w:pStyle w:val="BulletText"/>
      </w:pPr>
      <w:r>
        <w:t>3. 문자열 안에 적힌 `"4 * 15"`는 계산식이 아니라 문자 데이터다. 실제 곱셈을 원하면 큰따옴표 바깥에 식을 적는다.</w:t>
      </w:r>
    </w:p>
    <w:p>
      <w:r>
        <w:t>디버깅 연습: `int total = sessions + minutes_per_session;`로 바꾸면 컴파일은 성공하지만 출력이 19가 된다. 이것은 문법 오류가 아니라 잘못된 연산자를 선택한 논리 오류다. 곱셈으로 수정하고 60을 확인하라.</w:t>
      </w:r>
    </w:p>
    <w:p>
      <w:pPr>
        <w:pStyle w:val="MiniHeading"/>
      </w:pPr>
      <w:r>
        <w:t>예제를 바꾸며 실력 다지기 — 바로 실습</w:t>
      </w:r>
    </w:p>
    <w:p>
      <w:r>
        <w:t>완성 예제에서 1회차를 18분, 총 3회로 바꾸어 보자. `total` 계산식을 그대로 유지하고 결과를 예측한 뒤 실행하라. 이어서 코드 전체를 보지 않고 새 프로그램을 다시 작성하라.</w:t>
      </w:r>
    </w:p>
    <w:p>
      <w:pPr>
        <w:pStyle w:val="MiniHeading"/>
      </w:pPr>
      <w:r>
        <w:t>인접 정답: 변형한 전체 코드</w:t>
      </w:r>
    </w:p>
    <w:p>
      <w:pPr>
        <w:pStyle w:val="CCode"/>
      </w:pPr>
      <w:r>
        <w:t>#include &lt;stdio.h&gt;</w:t>
        <w:br/>
        <w:br/>
        <w:t>int main(void)</w:t>
        <w:br/>
        <w:t>{</w:t>
        <w:br/>
        <w:t xml:space="preserve">    int sessions = 3;</w:t>
        <w:br/>
        <w:t xml:space="preserve">    int minutes_per_session = 18;</w:t>
        <w:br/>
        <w:t xml:space="preserve">    int total = sessions * minutes_per_session;</w:t>
        <w:br/>
        <w:br/>
        <w:t xml:space="preserve">    printf("Sessions: %d\n", sessions);</w:t>
        <w:br/>
        <w:t xml:space="preserve">    printf("Total minutes: %d\n", total);</w:t>
        <w:br/>
        <w:t xml:space="preserve">    return 0;</w:t>
        <w:br/>
        <w:t>}</w:t>
      </w:r>
    </w:p>
    <w:p>
      <w:pPr>
        <w:pStyle w:val="MiniHeading"/>
      </w:pPr>
      <w:r>
        <w:t>정답 프로그램의 실제 출력</w:t>
      </w:r>
    </w:p>
    <w:p>
      <w:pPr>
        <w:pStyle w:val="Output"/>
      </w:pPr>
      <w:r>
        <w:t>Sessions: 3</w:t>
        <w:br/>
        <w:t>Total minutes: 54</w:t>
      </w:r>
    </w:p>
    <w:p>
      <w:r>
        <w:t>정답 근거: 바뀐 값은 회차 수와 회차당 분 수뿐이다. 곱셈 구조를 유지하므로 `3*18=54`가 계산된다. 두 출력문은 계산을 수행하지 않고 저장된 결과를 표시한다.</w:t>
      </w:r>
    </w:p>
    <w:p>
      <w:pPr>
        <w:pStyle w:val="MiniHeading"/>
      </w:pPr>
      <w:r>
        <w:t>간격 복습: 앞 절의 개념 떠올리기</w:t>
      </w:r>
    </w:p>
    <w:p>
      <w:r>
        <w:t>앞 절 1.3의 변수와 1.2의 계산식을 떠올려 보라. 문자열 안에 적힌 숫자와 변수에 저장된 정수의 차이는 무엇인가?</w:t>
      </w:r>
    </w:p>
    <w:p>
      <w:r>
        <w:t>확인 답: 문자열 속 숫자는 출력되는 문자다. 변수에 저장된 정수는 산술식에 참여할 수 있는 값이다.</w:t>
      </w:r>
    </w:p>
    <w:p>
      <w:pPr>
        <w:pStyle w:val="MiniHeading"/>
      </w:pPr>
      <w:r>
        <w:t>도움 없이 직접 작성하기</w:t>
      </w:r>
    </w:p>
    <w:p>
      <w:r>
        <w:t>독립 작성: 하루 7분씩 5일 연습하는 총 시간을 계산해 한 줄로 출력하라. `int` 변수 두 개와 결과 변수 하나를 사용하고 `printf`는 결과만 표시하라.</w:t>
      </w:r>
    </w:p>
    <w:p>
      <w:pPr>
        <w:pStyle w:val="MiniHeading"/>
      </w:pPr>
      <w:r>
        <w:t>독립 작성 모범 답안 — 먼저 풀고 확인</w:t>
      </w:r>
    </w:p>
    <w:p>
      <w:pPr>
        <w:pStyle w:val="CCode"/>
      </w:pPr>
      <w:r>
        <w:t>#include &lt;stdio.h&gt;</w:t>
        <w:br/>
        <w:br/>
        <w:t>int main(void)</w:t>
        <w:br/>
        <w:t>{</w:t>
        <w:br/>
        <w:t xml:space="preserve">    int days = 5;</w:t>
        <w:br/>
        <w:t xml:space="preserve">    int minutes = 7;</w:t>
        <w:br/>
        <w:t xml:space="preserve">    int total = days * minutes;</w:t>
        <w:br/>
        <w:t xml:space="preserve">    printf("Practice: %d min\n", total);</w:t>
        <w:br/>
        <w:t xml:space="preserve">    return 0;</w:t>
        <w:br/>
        <w:t>}</w:t>
      </w:r>
    </w:p>
    <w:p>
      <w:pPr>
        <w:pStyle w:val="Output"/>
      </w:pPr>
      <w:r>
        <w:t>Practice: 35 min</w:t>
      </w:r>
    </w:p>
    <w:p>
      <w:r>
        <w:t>해설: 곱셈은 반복되는 같은 크기의 시간을 합치는 처리다. `printf`를 제거해도 `total`은 35로 계산된다.</w:t>
      </w:r>
    </w:p>
    <w:p>
      <w:pPr>
        <w:pStyle w:val="Heading1"/>
      </w:pPr>
      <w:r>
        <w:t>1.7  소스 코드에서 실행까지: 번역 단계와 오류를 구별하기</w:t>
      </w:r>
    </w:p>
    <w:p>
      <w:pPr>
        <w:pStyle w:val="Deck"/>
      </w:pPr>
      <w:r>
        <w:t>전처리·컴파일·어셈블·링크·실행을 개념적으로 구별하고 문법 오류·링크 오류·논리 오류의 차이를 판단한다.</w:t>
      </w:r>
    </w:p>
    <w:p>
      <w:pPr>
        <w:pStyle w:val="MiniHeading"/>
      </w:pPr>
      <w:r>
        <w:t>왜 필요한가 · 실제 상황</w:t>
      </w:r>
    </w:p>
    <w:p>
      <w:r>
        <w:t>프로그램이 화면에 아무것도 출력하지 않을 때 “C언어가 틀렸다”라고 말하면 원인을 찾기 어렵다. 소스 코드를 실행 파일로 만드는 중에 실패했는지, 실행은 됐지만 조건 판단이 틀렸는지 먼저 나누어야 한다. 문제의 단계가 다르면 해결 방법도 달라진다.</w:t>
      </w:r>
    </w:p>
    <w:p>
      <w:r>
        <w:t>일반적인 빌드 흐름은 전처리 → 컴파일 → 어셈블 → 링크 → 실행이다. 전처리는 `#include` 같은 지시문을 처리한다. 컴파일 단계는 C 코드를 분석해 저수준 표현으로 변환한다. 어셈블은 기계어를 담는 목적 파일을 만든다. 링크는 여러 목적 파일과 필요한 라이브러리 구성요소를 연결한다. 실행 단계에서는 운영체제와 실행 환경이 프로그램을 시작한다.</w:t>
      </w:r>
    </w:p>
    <w:p>
      <w:r>
        <w:t>실제 도구는 여러 단계를 하나의 명령 안에서 처리할 수 있다. 예를 들어 GCC나 Clang에서 `cc -std=c11 file.c -o program` 형태의 명령을 사용하면 사용자에게 한 번의 빌드처럼 보인다. 그러나 단계를 구분하면 오류 메시지가 왜 다른지 이해할 수 있다.</w:t>
      </w:r>
    </w:p>
    <w:p>
      <w:r>
        <w:t>컴파일러가 오류를 내면 소스가 언어 규칙을 어겼을 수 있다. 선언되지 않은 함수가 정의 없이 남으면 링크가 실패할 수 있다. 반면 실행 결과가 요구와 다르면 컴파일과 링크에 성공했더라도 논리 오류가 존재할 수 있다. 컴파일 성공은 프로그램이 요구를 충족했다는 증명이 아니다.</w:t>
      </w:r>
    </w:p>
    <w:p>
      <w:pPr>
        <w:pStyle w:val="MiniHeading"/>
      </w:pPr>
      <w:r>
        <w:t>이번 절에서 새로 쓰는 개념과 문법</w:t>
      </w:r>
    </w:p>
    <w:p>
      <w:r>
        <w:t>`if (minutes &lt;= limit)`에서 `&lt;=`는 “작거나 같다”라는 비교 연산자다. 조건이 참이면 첫 중괄호 블록을, 거짓이면 `else` 블록을 실행한다. 이 문법은 1.4절에서 이미 소개했다.</w:t>
      </w:r>
    </w:p>
    <w:p>
      <w:r>
        <w:t>실습에 쓰는 컴파일 옵션을 해석하자. `-std=c11`은 C11 언어 모드를 선택한다. `-Wall -Wextra -Wpedantic`은 다양한 경고를 요청한다. `-Werror`는 경고를 오류로 취급한다. `-O0`은 최적화를 최소화한다. 이 옵션들은 GCC·Clang 계열의 사용법이며 ISO C 문법이 아니다.</w:t>
      </w:r>
    </w:p>
    <w:p>
      <w:pPr>
        <w:pStyle w:val="MiniHeading"/>
      </w:pPr>
      <w:r>
        <w:t>완성된 전체 C 코드</w:t>
      </w:r>
    </w:p>
    <w:p>
      <w:pPr>
        <w:pStyle w:val="CCode"/>
      </w:pPr>
      <w:r>
        <w:t>#include &lt;stdio.h&gt;</w:t>
        <w:br/>
        <w:br/>
        <w:t>int main(void)</w:t>
        <w:br/>
        <w:t>{</w:t>
        <w:br/>
        <w:t xml:space="preserve">    int minutes = 35;</w:t>
        <w:br/>
        <w:t xml:space="preserve">    int limit = 30;</w:t>
        <w:br/>
        <w:br/>
        <w:t xml:space="preserve">    if (minutes &lt;= limit) {</w:t>
        <w:br/>
        <w:t xml:space="preserve">        printf("Within limit.\n");</w:t>
        <w:br/>
        <w:t xml:space="preserve">    } else {</w:t>
        <w:br/>
        <w:t xml:space="preserve">        printf("Over limit.\n");</w:t>
        <w:br/>
        <w:t xml:space="preserve">    }</w:t>
        <w:br/>
        <w:t xml:space="preserve">    return 0;</w:t>
        <w:br/>
        <w:t>}</w:t>
      </w:r>
    </w:p>
    <w:p>
      <w:pPr>
        <w:pStyle w:val="MiniHeading"/>
      </w:pPr>
      <w:r>
        <w:t>코드 실행 전에 예측하기</w:t>
      </w:r>
    </w:p>
    <w:p>
      <w:pPr>
        <w:pStyle w:val="BulletText"/>
      </w:pPr>
      <w:r>
        <w:t>1. 35와 30을 비교하면 어느 블록을 실행하는가?</w:t>
      </w:r>
    </w:p>
    <w:p>
      <w:pPr>
        <w:pStyle w:val="BulletText"/>
      </w:pPr>
      <w:r>
        <w:t>2. `&lt;=`를 `&lt;`로 바꾸고 `minutes`를 30으로 설정하면 결과가 달라지는가?</w:t>
      </w:r>
    </w:p>
    <w:p>
      <w:pPr>
        <w:pStyle w:val="BulletText"/>
      </w:pPr>
      <w:r>
        <w:t>3. 출력 문자열을 잘못 적으면 반드시 컴파일 오류가 발생하는가?</w:t>
      </w:r>
    </w:p>
    <w:p>
      <w:pPr>
        <w:pStyle w:val="MiniHeading"/>
      </w:pPr>
      <w:r>
        <w:t>문장별 해설 — 이 문장이 필요한 이유</w:t>
      </w:r>
    </w:p>
    <w:p>
      <w:pPr>
        <w:pStyle w:val="BulletText"/>
      </w:pPr>
      <w:r>
        <w:t>1. 1행: 표준 출력 함수의 선언을 사용할 수 있도록 헤더를 포함한다.</w:t>
      </w:r>
    </w:p>
    <w:p>
      <w:pPr>
        <w:pStyle w:val="BulletText"/>
      </w:pPr>
      <w:r>
        <w:t>2. 5~6행: 실제 시간 35와 제한 시간 30을 정수 변수에 초기화한다.</w:t>
      </w:r>
    </w:p>
    <w:p>
      <w:pPr>
        <w:pStyle w:val="BulletText"/>
      </w:pPr>
      <w:r>
        <w:t>3. 8행: `minutes &lt;= limit`는 35가 30 이하인지 묻는다. 이 비교 결과는 거짓이다.</w:t>
      </w:r>
    </w:p>
    <w:p>
      <w:pPr>
        <w:pStyle w:val="BulletText"/>
      </w:pPr>
      <w:r>
        <w:t>4. 9~10행: 참인 경우에만 첫 블록이 실행된다. 이번에는 이 블록이 건너뛰어진다.</w:t>
      </w:r>
    </w:p>
    <w:p>
      <w:pPr>
        <w:pStyle w:val="BulletText"/>
      </w:pPr>
      <w:r>
        <w:t>5. 10~12행: `else`는 앞선 조건이 거짓일 때 실행할 블록을 지정한다. `Over limit.`를 출력한다.</w:t>
      </w:r>
    </w:p>
    <w:p>
      <w:pPr>
        <w:pStyle w:val="BulletText"/>
      </w:pPr>
      <w:r>
        <w:t>6. 13행: 정상 종료 상태를 반환한다. 분기 선택 자체는 종료 상태 0과 별개다.</w:t>
      </w:r>
    </w:p>
    <w:p>
      <w:pPr>
        <w:pStyle w:val="MiniHeading"/>
      </w:pPr>
      <w:r>
        <w:t>실행 중 값과 흐름</w:t>
      </w:r>
    </w:p>
    <w:p>
      <w:pPr>
        <w:pStyle w:val="BulletText"/>
      </w:pPr>
      <w:r>
        <w:t>1. 5~6행 뒤: `minutes=35`, `limit=30`.</w:t>
      </w:r>
    </w:p>
    <w:p>
      <w:pPr>
        <w:pStyle w:val="BulletText"/>
      </w:pPr>
      <w:r>
        <w:t>2. 8행 평가: `35&lt;=30`은 거짓(0).</w:t>
      </w:r>
    </w:p>
    <w:p>
      <w:pPr>
        <w:pStyle w:val="BulletText"/>
      </w:pPr>
      <w:r>
        <w:t>3. 첫 블록은 실행되지 않음.</w:t>
      </w:r>
    </w:p>
    <w:p>
      <w:pPr>
        <w:pStyle w:val="BulletText"/>
      </w:pPr>
      <w:r>
        <w:t>4. `else` 블록 실행: `Over limit.` 출력.</w:t>
      </w:r>
    </w:p>
    <w:p>
      <w:pPr>
        <w:pStyle w:val="BulletText"/>
      </w:pPr>
      <w:r>
        <w:t>5. 종료: `return 0;`.</w:t>
      </w:r>
    </w:p>
    <w:p>
      <w:pPr>
        <w:pStyle w:val="MiniHeading"/>
      </w:pPr>
      <w:r>
        <w:t>실제 출력</w:t>
      </w:r>
    </w:p>
    <w:p>
      <w:pPr>
        <w:pStyle w:val="Output"/>
      </w:pPr>
      <w:r>
        <w:t>Over limit.</w:t>
      </w:r>
    </w:p>
    <w:p>
      <w:pPr>
        <w:pStyle w:val="SmallNote"/>
      </w:pPr>
      <w:r>
        <w:t>확인용 출력과 핵심 처리의 차이: `printf`는 관찰을 위한 표시이며, 변수의 초기화·산술식·조건식이 값과 실행 경로를 결정한다. 화면 표시를 제거해도 그 앞의 계산이나 판단이 자동으로 취소되지 않는다.</w:t>
      </w:r>
    </w:p>
    <w:p>
      <w:pPr>
        <w:pStyle w:val="MiniHeading"/>
      </w:pPr>
      <w:r>
        <w:t>그럴듯하지만 틀린 생각 — 오개념 교정</w:t>
      </w:r>
    </w:p>
    <w:p>
      <w:r>
        <w:t>“빌드에 성공했으니 정답 프로그램이다”는 잘못된 결론이다. `minutes &lt;= limit` 대신 `minutes &gt;= limit`을 적어도 문법적으로 올바를 수 있지만, 요구한 판단과 반대 결과를 낼 수 있다.</w:t>
      </w:r>
    </w:p>
    <w:p>
      <w:pPr>
        <w:pStyle w:val="MiniHeading"/>
      </w:pPr>
      <w:r>
        <w:t>흔한 실수와 단계별 디버깅</w:t>
      </w:r>
    </w:p>
    <w:p>
      <w:pPr>
        <w:pStyle w:val="BulletText"/>
      </w:pPr>
      <w:r>
        <w:t>1. `printf("Over limit.\n")` 뒤에 세미콜론을 빼면 컴파일 진단이 발생한다.</w:t>
      </w:r>
    </w:p>
    <w:p>
      <w:pPr>
        <w:pStyle w:val="BulletText"/>
      </w:pPr>
      <w:r>
        <w:t>2. `printf` 이름을 잘못 적고 선언·정의가 없으면 컴파일 단계의 진단이나 도구에 따른 링크 단계의 문제가 나타날 수 있다. 모든 도구가 같은 문구를 출력하는 것은 아니다.</w:t>
      </w:r>
    </w:p>
    <w:p>
      <w:pPr>
        <w:pStyle w:val="BulletText"/>
      </w:pPr>
      <w:r>
        <w:t>3. 문구 `"Within limt."`처럼 철자를 잘못 적으면 컴파일은 성공할 수 있다. 화면 문구가 틀린 것은 요구사항에 대한 논리·출력 오류다.</w:t>
      </w:r>
    </w:p>
    <w:p>
      <w:r>
        <w:t>단계별 수정: ① `printf("Over limit.\n")`의 세미콜론 누락을 고쳐 컴파일을 통과시킨다. ② 그다음 비교 연산자를 `&gt;=`로 잘못 바꾼 버전을 실행해 결과가 요구와 반대임을 확인하고 `&lt;=`로 되돌린다. ③ 마지막으로 경계값 30을 시험한다.</w:t>
      </w:r>
    </w:p>
    <w:p>
      <w:pPr>
        <w:pStyle w:val="MiniHeading"/>
      </w:pPr>
      <w:r>
        <w:t>예제를 바꾸며 실력 다지기 — 바로 실습</w:t>
      </w:r>
    </w:p>
    <w:p>
      <w:r>
        <w:t>`minutes=30`, `limit=30`으로 바꾼 뒤 어느 문구가 나올지 먼저 적어 보자. 조건이 `&lt;=`이므로 경계값을 포함한다. 이어서 조건식만 `&lt;`로 바꿔 두 출력을 비교하라.</w:t>
      </w:r>
    </w:p>
    <w:p>
      <w:pPr>
        <w:pStyle w:val="MiniHeading"/>
      </w:pPr>
      <w:r>
        <w:t>인접 정답: 변형한 전체 코드</w:t>
      </w:r>
    </w:p>
    <w:p>
      <w:pPr>
        <w:pStyle w:val="CCode"/>
      </w:pPr>
      <w:r>
        <w:t>#include &lt;stdio.h&gt;</w:t>
        <w:br/>
        <w:br/>
        <w:t>int main(void)</w:t>
        <w:br/>
        <w:t>{</w:t>
        <w:br/>
        <w:t xml:space="preserve">    int minutes = 30;</w:t>
        <w:br/>
        <w:t xml:space="preserve">    int limit = 30;</w:t>
        <w:br/>
        <w:br/>
        <w:t xml:space="preserve">    if (minutes &lt;= limit) {</w:t>
        <w:br/>
        <w:t xml:space="preserve">        printf("Within limit.\n");</w:t>
        <w:br/>
        <w:t xml:space="preserve">    } else {</w:t>
        <w:br/>
        <w:t xml:space="preserve">        printf("Over limit.\n");</w:t>
        <w:br/>
        <w:t xml:space="preserve">    }</w:t>
        <w:br/>
        <w:t xml:space="preserve">    return 0;</w:t>
        <w:br/>
        <w:t>}</w:t>
      </w:r>
    </w:p>
    <w:p>
      <w:pPr>
        <w:pStyle w:val="MiniHeading"/>
      </w:pPr>
      <w:r>
        <w:t>정답 프로그램의 실제 출력</w:t>
      </w:r>
    </w:p>
    <w:p>
      <w:pPr>
        <w:pStyle w:val="Output"/>
      </w:pPr>
      <w:r>
        <w:t>Within limit.</w:t>
      </w:r>
    </w:p>
    <w:p>
      <w:r>
        <w:t>정답 근거: 30은 30 이하이므로 참 블록이 실행된다. `&lt;`는 30과 30이 같을 때 거짓이지만 `&lt;=`는 참이다. 경계값이 결과를 바꾸므로 두 연산자를 혼동하면 안 된다.</w:t>
      </w:r>
    </w:p>
    <w:p>
      <w:pPr>
        <w:pStyle w:val="MiniHeading"/>
      </w:pPr>
      <w:r>
        <w:t>간격 복습: 앞 절의 개념 떠올리기</w:t>
      </w:r>
    </w:p>
    <w:p>
      <w:r>
        <w:t>1.4절에서 배운 `if/else`와 1.5절의 알고리즘 설계를 떠올리자. 조건이 거짓일 때 컴퓨터가 “대충” 다음 일을 추측할까?</w:t>
      </w:r>
    </w:p>
    <w:p>
      <w:r>
        <w:t>확인 답: 아니다. 명시한 `else` 블록이나 뒤에 놓인 문장을 언어 규칙에 따라 실행한다. 사람의 의도를 추측하지 않는다.</w:t>
      </w:r>
    </w:p>
    <w:p>
      <w:pPr>
        <w:pStyle w:val="MiniHeading"/>
      </w:pPr>
      <w:r>
        <w:t>도움 없이 직접 작성하기</w:t>
      </w:r>
    </w:p>
    <w:p>
      <w:r>
        <w:t>독립 작성: 남은 좌석 `seats=2`, 신청 인원 `request=3`일 때 요청을 거절하고, 신청 인원을 2로 바꾸면 허용하도록 `if/else` 프로그램을 작성하라.</w:t>
      </w:r>
    </w:p>
    <w:p>
      <w:pPr>
        <w:pStyle w:val="MiniHeading"/>
      </w:pPr>
      <w:r>
        <w:t>독립 작성 모범 답안 — 먼저 풀고 확인</w:t>
      </w:r>
    </w:p>
    <w:p>
      <w:pPr>
        <w:pStyle w:val="CCode"/>
      </w:pPr>
      <w:r>
        <w:t>#include &lt;stdio.h&gt;</w:t>
        <w:br/>
        <w:br/>
        <w:t>int main(void)</w:t>
        <w:br/>
        <w:t>{</w:t>
        <w:br/>
        <w:t xml:space="preserve">    int seats = 2;</w:t>
        <w:br/>
        <w:t xml:space="preserve">    int request = 3;</w:t>
        <w:br/>
        <w:t xml:space="preserve">    if (request &lt;= seats) {</w:t>
        <w:br/>
        <w:t xml:space="preserve">        printf("Accepted.\n");</w:t>
        <w:br/>
        <w:t xml:space="preserve">    } else {</w:t>
        <w:br/>
        <w:t xml:space="preserve">        printf("Rejected.\n");</w:t>
        <w:br/>
        <w:t xml:space="preserve">    }</w:t>
        <w:br/>
        <w:t xml:space="preserve">    return 0;</w:t>
        <w:br/>
        <w:t>}</w:t>
      </w:r>
    </w:p>
    <w:p>
      <w:pPr>
        <w:pStyle w:val="Output"/>
      </w:pPr>
      <w:r>
        <w:t>Rejected.</w:t>
      </w:r>
    </w:p>
    <w:p>
      <w:r>
        <w:t>해설: 3은 2보다 크므로 거절된다. `request=2`로 바꾸면 2&lt;=2가 참이어서 `Accepted.`가 나온다.</w:t>
      </w:r>
    </w:p>
    <w:p>
      <w:pPr>
        <w:pStyle w:val="Heading1"/>
      </w:pPr>
      <w:r>
        <w:t>1.8  요구사항을 입력·처리·출력으로 분해하고 경계값 검증하기</w:t>
      </w:r>
    </w:p>
    <w:p>
      <w:pPr>
        <w:pStyle w:val="Deck"/>
      </w:pPr>
      <w:r>
        <w:t>문제 문장을 변수·계산·판단·출력으로 분해하고, 의사코드와 테스트 케이스로 프로그램을 검증한다.</w:t>
      </w:r>
    </w:p>
    <w:p>
      <w:pPr>
        <w:pStyle w:val="MiniHeading"/>
      </w:pPr>
      <w:r>
        <w:t>왜 필요한가 · 실제 상황</w:t>
      </w:r>
    </w:p>
    <w:p>
      <w:r>
        <w:t>스터디룸 정원이 25명이고 이미 24명이 예약했다. 새로 2명이 신청하면 수용할 수 있을까? 코드를 바로 작성하면 “현재 인원과 신청 인원을 더해야 한다”는 규칙을 빠뜨리거나 “25명도 거절”하도록 잘못 비교할 수 있다. 먼저 요구사항을 처리 순서로 분해하면 이런 오류를 줄인다.</w:t>
      </w:r>
    </w:p>
    <w:p>
      <w:r>
        <w:t>문제를 네 단계로 정리하자. ① 필요한 값: 정원, 기존 인원, 추가 인원. ② 계산: 예상 총인원 = 기존 인원 + 추가 인원. ③ 판단: 예상 총인원이 정원 이하인가. ④ 출력: 허용 또는 거절. 이 순서는 문제 해결의 하위 목표를 드러낸다.</w:t>
      </w:r>
    </w:p>
    <w:p>
      <w:r>
        <w:t>여기서는 키보드 입력 문법을 아직 배우지 않았으므로 `int` 변수의 초기값을 실험용 입력으로 취급한다. 실제 `scanf`나 `fgets`를 통한 사용자 입력은 뒤의 입출력 장에서 다룬다. 학습용 고정 값과 실제 입력을 혼동하지 말자.</w:t>
      </w:r>
    </w:p>
    <w:p>
      <w:r>
        <w:t>의사코드는 C 문법을 완벽히 따르지 않아도 되는 설명용 절차다. 예를 들면 “총인원 ← 기존 인원 + 신청 인원 / 총인원 ≤ 정원이면 허용 / 아니면 거절”처럼 작성한다. 의사코드의 화살표는 C의 대입 연산자가 아니며, 실제 C에서는 `=`를 사용한다.</w:t>
      </w:r>
    </w:p>
    <w:p>
      <w:pPr>
        <w:pStyle w:val="MiniHeading"/>
      </w:pPr>
      <w:r>
        <w:t>이번 절에서 새로 쓰는 개념과 문법</w:t>
      </w:r>
    </w:p>
    <w:p>
      <w:r>
        <w:t>`int total = booked + incoming;`은 이미 배운 선언·초기화·덧셈을 한 문장에 결합한 것이다. 오른쪽 식이 계산된 뒤 왼쪽 변수에 결과가 저장된다.</w:t>
      </w:r>
    </w:p>
    <w:p>
      <w:r>
        <w:t>테스트 케이스는 특정 입력과 기대 출력을 한 쌍으로 정한 것이다. 정상 사례뿐 아니라 경계값과 경계 바로 바깥을 포함해야 한다. 정원이 25이고 예약이 24라면 추가 0명, 1명, 2명을 시험하면 각각 총인원 24, 25, 26을 확인할 수 있다.</w:t>
      </w:r>
    </w:p>
    <w:p>
      <w:pPr>
        <w:pStyle w:val="MiniHeading"/>
      </w:pPr>
      <w:r>
        <w:t>완성된 전체 C 코드</w:t>
      </w:r>
    </w:p>
    <w:p>
      <w:pPr>
        <w:pStyle w:val="CCode"/>
      </w:pPr>
      <w:r>
        <w:t>#include &lt;stdio.h&gt;</w:t>
        <w:br/>
        <w:br/>
        <w:t>int main(void)</w:t>
        <w:br/>
        <w:t>{</w:t>
        <w:br/>
        <w:t xml:space="preserve">    int capacity = 25;</w:t>
        <w:br/>
        <w:t xml:space="preserve">    int booked = 24;</w:t>
        <w:br/>
        <w:t xml:space="preserve">    int incoming = 2;</w:t>
        <w:br/>
        <w:t xml:space="preserve">    int total = booked + incoming;</w:t>
        <w:br/>
        <w:br/>
        <w:t xml:space="preserve">    if (total &lt;= capacity) {</w:t>
        <w:br/>
        <w:t xml:space="preserve">        printf("Reservation accepted.\n");</w:t>
        <w:br/>
        <w:t xml:space="preserve">    } else {</w:t>
        <w:br/>
        <w:t xml:space="preserve">        printf("Reservation denied.\n");</w:t>
        <w:br/>
        <w:t xml:space="preserve">    }</w:t>
        <w:br/>
        <w:t xml:space="preserve">    printf("Total requested: %d\n", total);</w:t>
        <w:br/>
        <w:t xml:space="preserve">    return 0;</w:t>
        <w:br/>
        <w:t>}</w:t>
      </w:r>
    </w:p>
    <w:p>
      <w:pPr>
        <w:pStyle w:val="MiniHeading"/>
      </w:pPr>
      <w:r>
        <w:t>코드 실행 전에 예측하기</w:t>
      </w:r>
    </w:p>
    <w:p>
      <w:pPr>
        <w:pStyle w:val="BulletText"/>
      </w:pPr>
      <w:r>
        <w:t>1. `total`은 24, 25, 26 중 무엇인가?</w:t>
      </w:r>
    </w:p>
    <w:p>
      <w:pPr>
        <w:pStyle w:val="BulletText"/>
      </w:pPr>
      <w:r>
        <w:t>2. 신청을 거절해도 마지막 `printf`가 실행되는가?</w:t>
      </w:r>
    </w:p>
    <w:p>
      <w:pPr>
        <w:pStyle w:val="BulletText"/>
      </w:pPr>
      <w:r>
        <w:t>3. `incoming`을 1로 바꾸면 왜 결과가 달라지는가?</w:t>
      </w:r>
    </w:p>
    <w:p>
      <w:pPr>
        <w:pStyle w:val="MiniHeading"/>
      </w:pPr>
      <w:r>
        <w:t>문장별 해설 — 이 문장이 필요한 이유</w:t>
      </w:r>
    </w:p>
    <w:p>
      <w:pPr>
        <w:pStyle w:val="BulletText"/>
      </w:pPr>
      <w:r>
        <w:t>1. 5~7행: 정원, 기존 예약 인원, 추가 신청 인원을 서로 다른 변수에 저장한다. 이름을 나누어 두면 어떤 값이 바뀌는지 쉽게 확인할 수 있다.</w:t>
      </w:r>
    </w:p>
    <w:p>
      <w:pPr>
        <w:pStyle w:val="BulletText"/>
      </w:pPr>
      <w:r>
        <w:t>2. 8행: 기존 인원과 추가 인원을 더해 예상 총인원을 계산한다. 여기서 24+2=26이다. 이 줄은 실제 판단에 필요한 핵심 처리다.</w:t>
      </w:r>
    </w:p>
    <w:p>
      <w:pPr>
        <w:pStyle w:val="BulletText"/>
      </w:pPr>
      <w:r>
        <w:t>3. 10행: 예상 총인원 26이 정원 25 이하인지 검사한다. 거짓이므로 첫 블록은 실행되지 않는다.</w:t>
      </w:r>
    </w:p>
    <w:p>
      <w:pPr>
        <w:pStyle w:val="BulletText"/>
      </w:pPr>
      <w:r>
        <w:t>4. 11~13행: 참이면 허용, 거짓이면 거절을 출력한다. 이번에는 `Reservation denied.`가 출력된다.</w:t>
      </w:r>
    </w:p>
    <w:p>
      <w:pPr>
        <w:pStyle w:val="BulletText"/>
      </w:pPr>
      <w:r>
        <w:t>5. 15행: `if/else` 바깥에 있는 출력문이므로 어느 분기를 실행해도 총인원을 표시한다. 이 문장은 관찰용 출력이다.</w:t>
      </w:r>
    </w:p>
    <w:p>
      <w:pPr>
        <w:pStyle w:val="BulletText"/>
      </w:pPr>
      <w:r>
        <w:t>6. 16행: 정상 종료한다. 이번 예제는 예약 데이터를 실제로 저장하거나 서버에 보내지 않는다.</w:t>
      </w:r>
    </w:p>
    <w:p>
      <w:pPr>
        <w:pStyle w:val="MiniHeading"/>
      </w:pPr>
      <w:r>
        <w:t>실행 중 값과 흐름</w:t>
      </w:r>
    </w:p>
    <w:p>
      <w:pPr>
        <w:pStyle w:val="BulletText"/>
      </w:pPr>
      <w:r>
        <w:t>1. 초기값: `capacity=25`, `booked=24`, `incoming=2`.</w:t>
      </w:r>
    </w:p>
    <w:p>
      <w:pPr>
        <w:pStyle w:val="BulletText"/>
      </w:pPr>
      <w:r>
        <w:t>2. 계산: `total=24+2=26`.</w:t>
      </w:r>
    </w:p>
    <w:p>
      <w:pPr>
        <w:pStyle w:val="BulletText"/>
      </w:pPr>
      <w:r>
        <w:t>3. 비교: `26&lt;=25`는 거짓.</w:t>
      </w:r>
    </w:p>
    <w:p>
      <w:pPr>
        <w:pStyle w:val="BulletText"/>
      </w:pPr>
      <w:r>
        <w:t>4. 거절 메시지를 출력한다.</w:t>
      </w:r>
    </w:p>
    <w:p>
      <w:pPr>
        <w:pStyle w:val="BulletText"/>
      </w:pPr>
      <w:r>
        <w:t>5. 조건문 밖의 출력문에서 `Total requested: 26`을 표시한다.</w:t>
      </w:r>
    </w:p>
    <w:p>
      <w:pPr>
        <w:pStyle w:val="MiniHeading"/>
      </w:pPr>
      <w:r>
        <w:t>실제 출력</w:t>
      </w:r>
    </w:p>
    <w:p>
      <w:pPr>
        <w:pStyle w:val="Output"/>
      </w:pPr>
      <w:r>
        <w:t>Reservation denied.</w:t>
        <w:br/>
        <w:t>Total requested: 26</w:t>
      </w:r>
    </w:p>
    <w:p>
      <w:pPr>
        <w:pStyle w:val="SmallNote"/>
      </w:pPr>
      <w:r>
        <w:t>확인용 출력과 핵심 처리의 차이: `printf`는 관찰을 위한 표시이며, 변수의 초기화·산술식·조건식이 값과 실행 경로를 결정한다. 화면 표시를 제거해도 그 앞의 계산이나 판단이 자동으로 취소되지 않는다.</w:t>
      </w:r>
    </w:p>
    <w:p>
      <w:pPr>
        <w:pStyle w:val="MiniHeading"/>
      </w:pPr>
      <w:r>
        <w:t>그럴듯하지만 틀린 생각 — 오개념 교정</w:t>
      </w:r>
    </w:p>
    <w:p>
      <w:r>
        <w:t>“거절했다면 `total`이 24로 되돌아가야 한다”는 추측은 틀리다. `total`은 예약 확정 인원이 아니라 신청을 수용했을 때의 예상 인원이다. 이 예제는 예약 시스템의 실제 상태를 변경하지 않는다. 변수 이름과 문제의 의미를 연결해 읽어야 한다.</w:t>
      </w:r>
    </w:p>
    <w:p>
      <w:pPr>
        <w:pStyle w:val="MiniHeading"/>
      </w:pPr>
      <w:r>
        <w:t>흔한 실수와 단계별 디버깅</w:t>
      </w:r>
    </w:p>
    <w:p>
      <w:pPr>
        <w:pStyle w:val="BulletText"/>
      </w:pPr>
      <w:r>
        <w:t>1. `total = booked + incoming`을 계산하지 않고 `booked`만 비교하면 추가 인원을 무시하게 된다.</w:t>
      </w:r>
    </w:p>
    <w:p>
      <w:pPr>
        <w:pStyle w:val="BulletText"/>
      </w:pPr>
      <w:r>
        <w:t>2. `total &lt; capacity`를 쓰면 총인원이 정확히 25인 신청도 거절된다. “이하”라는 요구와 맞지 않는다.</w:t>
      </w:r>
    </w:p>
    <w:p>
      <w:pPr>
        <w:pStyle w:val="BulletText"/>
      </w:pPr>
      <w:r>
        <w:t>3. 마지막 `printf`가 `if` 블록 안에 있다고 잘못 생각하면 거절 상황에서 총인원 출력이 생략될 것으로 예측한다. 중괄호 범위를 확인하라.</w:t>
      </w:r>
    </w:p>
    <w:p>
      <w:r>
        <w:t>오류 찾기: `int total = booked;`라고 적으면 이번 예제는 예약을 잘못 허용한다. 먼저 계산식이 무엇을 누락했는지 찾고, 그다음 `incoming`이 0, 1, 2인 세 사례를 실행해 결과를 검증하라.</w:t>
      </w:r>
    </w:p>
    <w:p>
      <w:pPr>
        <w:pStyle w:val="MiniHeading"/>
      </w:pPr>
      <w:r>
        <w:t>예제를 바꾸며 실력 다지기 — 바로 실습</w:t>
      </w:r>
    </w:p>
    <w:p>
      <w:r>
        <w:t>완성 예제의 `incoming`만 1로 바꾸어 예상 총인원 25를 만든다. 실행 전에 메시지와 숫자를 적어 본 뒤 실제 출력과 비교하라. 다음에는 빈 화면에서 코드의 ①변수 선언 ②총인원 계산 ③조건 판단 ④출력 순서를 직접 재구성하라.</w:t>
      </w:r>
    </w:p>
    <w:p>
      <w:pPr>
        <w:pStyle w:val="MiniHeading"/>
      </w:pPr>
      <w:r>
        <w:t>인접 정답: 변형한 전체 코드</w:t>
      </w:r>
    </w:p>
    <w:p>
      <w:pPr>
        <w:pStyle w:val="CCode"/>
      </w:pPr>
      <w:r>
        <w:t>#include &lt;stdio.h&gt;</w:t>
        <w:br/>
        <w:br/>
        <w:t>int main(void)</w:t>
        <w:br/>
        <w:t>{</w:t>
        <w:br/>
        <w:t xml:space="preserve">    int capacity = 25;</w:t>
        <w:br/>
        <w:t xml:space="preserve">    int booked = 24;</w:t>
        <w:br/>
        <w:t xml:space="preserve">    int incoming = 1;</w:t>
        <w:br/>
        <w:t xml:space="preserve">    int total = booked + incoming;</w:t>
        <w:br/>
        <w:br/>
        <w:t xml:space="preserve">    if (total &lt;= capacity) {</w:t>
        <w:br/>
        <w:t xml:space="preserve">        printf("Reservation accepted.\n");</w:t>
        <w:br/>
        <w:t xml:space="preserve">    } else {</w:t>
        <w:br/>
        <w:t xml:space="preserve">        printf("Reservation denied.\n");</w:t>
        <w:br/>
        <w:t xml:space="preserve">    }</w:t>
        <w:br/>
        <w:t xml:space="preserve">    printf("Total requested: %d\n", total);</w:t>
        <w:br/>
        <w:t xml:space="preserve">    return 0;</w:t>
        <w:br/>
        <w:t>}</w:t>
      </w:r>
    </w:p>
    <w:p>
      <w:pPr>
        <w:pStyle w:val="MiniHeading"/>
      </w:pPr>
      <w:r>
        <w:t>정답 프로그램의 실제 출력</w:t>
      </w:r>
    </w:p>
    <w:p>
      <w:pPr>
        <w:pStyle w:val="Output"/>
      </w:pPr>
      <w:r>
        <w:t>Reservation accepted.</w:t>
        <w:br/>
        <w:t>Total requested: 25</w:t>
      </w:r>
    </w:p>
    <w:p>
      <w:r>
        <w:t>정답 근거: 24+1=25이고 `25&lt;=25`는 참이다. 따라서 허용 문구가 나온다. 뒤의 총인원 출력은 분기 바깥이므로 계속 실행된다.</w:t>
      </w:r>
    </w:p>
    <w:p>
      <w:pPr>
        <w:pStyle w:val="MiniHeading"/>
      </w:pPr>
      <w:r>
        <w:t>간격 복습: 앞 절의 개념 떠올리기</w:t>
      </w:r>
    </w:p>
    <w:p>
      <w:r>
        <w:t>1.5절의 최댓값 알고리즘처럼 이 문제도 하위 목표를 나누었다. 계산과 판단 중 무엇이 먼저 실행되어야 하며 그 이유는?</w:t>
      </w:r>
    </w:p>
    <w:p>
      <w:r>
        <w:t>확인 답: 예상 총인원을 먼저 계산해야 비교할 값이 생긴다. 계산하지 않은 값으로 판단하면 신청 인원을 빠뜨리기 쉽다.</w:t>
      </w:r>
    </w:p>
    <w:p>
      <w:pPr>
        <w:pStyle w:val="MiniHeading"/>
      </w:pPr>
      <w:r>
        <w:t>도움 없이 직접 작성하기</w:t>
      </w:r>
    </w:p>
    <w:p>
      <w:r>
        <w:t>독립 작성: 창고 용량이 12상자이고 기존 8상자에 4상자를 추가하려 한다. 허용 여부와 예상 총상자를 출력하라. 이후 추가량을 5로 바꿔 경계 바깥의 결과를 확인하라.</w:t>
      </w:r>
    </w:p>
    <w:p>
      <w:pPr>
        <w:pStyle w:val="MiniHeading"/>
      </w:pPr>
      <w:r>
        <w:t>독립 작성 모범 답안 — 먼저 풀고 확인</w:t>
      </w:r>
    </w:p>
    <w:p>
      <w:pPr>
        <w:pStyle w:val="CCode"/>
      </w:pPr>
      <w:r>
        <w:t>#include &lt;stdio.h&gt;</w:t>
        <w:br/>
        <w:br/>
        <w:t>int main(void)</w:t>
        <w:br/>
        <w:t>{</w:t>
        <w:br/>
        <w:t xml:space="preserve">    int capacity = 12;</w:t>
        <w:br/>
        <w:t xml:space="preserve">    int stored = 8;</w:t>
        <w:br/>
        <w:t xml:space="preserve">    int incoming = 4;</w:t>
        <w:br/>
        <w:t xml:space="preserve">    int total = stored + incoming;</w:t>
        <w:br/>
        <w:t xml:space="preserve">    if (total &lt;= capacity) {</w:t>
        <w:br/>
        <w:t xml:space="preserve">        printf("Storage allowed.\n");</w:t>
        <w:br/>
        <w:t xml:space="preserve">    } else {</w:t>
        <w:br/>
        <w:t xml:space="preserve">        printf("Storage denied.\n");</w:t>
        <w:br/>
        <w:t xml:space="preserve">    }</w:t>
        <w:br/>
        <w:t xml:space="preserve">    printf("Requested boxes: %d\n", total);</w:t>
        <w:br/>
        <w:t xml:space="preserve">    return 0;</w:t>
        <w:br/>
        <w:t>}</w:t>
      </w:r>
    </w:p>
    <w:p>
      <w:pPr>
        <w:pStyle w:val="Output"/>
      </w:pPr>
      <w:r>
        <w:t>Storage allowed.</w:t>
        <w:br/>
        <w:t>Requested boxes: 12</w:t>
      </w:r>
    </w:p>
    <w:p>
      <w:r>
        <w:t>해설: 8+4=12는 정원과 같아 허용된다. 8+5=13으로 바꾸면 정원을 넘으므로 거절된다.</w:t>
      </w:r>
    </w:p>
    <w:p>
      <w:pPr>
        <w:pStyle w:val="Heading1"/>
      </w:pPr>
      <w:r>
        <w:t>1.9  숫자의 값과 표기법: 십진수·이진수·십육진수</w:t>
      </w:r>
    </w:p>
    <w:p>
      <w:pPr>
        <w:pStyle w:val="Deck"/>
      </w:pPr>
      <w:r>
        <w:t>숫자 자체와 그 숫자를 적는 방법을 구별하고 C11에서 십진수·십육진수 정수 상수와 출력 형식을 해석한다.</w:t>
      </w:r>
    </w:p>
    <w:p>
      <w:pPr>
        <w:pStyle w:val="MiniHeading"/>
      </w:pPr>
      <w:r>
        <w:t>왜 필요한가 · 실제 상황</w:t>
      </w:r>
    </w:p>
    <w:p>
      <w:r>
        <w:t>컴퓨터가 숫자를 저장하는 방식과 사람이 숫자를 읽는 방식은 다르다. 예를 들어 같은 수량 42를 십진수로는 42, 이진수로는 101010, 십육진수로는 2A라고 적는다. 표기법이 다르다고 수량 자체가 달라지는 것은 아니다.</w:t>
      </w:r>
    </w:p>
    <w:p>
      <w:r>
        <w:t>십진수는 10을 밑으로 하는 자리값 표기다. 42는 4×10+2다. 이진수는 2를 밑으로 하므로 101010₂는 1×32+0×16+1×8+0×4+1×2+0×1=42다. 십육진수는 16을 밑으로 하므로 2A₁₆는 2×16+10=42다. A는 십육진수에서 값 10을 뜻한다.</w:t>
      </w:r>
    </w:p>
    <w:p>
      <w:r>
        <w:t>바이트나 메모리 주소를 다룰 때 십육진수는 긴 이진수보다 읽기 편하다. 그러나 지금은 포인터·비트 연산을 배우는 단계가 아니므로 수의 표기와 값의 관계만 익힌다. 실제 정수 저장 방식과 부호 표현의 자세한 규칙은 자료형·비트 장에서 다룬다.</w:t>
      </w:r>
    </w:p>
    <w:p>
      <w:pPr>
        <w:pStyle w:val="MiniHeading"/>
      </w:pPr>
      <w:r>
        <w:t>이번 절에서 새로 쓰는 개념과 문법</w:t>
      </w:r>
    </w:p>
    <w:p>
      <w:r>
        <w:t>C11에서 `0x2A`는 십육진수 정수 상수다. 접두사 `0x` 또는 `0X`는 뒤 숫자가 십육진수라는 뜻이다. `A`와 `a`는 모두 값 10을 나타낼 수 있다. C11에는 `0b` 이진 정수 상수가 표준 문법으로 존재하지 않는다. 이진 상수 표기는 C23에서 표준화되므로 이번 예제에서는 사용하지 않는다.</w:t>
      </w:r>
    </w:p>
    <w:p>
      <w:r>
        <w:t>`printf`의 `%d`는 정수를 십진수로, `%x`는 부호 없는 정수를 소문자 십육진수로 출력하는 변환 지정자다. 형식 지정자는 인수의 자료형과 맞아야 한다. 여기서는 `%x`에 `(unsigned int)code`를 전달한다. `(unsigned int)`는 값을 부호 없는 정수형으로 변환하라는 캐스트이며, 형 변환 규칙은 뒤에서 정식 학습한다. 이 예제의 양수 42는 변환 후에도 같은 값을 유지한다.</w:t>
      </w:r>
    </w:p>
    <w:p>
      <w:pPr>
        <w:pStyle w:val="MiniHeading"/>
      </w:pPr>
      <w:r>
        <w:t>완성된 전체 C 코드</w:t>
      </w:r>
    </w:p>
    <w:p>
      <w:pPr>
        <w:pStyle w:val="CCode"/>
      </w:pPr>
      <w:r>
        <w:t>#include &lt;stdio.h&gt;</w:t>
        <w:br/>
        <w:br/>
        <w:t>int main(void)</w:t>
        <w:br/>
        <w:t>{</w:t>
        <w:br/>
        <w:t xml:space="preserve">    int code = 0x2A;</w:t>
        <w:br/>
        <w:t xml:space="preserve">    int sum = 32 + 8 + 2;</w:t>
        <w:br/>
        <w:br/>
        <w:t xml:space="preserve">    printf("Decimal: %d\n", code);</w:t>
        <w:br/>
        <w:t xml:space="preserve">    printf("Hex: %x\n", (unsigned int)code);</w:t>
        <w:br/>
        <w:t xml:space="preserve">    printf("Binary place sum: %d\n", sum);</w:t>
        <w:br/>
        <w:t xml:space="preserve">    return 0;</w:t>
        <w:br/>
        <w:t>}</w:t>
      </w:r>
    </w:p>
    <w:p>
      <w:pPr>
        <w:pStyle w:val="MiniHeading"/>
      </w:pPr>
      <w:r>
        <w:t>코드 실행 전에 예측하기</w:t>
      </w:r>
    </w:p>
    <w:p>
      <w:pPr>
        <w:pStyle w:val="BulletText"/>
      </w:pPr>
      <w:r>
        <w:t>1. `code`에 저장된 수량은 십진수 42인가, 십진수 2인가?</w:t>
      </w:r>
    </w:p>
    <w:p>
      <w:pPr>
        <w:pStyle w:val="BulletText"/>
      </w:pPr>
      <w:r>
        <w:t>2. `%x` 출력에서 2A와 2a 중 무엇이 나타나는가?</w:t>
      </w:r>
    </w:p>
    <w:p>
      <w:pPr>
        <w:pStyle w:val="BulletText"/>
      </w:pPr>
      <w:r>
        <w:t>3. `sum`은 `code`와 같은 값을 갖는가?</w:t>
      </w:r>
    </w:p>
    <w:p>
      <w:pPr>
        <w:pStyle w:val="MiniHeading"/>
      </w:pPr>
      <w:r>
        <w:t>문장별 해설 — 이 문장이 필요한 이유</w:t>
      </w:r>
    </w:p>
    <w:p>
      <w:pPr>
        <w:pStyle w:val="BulletText"/>
      </w:pPr>
      <w:r>
        <w:t>1. 5행: `0x2A`를 정수 상수로 읽고 변수 `code`에 저장한다. `2×16+10=42`이므로 값은 십진수 42다.</w:t>
      </w:r>
    </w:p>
    <w:p>
      <w:pPr>
        <w:pStyle w:val="BulletText"/>
      </w:pPr>
      <w:r>
        <w:t>2. 6행: 이진수 101010의 자리값 중 1인 자리만 더한 32+8+2를 계산해 `sum=42`를 만든다. 이것은 이진 상수 문법을 사용한 것이 아니라 십진수 덧셈이다.</w:t>
      </w:r>
    </w:p>
    <w:p>
      <w:pPr>
        <w:pStyle w:val="BulletText"/>
      </w:pPr>
      <w:r>
        <w:t>3. 8행: `code`를 십진수로 표시한다. 출력은 `Decimal: 42`다.</w:t>
      </w:r>
    </w:p>
    <w:p>
      <w:pPr>
        <w:pStyle w:val="BulletText"/>
      </w:pPr>
      <w:r>
        <w:t>4. 9행: `code`를 `unsigned int`로 변환한 뒤 `%x`로 소문자 십육진수로 표시한다. 출력은 `Hex: 2a`다.</w:t>
      </w:r>
    </w:p>
    <w:p>
      <w:pPr>
        <w:pStyle w:val="BulletText"/>
      </w:pPr>
      <w:r>
        <w:t>5. 10행: `sum`을 십진수로 출력한다. 세 줄은 같은 수량을 서로 다른 설명으로 보여 준다.</w:t>
      </w:r>
    </w:p>
    <w:p>
      <w:pPr>
        <w:pStyle w:val="MiniHeading"/>
      </w:pPr>
      <w:r>
        <w:t>실행 중 값과 흐름</w:t>
      </w:r>
    </w:p>
    <w:p>
      <w:pPr>
        <w:pStyle w:val="BulletText"/>
      </w:pPr>
      <w:r>
        <w:t>1. 선언: `code`는 값 42를 갖는다. 소스에 `0x2A`라고 적었는지는 값의 크기를 바꾸지 않는다.</w:t>
      </w:r>
    </w:p>
    <w:p>
      <w:pPr>
        <w:pStyle w:val="BulletText"/>
      </w:pPr>
      <w:r>
        <w:t>2. 계산: `sum=32+8+2=42`.</w:t>
      </w:r>
    </w:p>
    <w:p>
      <w:pPr>
        <w:pStyle w:val="BulletText"/>
      </w:pPr>
      <w:r>
        <w:t>3. `%d` 출력: `42`.</w:t>
      </w:r>
    </w:p>
    <w:p>
      <w:pPr>
        <w:pStyle w:val="BulletText"/>
      </w:pPr>
      <w:r>
        <w:t>4. `%x` 출력: `2a`(소문자).</w:t>
      </w:r>
    </w:p>
    <w:p>
      <w:pPr>
        <w:pStyle w:val="BulletText"/>
      </w:pPr>
      <w:r>
        <w:t>5. 마지막 `%d` 출력: `42`.</w:t>
      </w:r>
    </w:p>
    <w:p>
      <w:pPr>
        <w:pStyle w:val="MiniHeading"/>
      </w:pPr>
      <w:r>
        <w:t>실제 출력</w:t>
      </w:r>
    </w:p>
    <w:p>
      <w:pPr>
        <w:pStyle w:val="Output"/>
      </w:pPr>
      <w:r>
        <w:t>Decimal: 42</w:t>
        <w:br/>
        <w:t>Hex: 2a</w:t>
        <w:br/>
        <w:t>Binary place sum: 42</w:t>
      </w:r>
    </w:p>
    <w:p>
      <w:pPr>
        <w:pStyle w:val="SmallNote"/>
      </w:pPr>
      <w:r>
        <w:t>확인용 출력과 핵심 처리의 차이: `printf`는 관찰을 위한 표시이며, 변수의 초기화·산술식·조건식이 값과 실행 경로를 결정한다. 화면 표시를 제거해도 그 앞의 계산이나 판단이 자동으로 취소되지 않는다.</w:t>
      </w:r>
    </w:p>
    <w:p>
      <w:pPr>
        <w:pStyle w:val="MiniHeading"/>
      </w:pPr>
      <w:r>
        <w:t>그럴듯하지만 틀린 생각 — 오개념 교정</w:t>
      </w:r>
    </w:p>
    <w:p>
      <w:r>
        <w:t>“`0x2A`를 저장한 변수는 십육진수 변수이므로 십진수로 출력할 수 없다”는 생각은 틀리다. 정수형 변수는 값을 저장하며, 소스 코드에서 사용한 표기와 화면에 보여 줄 출력 형식은 별개다.</w:t>
      </w:r>
    </w:p>
    <w:p>
      <w:pPr>
        <w:pStyle w:val="MiniHeading"/>
      </w:pPr>
      <w:r>
        <w:t>흔한 실수와 단계별 디버깅</w:t>
      </w:r>
    </w:p>
    <w:p>
      <w:pPr>
        <w:pStyle w:val="BulletText"/>
      </w:pPr>
      <w:r>
        <w:t>1. `printf("%x\n", code);`처럼 `%x`에 `int`를 직접 넘기는 코드는 서식과 인수의 자료형 일치 조건을 신중히 다뤄야 한다. 이번 예제는 명시적으로 `unsigned int`로 변환한다.</w:t>
      </w:r>
    </w:p>
    <w:p>
      <w:pPr>
        <w:pStyle w:val="BulletText"/>
      </w:pPr>
      <w:r>
        <w:t>2. `0x2G`는 유효한 십육진수 정수 상수가 아니다. 십육진수의 자릿값은 0~9, A~F다.</w:t>
      </w:r>
    </w:p>
    <w:p>
      <w:pPr>
        <w:pStyle w:val="BulletText"/>
      </w:pPr>
      <w:r>
        <w:t>3. `0b101010`은 일부 GCC·Clang 확장 모드에서는 동작할 수 있지만 C11 표준 문법으로 가르쳐서는 안 된다.</w:t>
      </w:r>
    </w:p>
    <w:p>
      <w:r>
        <w:t>오류 찾기: `int code = 0x2G;`는 컴파일 오류가 발생한다. `G`를 `A`로 바꾸어 유효한 상수를 만들고, `%d`와 `%x`의 출력을 각각 예측하라.</w:t>
      </w:r>
    </w:p>
    <w:p>
      <w:pPr>
        <w:pStyle w:val="MiniHeading"/>
      </w:pPr>
      <w:r>
        <w:t>예제를 바꾸며 실력 다지기 — 바로 실습</w:t>
      </w:r>
    </w:p>
    <w:p>
      <w:r>
        <w:t>십육진수 `0x1F`를 변수에 저장하고, 십진수와 십육진수 출력이 각각 31과 1f가 되는지 확인하라. 이진수 자리값의 합을 `16+8+4+2+1`로 작성하라.</w:t>
      </w:r>
    </w:p>
    <w:p>
      <w:pPr>
        <w:pStyle w:val="MiniHeading"/>
      </w:pPr>
      <w:r>
        <w:t>인접 정답: 변형한 전체 코드</w:t>
      </w:r>
    </w:p>
    <w:p>
      <w:pPr>
        <w:pStyle w:val="CCode"/>
      </w:pPr>
      <w:r>
        <w:t>#include &lt;stdio.h&gt;</w:t>
        <w:br/>
        <w:br/>
        <w:t>int main(void)</w:t>
        <w:br/>
        <w:t>{</w:t>
        <w:br/>
        <w:t xml:space="preserve">    int code = 0x1F;</w:t>
        <w:br/>
        <w:t xml:space="preserve">    int sum = 16 + 8 + 4 + 2 + 1;</w:t>
        <w:br/>
        <w:br/>
        <w:t xml:space="preserve">    printf("Decimal: %d\n", code);</w:t>
        <w:br/>
        <w:t xml:space="preserve">    printf("Hex: %x\n", (unsigned int)code);</w:t>
        <w:br/>
        <w:t xml:space="preserve">    printf("Binary place sum: %d\n", sum);</w:t>
        <w:br/>
        <w:t xml:space="preserve">    return 0;</w:t>
        <w:br/>
        <w:t>}</w:t>
      </w:r>
    </w:p>
    <w:p>
      <w:pPr>
        <w:pStyle w:val="MiniHeading"/>
      </w:pPr>
      <w:r>
        <w:t>정답 프로그램의 실제 출력</w:t>
      </w:r>
    </w:p>
    <w:p>
      <w:pPr>
        <w:pStyle w:val="Output"/>
      </w:pPr>
      <w:r>
        <w:t>Decimal: 31</w:t>
        <w:br/>
        <w:t>Hex: 1f</w:t>
        <w:br/>
        <w:t>Binary place sum: 31</w:t>
      </w:r>
    </w:p>
    <w:p>
      <w:r>
        <w:t>정답 근거: 1×16+15=31이고, 16+8+4+2+1도 31이다. `%x`는 십육진수의 알파벳을 소문자로 표시하므로 `1f`가 나온다.</w:t>
      </w:r>
    </w:p>
    <w:p>
      <w:pPr>
        <w:pStyle w:val="MiniHeading"/>
      </w:pPr>
      <w:r>
        <w:t>간격 복습: 앞 절의 개념 떠올리기</w:t>
      </w:r>
    </w:p>
    <w:p>
      <w:r>
        <w:t>1.2절의 `%d`와 1.6절의 정수 곱셈을 기억하자. 십육진수 `0x10`을 `%d`로 출력하면 10인가 16인가?</w:t>
      </w:r>
    </w:p>
    <w:p>
      <w:r>
        <w:t>확인 답: 16이다. 십육진수 `10`은 1×16+0이며, `%d`는 그 값을 십진수로 출력한다.</w:t>
      </w:r>
    </w:p>
    <w:p>
      <w:pPr>
        <w:pStyle w:val="MiniHeading"/>
      </w:pPr>
      <w:r>
        <w:t>도움 없이 직접 작성하기</w:t>
      </w:r>
    </w:p>
    <w:p>
      <w:r>
        <w:t>독립 작성: 십육진수 `0x20`을 저장하고 십진수 32와 십육진수 20으로 각각 출력하라. `printf` 형식에 맞춰 부호 없는 정수 변환을 사용하라.</w:t>
      </w:r>
    </w:p>
    <w:p>
      <w:pPr>
        <w:pStyle w:val="MiniHeading"/>
      </w:pPr>
      <w:r>
        <w:t>독립 작성 모범 답안 — 먼저 풀고 확인</w:t>
      </w:r>
    </w:p>
    <w:p>
      <w:pPr>
        <w:pStyle w:val="CCode"/>
      </w:pPr>
      <w:r>
        <w:t>#include &lt;stdio.h&gt;</w:t>
        <w:br/>
        <w:br/>
        <w:t>int main(void)</w:t>
        <w:br/>
        <w:t>{</w:t>
        <w:br/>
        <w:t xml:space="preserve">    int value = 0x20;</w:t>
        <w:br/>
        <w:t xml:space="preserve">    printf("Decimal: %d\n", value);</w:t>
        <w:br/>
        <w:t xml:space="preserve">    printf("Hex: %x\n", (unsigned int)value);</w:t>
        <w:br/>
        <w:t xml:space="preserve">    return 0;</w:t>
        <w:br/>
        <w:t>}</w:t>
      </w:r>
    </w:p>
    <w:p>
      <w:pPr>
        <w:pStyle w:val="Output"/>
      </w:pPr>
      <w:r>
        <w:t>Decimal: 32</w:t>
        <w:br/>
        <w:t>Hex: 20</w:t>
      </w:r>
    </w:p>
    <w:p>
      <w:r>
        <w:t>해설: 2×16=32이므로 같은 정수값을 십진수 32와 십육진수 20으로 표시한다.</w:t>
      </w:r>
    </w:p>
    <w:p>
      <w:pPr>
        <w:pStyle w:val="Heading1"/>
      </w:pPr>
      <w:r>
        <w:t>제1장 1.6~1.9 누적 점검</w:t>
      </w:r>
    </w:p>
    <w:p>
      <w:pPr>
        <w:pStyle w:val="MiniHeading"/>
      </w:pPr>
      <w:r>
        <w:t>점검 1 — 컴파일과 논리 오류</w:t>
      </w:r>
    </w:p>
    <w:p>
      <w:r>
        <w:t>C11 코드가 컴파일됐지만 예약 정원이 25명일 때 25명 신청을 거절한다. 어떤 종류의 오류인가? 원인을 확인할 경계값 세 개를 직접 제안하라.</w:t>
      </w:r>
    </w:p>
    <w:p>
      <w:r>
        <w:t>해설: 요구와 다른 논리 오류다. 예를 들어 예상 인원 24, 25, 26을 시험한다. `&lt;`를 `&lt;=`로 바꿔야 25명을 허용한다.</w:t>
      </w:r>
    </w:p>
    <w:p>
      <w:pPr>
        <w:pStyle w:val="MiniHeading"/>
      </w:pPr>
      <w:r>
        <w:t>점검 2 — 출력 형식과 수량</w:t>
      </w:r>
    </w:p>
    <w:p>
      <w:r>
        <w:t>`int n = 0x10;`에서 `printf("%d", n);`의 출력과 `printf("%x", (unsigned int)n);`의 출력은 무엇인가?</w:t>
      </w:r>
    </w:p>
    <w:p>
      <w:r>
        <w:t>해설: 값은 16이다. `%d`는 16, `%x`는 10을 출력한다. 수의 값과 표기법을 구별한다.</w:t>
      </w:r>
    </w:p>
    <w:p>
      <w:pPr>
        <w:pStyle w:val="MiniHeading"/>
      </w:pPr>
      <w:r>
        <w:t>점검 3 — 전체 문제 해결 흐름</w:t>
      </w:r>
    </w:p>
    <w:p>
      <w:r>
        <w:t>문제 문장 → 필요한 값 찾기 → 계산 → 조건 판단 → 출력 → 경계값 시험의 순서를 말로 설명하라. 각 단계에서 발생할 수 있는 오류 한 가지를 직접 적어 보라.</w:t>
      </w:r>
    </w:p>
    <w:p>
      <w:r>
        <w:t>해설 예: 값 누락, 잘못된 산술식, `&lt;`/`&lt;=` 혼동, 출력문 위치 오류, 경계값 미검사. 코드를 실행하기 전에 단계별 예상 결과를 작성하면 오류를 더 일찍 발견한다.</w:t>
      </w:r>
    </w:p>
    <w:p>
      <w:pPr>
        <w:pStyle w:val="MiniHeading"/>
      </w:pPr>
      <w:r>
        <w:t>다음 절의 준비</w:t>
      </w:r>
    </w:p>
    <w:p>
      <w:pPr>
        <w:pStyle w:val="SmallNote"/>
      </w:pPr>
      <w:r>
        <w:t>다음 신규 집필 위치는 1.10절이다. 이후 프로그램 작성 절차와 실제 개발 도구 사용법을 체계화하고, 제2장에서는 전처리·컴파일·링크·실행을 실습으로 확인한다. 이 문서만으로 원서 전체 대조가 끝난 것은 아니다.</w:t>
      </w:r>
    </w:p>
    <w:sectPr w:rsidR="00FC693F" w:rsidRPr="0006063C" w:rsidSect="00034616">
      <w:headerReference w:type="default" r:id="rId9"/>
      <w:footerReference w:type="default" r:id="rId10"/>
      <w:pgSz w:w="12240" w:h="15840"/>
      <w:pgMar w:top="1191" w:right="1389" w:bottom="1077" w:left="138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제1장 · 독립 신규 집필 1.6~1.9  |  ISO C11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C언어 종합교과서  |  이해 중심 정식 개정판</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93" w:lineRule="auto"/>
    </w:pPr>
    <w:rPr>
      <w:rFonts w:ascii="Noto Sans CJK KR" w:hAnsi="Noto Sans CJK KR" w:eastAsia="Noto Sans CJK KR"/>
      <w:color w:val="182D39"/>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Noto Sans CJK KR" w:hAnsi="Noto Sans CJK KR" w:eastAsia="Noto Sans CJK KR"/>
      <w:b/>
      <w:bCs/>
      <w:color w:val="007174"/>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Noto Sans CJK KR" w:hAnsi="Noto Sans CJK KR" w:eastAsia="Noto Sans CJK KR"/>
      <w:b/>
      <w:bCs/>
      <w:color w:val="182D3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40"/>
      <w:contextualSpacing/>
    </w:pPr>
    <w:rPr>
      <w:rFonts w:asciiTheme="majorHAnsi" w:eastAsiaTheme="majorEastAsia" w:hAnsiTheme="majorHAnsi" w:cstheme="majorBidi" w:ascii="Noto Sans CJK KR" w:hAnsi="Noto Sans CJK KR" w:eastAsia="Noto Sans CJK KR"/>
      <w:b/>
      <w:color w:val="182D39"/>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iniHeading">
    <w:name w:val="Mini Heading"/>
    <w:pPr>
      <w:keepNext/>
      <w:spacing w:before="200" w:after="80"/>
    </w:pPr>
    <w:rPr>
      <w:rFonts w:ascii="Noto Sans CJK KR" w:hAnsi="Noto Sans CJK KR"/>
      <w:b/>
      <w:color w:val="007174"/>
      <w:sz w:val="20"/>
    </w:rPr>
  </w:style>
  <w:style w:type="paragraph" w:customStyle="1" w:styleId="CCode">
    <w:name w:val="C Code"/>
    <w:pPr>
      <w:keepLines/>
      <w:spacing w:before="80" w:after="120" w:line="257" w:lineRule="auto"/>
      <w:ind w:left="181"/>
    </w:pPr>
    <w:rPr>
      <w:rFonts w:ascii="DejaVu Sans Mono" w:hAnsi="DejaVu Sans Mono"/>
      <w:color w:val="182D39"/>
      <w:sz w:val="16"/>
    </w:rPr>
  </w:style>
  <w:style w:type="paragraph" w:customStyle="1" w:styleId="Output">
    <w:name w:val="Output"/>
    <w:pPr>
      <w:keepLines/>
      <w:spacing w:before="80" w:after="120" w:line="257" w:lineRule="auto"/>
      <w:ind w:left="181"/>
    </w:pPr>
    <w:rPr>
      <w:rFonts w:ascii="DejaVu Sans Mono" w:hAnsi="DejaVu Sans Mono"/>
      <w:color w:val="182D39"/>
      <w:sz w:val="16"/>
    </w:rPr>
  </w:style>
  <w:style w:type="paragraph" w:customStyle="1" w:styleId="Deck">
    <w:name w:val="Deck"/>
    <w:pPr>
      <w:spacing w:after="220"/>
    </w:pPr>
    <w:rPr>
      <w:rFonts w:ascii="Noto Sans CJK KR" w:hAnsi="Noto Sans CJK KR"/>
      <w:color w:val="525F67"/>
      <w:sz w:val="22"/>
    </w:rPr>
  </w:style>
  <w:style w:type="paragraph" w:customStyle="1" w:styleId="SmallNote">
    <w:name w:val="Small Note"/>
    <w:rPr>
      <w:rFonts w:ascii="Noto Sans CJK KR" w:hAnsi="Noto Sans CJK KR"/>
      <w:color w:val="525F67"/>
      <w:sz w:val="17"/>
    </w:rPr>
  </w:style>
  <w:style w:type="paragraph" w:customStyle="1" w:styleId="BulletText">
    <w:name w:val="Bullet Text"/>
    <w:basedOn w:val="Normal"/>
    <w:pPr>
      <w:ind w:left="227" w:hanging="85"/>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