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C언어 종합교과서</w:t>
      </w:r>
    </w:p>
    <w:p>
      <w:pPr>
        <w:widowControl/>
      </w:pPr>
      <w:r>
        <w:t>이해 중심 정식 개정판 · 제1장 1.35~1.37절 · 새 원고</w:t>
      </w:r>
    </w:p>
    <w:p>
      <w:pPr>
        <w:widowControl/>
      </w:pPr>
      <w:r>
        <w:t>이 원고는 기존 거부 원고를 재사용하지 않고 독립적으로 집필한 본문이다. 기준 PDF 두 권의 학습목표 전수 대조는 별도 추적표에서 미완료로 유지한다.</w:t>
      </w:r>
    </w:p>
    <w:p>
      <w:pPr>
        <w:widowControl/>
      </w:pPr>
      <w:r>
        <w:t>읽는 순서: 필요성 → 새 용어 → 실행 전 예측 → 전체 코드 → 문장별 해설 → 실행 추적·실제 출력 → 오개념·오류 → 바로 옆 변형 실습·정답 → 독립 연습.</w:t>
      </w:r>
    </w:p>
    <w:p>
      <w:pPr>
        <w:pStyle w:val="Heading1"/>
      </w:pPr>
      <w:r>
        <w:t>1.35 문자 포인터와 문자열 목록 — 글자의 집합과 문자열의 집합을 구별하기</w:t>
      </w:r>
    </w:p>
    <w:p>
      <w:pPr>
        <w:pStyle w:val="Heading2"/>
      </w:pPr>
      <w:r>
        <w:t>왜 배우는가 · 실제로 언제 쓰는가</w:t>
      </w:r>
    </w:p>
    <w:p>
      <w:pPr>
        <w:widowControl/>
      </w:pPr>
      <w:r>
        <w:t>앞 절에서 문자열은 널 문자(\0)로 끝나는 char 배열로 다루었다. 그런데 여러 문자열을 순서대로 저장할 때마다 긴 2차원 문자 배열을 만들면 모든 문자열에 같은 길이의 칸을 배정해야 한다. 문자열을 가리키는 포인터의 배열은 서로 길이가 다른 문자열들을 간결하게 관리하는 대안이다. 두 표현은 메모리 구조와 수정 가능성이 다르므로 구별해야 한다.</w:t>
      </w:r>
    </w:p>
    <w:p>
      <w:pPr>
        <w:pStyle w:val="Heading2"/>
      </w:pPr>
      <w:r>
        <w:t>앞에서 배운 내용과 이번 절의 새 표현</w:t>
      </w:r>
    </w:p>
    <w:p>
      <w:pPr>
        <w:widowControl/>
      </w:pPr>
      <w:r>
        <w:t>이번 절에서는 char word[]와 const char *word의 차이를 먼저 확인하고, const char *names[]라는 새 선언을 단계별로 읽는다. const는 문자열 리터럴의 내용을 수정하지 않겠다는 약속이다. 포인터를 옮기는 것과 문자를 수정하는 것은 서로 다른 연산이다.</w:t>
      </w:r>
    </w:p>
    <w:p>
      <w:pPr>
        <w:pStyle w:val="Heading2"/>
      </w:pPr>
      <w:r>
        <w:t>이 절을 끝내면</w:t>
      </w:r>
    </w:p>
    <w:p>
      <w:pPr>
        <w:widowControl/>
      </w:pPr>
      <w:r>
        <w:t>• 문자 배열과 문자열 리터럴을 가리키는 포인터를 구별한다.</w:t>
      </w:r>
    </w:p>
    <w:p>
      <w:pPr>
        <w:widowControl/>
      </w:pPr>
      <w:r>
        <w:t>• const char * 목록을 안전하게 순회한다.</w:t>
      </w:r>
    </w:p>
    <w:p>
      <w:pPr>
        <w:widowControl/>
      </w:pPr>
      <w:r>
        <w:t>• 문자열을 비교할 때 포인터 주소가 아닌 strcmp의 결과를 사용한다.</w:t>
      </w:r>
    </w:p>
    <w:p>
      <w:pPr>
        <w:pStyle w:val="Heading2"/>
      </w:pPr>
      <w:r>
        <w:t>1.35-A 수정 가능한 문자 배열과 읽기 전용 문자열 포인터</w:t>
      </w:r>
    </w:p>
    <w:p>
      <w:pPr>
        <w:widowControl/>
      </w:pPr>
      <w:r>
        <w:t>작은 목표 ① 무엇을 저장하고 가리키는지 정한다. ② 실행 전에 값을 예측한다. ③ 코드를 따라 값의 변화를 검증한다. ④ 조건을 바꾸어 독립적으로 다시 작성한다.</w:t>
      </w:r>
    </w:p>
    <w:p>
      <w:pPr>
        <w:pStyle w:val="Heading3"/>
      </w:pPr>
      <w:r>
        <w:t>실행 전에 예측하기</w:t>
      </w:r>
    </w:p>
    <w:p>
      <w:pPr>
        <w:widowControl/>
      </w:pPr>
      <w:r>
        <w:t>editable[0]만 바꾸면 label도 바뀔까? 두 표현의 초기 글자가 같다는 사실과 저장 객체가 같다는 가정은 다르다.</w:t>
      </w:r>
    </w:p>
    <w:p>
      <w:pPr>
        <w:pStyle w:val="Heading3"/>
      </w:pPr>
      <w:r>
        <w:t>완성된 전체 C11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char editable[] = "cat";</w:t>
      </w:r>
    </w:p>
    <w:p>
      <w:pPr>
        <w:pStyle w:val="Csource"/>
        <w:keepNext w:val="0"/>
      </w:pPr>
      <w:r>
        <w:t xml:space="preserve">    const char *label = "cat";</w:t>
      </w:r>
    </w:p>
    <w:p>
      <w:pPr>
        <w:pStyle w:val="Csource"/>
        <w:keepNext w:val="0"/>
      </w:pPr>
      <w:r>
        <w:t xml:space="preserve">    editable[0] = 'b';</w:t>
      </w:r>
    </w:p>
    <w:p>
      <w:pPr>
        <w:pStyle w:val="Csource"/>
        <w:keepNext w:val="0"/>
      </w:pPr>
      <w:r>
        <w:t xml:space="preserve">    printf("array=%s literal=%s\n", editable, label);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문장과 식을 차례대로 이해하기</w:t>
      </w:r>
    </w:p>
    <w:p>
      <w:pPr>
        <w:widowControl/>
      </w:pPr>
      <w:r>
        <w:t>1. char editable[]="cat"은 c,a,t,널 문자를 담는 별도 배열을 만든다. 배열의 각 요소는 수정할 수 있다.</w:t>
      </w:r>
    </w:p>
    <w:p>
      <w:pPr>
        <w:widowControl/>
      </w:pPr>
      <w:r>
        <w:t>2. const char *label="cat"은 문자열 리터럴의 첫 문자를 가리킨다. const는 포인터를 통해 글자를 수정하지 못하게 한다.</w:t>
      </w:r>
    </w:p>
    <w:p>
      <w:pPr>
        <w:widowControl/>
      </w:pPr>
      <w:r>
        <w:t>3. editable[0]='b'는 배열의 첫 글자만 바꾼다. label의 대상은 변경하지 않는다.</w:t>
      </w:r>
    </w:p>
    <w:p>
      <w:pPr>
        <w:widowControl/>
      </w:pPr>
      <w:r>
        <w:t>4. printf의 %s는 널 문자까지의 문자 시퀀스를 읽어 출력하므로 두 문자열이 다르게 보인다.</w:t>
      </w:r>
    </w:p>
    <w:p>
      <w:pPr>
        <w:pStyle w:val="Heading3"/>
      </w:pPr>
      <w:r>
        <w:t>실행 중 값의 흐름</w:t>
      </w:r>
    </w:p>
    <w:p>
      <w:pPr>
        <w:widowControl/>
      </w:pPr>
      <w:r>
        <w:t>초기 editable="cat", label→"cat". 첫 원소만 c→b가 되어 editable="bat". label은 여전히 "cat".</w:t>
      </w:r>
    </w:p>
    <w:p>
      <w:pPr>
        <w:pStyle w:val="Heading3"/>
      </w:pPr>
      <w:r>
        <w:t>실제로 검증된 출력</w:t>
      </w:r>
    </w:p>
    <w:p>
      <w:pPr>
        <w:pStyle w:val="Csource"/>
        <w:keepNext w:val="0"/>
      </w:pPr>
      <w:r>
        <w:t>array=bat literal=cat</w:t>
      </w:r>
    </w:p>
    <w:p>
      <w:pPr>
        <w:pStyle w:val="Heading3"/>
      </w:pPr>
      <w:r>
        <w:t>오개념 진단 · 디버깅</w:t>
      </w:r>
    </w:p>
    <w:p>
      <w:pPr>
        <w:widowControl/>
      </w:pPr>
      <w:r>
        <w:t>“문자열 리터럴도 char 배열이므로 label[0]에 대입해도 된다”는 오개념이다. 문자열 리터럴을 수정하려는 동작은 정의되지 않는다.</w:t>
      </w:r>
    </w:p>
    <w:p>
      <w:pPr>
        <w:widowControl/>
      </w:pPr>
      <w:r>
        <w:t>컴파일 오류 활동: const char *label을 선언한 뒤 label[0]='x'를 시도하면 읽기 전용 대상 수정 오류다. 원본을 수정해야 한다면 char 배열에 복사한다.</w:t>
      </w:r>
    </w:p>
    <w:p>
      <w:pPr>
        <w:pStyle w:val="Heading3"/>
      </w:pPr>
      <w:r>
        <w:t>예제를 바꾸며 실력 다지기</w:t>
      </w:r>
    </w:p>
    <w:p>
      <w:pPr>
        <w:widowControl/>
      </w:pPr>
      <w:r>
        <w:t>배열의 두 번째 글자를 바꾸고 포인터가 가리키는 문자열은 그대로 남는지 확인하자.</w:t>
      </w:r>
    </w:p>
    <w:p>
      <w:pPr>
        <w:pStyle w:val="Heading3"/>
      </w:pPr>
      <w:r>
        <w:t>바로 확인하는 변형 정답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char editable[] = "sun";</w:t>
      </w:r>
    </w:p>
    <w:p>
      <w:pPr>
        <w:pStyle w:val="Csource"/>
        <w:keepNext w:val="0"/>
      </w:pPr>
      <w:r>
        <w:t xml:space="preserve">    const char *label = "sun";</w:t>
      </w:r>
    </w:p>
    <w:p>
      <w:pPr>
        <w:pStyle w:val="Csource"/>
        <w:keepNext w:val="0"/>
      </w:pPr>
      <w:r>
        <w:t xml:space="preserve">    editable[1] = 'o';</w:t>
      </w:r>
    </w:p>
    <w:p>
      <w:pPr>
        <w:pStyle w:val="Csource"/>
        <w:keepNext w:val="0"/>
      </w:pPr>
      <w:r>
        <w:t xml:space="preserve">    printf("array=%s literal=%s\n", editable, label);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변형 출력과 정답 근거</w:t>
      </w:r>
    </w:p>
    <w:p>
      <w:pPr>
        <w:pStyle w:val="Csource"/>
        <w:keepNext w:val="0"/>
      </w:pPr>
      <w:r>
        <w:t>array=son literal=sun</w:t>
      </w:r>
    </w:p>
    <w:p>
      <w:pPr>
        <w:widowControl/>
      </w:pPr>
      <w:r>
        <w:t>변형 코드에서 editable[1]이 u→o로 바뀌므로 array=son literal=sun이다.</w:t>
      </w:r>
    </w:p>
    <w:p>
      <w:pPr>
        <w:pStyle w:val="Heading2"/>
      </w:pPr>
      <w:r>
        <w:t>1.35-B 길이가 다른 문자열을 포인터 배열로 순회하기</w:t>
      </w:r>
    </w:p>
    <w:p>
      <w:pPr>
        <w:widowControl/>
      </w:pPr>
      <w:r>
        <w:t>작은 목표 ① 무엇을 저장하고 가리키는지 정한다. ② 실행 전에 값을 예측한다. ③ 코드를 따라 값의 변화를 검증한다. ④ 조건을 바꾸어 독립적으로 다시 작성한다.</w:t>
      </w:r>
    </w:p>
    <w:p>
      <w:pPr>
        <w:pStyle w:val="Heading3"/>
      </w:pPr>
      <w:r>
        <w:t>실행 전에 예측하기</w:t>
      </w:r>
    </w:p>
    <w:p>
      <w:pPr>
        <w:widowControl/>
      </w:pPr>
      <w:r>
        <w:t>items의 원소 수는 몇 개인가? 각 원소가 문자열 전체를 직접 담는지, 첫 문자를 가리키는지를 생각하자.</w:t>
      </w:r>
    </w:p>
    <w:p>
      <w:pPr>
        <w:pStyle w:val="Heading3"/>
      </w:pPr>
      <w:r>
        <w:t>완성된 전체 C11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#include &lt;stddef.h&gt;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const char *items[] = {"C", "pointer", "array"};</w:t>
      </w:r>
    </w:p>
    <w:p>
      <w:pPr>
        <w:pStyle w:val="Csource"/>
        <w:keepNext w:val="0"/>
      </w:pPr>
      <w:r>
        <w:t xml:space="preserve">    size_t count = sizeof items / sizeof items[0];</w:t>
      </w:r>
    </w:p>
    <w:p>
      <w:pPr>
        <w:pStyle w:val="Csource"/>
        <w:keepNext w:val="0"/>
      </w:pPr>
      <w:r>
        <w:t xml:space="preserve">    for (size_t i = 0; i &lt; count; ++i) {</w:t>
      </w:r>
    </w:p>
    <w:p>
      <w:pPr>
        <w:pStyle w:val="Csource"/>
        <w:keepNext w:val="0"/>
      </w:pPr>
      <w:r>
        <w:t xml:space="preserve">        printf("%zu:%s\n", i, items[i]);</w:t>
      </w:r>
    </w:p>
    <w:p>
      <w:pPr>
        <w:pStyle w:val="Csource"/>
        <w:keepNext w:val="0"/>
      </w:pPr>
      <w:r>
        <w:t xml:space="preserve">    }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문장과 식을 차례대로 이해하기</w:t>
      </w:r>
    </w:p>
    <w:p>
      <w:pPr>
        <w:widowControl/>
      </w:pPr>
      <w:r>
        <w:t>1. const char *items[]는 포인터 객체 세 개를 가진 배열이다. 각 포인터가 서로 다른 길이의 널 종료 문자열을 가리킨다.</w:t>
      </w:r>
    </w:p>
    <w:p>
      <w:pPr>
        <w:widowControl/>
      </w:pPr>
      <w:r>
        <w:t>2. sizeof items는 포인터 배열 전체의 크기이고 sizeof items[0]은 포인터 한 개의 크기다. 두 값을 나누면 원소 수가 된다.</w:t>
      </w:r>
    </w:p>
    <w:p>
      <w:pPr>
        <w:widowControl/>
      </w:pPr>
      <w:r>
        <w:t>3. size_t와 %zu는 이전 절에서 배운 객체 크기 및 인덱스용 형식과 지정자다.</w:t>
      </w:r>
    </w:p>
    <w:p>
      <w:pPr>
        <w:widowControl/>
      </w:pPr>
      <w:r>
        <w:t>4. items[i]를 %s에 전달하면 가리키는 문자열의 첫 글자부터 널 문자 전까지 출력한다.</w:t>
      </w:r>
    </w:p>
    <w:p>
      <w:pPr>
        <w:pStyle w:val="Heading3"/>
      </w:pPr>
      <w:r>
        <w:t>실행 중 값의 흐름</w:t>
      </w:r>
    </w:p>
    <w:p>
      <w:pPr>
        <w:widowControl/>
      </w:pPr>
      <w:r>
        <w:t>count=3, i=0→"C", i=1→"pointer", i=2→"array"를 출력한 후 i=3에서 반복 종료.</w:t>
      </w:r>
    </w:p>
    <w:p>
      <w:pPr>
        <w:pStyle w:val="Heading3"/>
      </w:pPr>
      <w:r>
        <w:t>실제로 검증된 출력</w:t>
      </w:r>
    </w:p>
    <w:p>
      <w:pPr>
        <w:pStyle w:val="Csource"/>
        <w:keepNext w:val="0"/>
      </w:pPr>
      <w:r>
        <w:t>0:C</w:t>
      </w:r>
    </w:p>
    <w:p>
      <w:pPr>
        <w:pStyle w:val="Csource"/>
        <w:keepNext w:val="0"/>
      </w:pPr>
      <w:r>
        <w:t>1:pointer</w:t>
      </w:r>
    </w:p>
    <w:p>
      <w:pPr>
        <w:pStyle w:val="Csource"/>
        <w:keepNext w:val="0"/>
      </w:pPr>
      <w:r>
        <w:t>2:array</w:t>
      </w:r>
    </w:p>
    <w:p>
      <w:pPr>
        <w:pStyle w:val="Heading3"/>
      </w:pPr>
      <w:r>
        <w:t>오개념 진단 · 디버깅</w:t>
      </w:r>
    </w:p>
    <w:p>
      <w:pPr>
        <w:widowControl/>
      </w:pPr>
      <w:r>
        <w:t>“items[1][0]은 포인터 객체의 첫 바이트를 뜻한다”는 틀리다. items[1]이 가리키는 문자열의 첫 문자를 뜻한다.</w:t>
      </w:r>
    </w:p>
    <w:p>
      <w:pPr>
        <w:widowControl/>
      </w:pPr>
      <w:r>
        <w:t>논리 오류 활동: items[i+1]로 바꾸면 마지막 반복에서 범위를 벗어난다. 표시 번호와 실제 인덱스를 분리한다.</w:t>
      </w:r>
    </w:p>
    <w:p>
      <w:pPr>
        <w:pStyle w:val="Heading3"/>
      </w:pPr>
      <w:r>
        <w:t>예제를 바꾸며 실력 다지기</w:t>
      </w:r>
    </w:p>
    <w:p>
      <w:pPr>
        <w:widowControl/>
      </w:pPr>
      <w:r>
        <w:t>출력 번호를 0부터가 아니라 1부터 시작하도록 바꾸되 배열 인덱스는 그대로 두자.</w:t>
      </w:r>
    </w:p>
    <w:p>
      <w:pPr>
        <w:pStyle w:val="Heading3"/>
      </w:pPr>
      <w:r>
        <w:t>바로 확인하는 변형 정답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#include &lt;stddef.h&gt;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const char *items[] = {"red", "blue", "green"};</w:t>
      </w:r>
    </w:p>
    <w:p>
      <w:pPr>
        <w:pStyle w:val="Csource"/>
        <w:keepNext w:val="0"/>
      </w:pPr>
      <w:r>
        <w:t xml:space="preserve">    size_t count = sizeof items / sizeof items[0];</w:t>
      </w:r>
    </w:p>
    <w:p>
      <w:pPr>
        <w:pStyle w:val="Csource"/>
        <w:keepNext w:val="0"/>
      </w:pPr>
      <w:r>
        <w:t xml:space="preserve">    for (size_t i = 0; i &lt; count; ++i) {</w:t>
      </w:r>
    </w:p>
    <w:p>
      <w:pPr>
        <w:pStyle w:val="Csource"/>
        <w:keepNext w:val="0"/>
      </w:pPr>
      <w:r>
        <w:t xml:space="preserve">        printf("%zu:%s\n", i + 1, items[i]);</w:t>
      </w:r>
    </w:p>
    <w:p>
      <w:pPr>
        <w:pStyle w:val="Csource"/>
        <w:keepNext w:val="0"/>
      </w:pPr>
      <w:r>
        <w:t xml:space="preserve">    }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변형 출력과 정답 근거</w:t>
      </w:r>
    </w:p>
    <w:p>
      <w:pPr>
        <w:pStyle w:val="Csource"/>
        <w:keepNext w:val="0"/>
      </w:pPr>
      <w:r>
        <w:t>1:red</w:t>
      </w:r>
    </w:p>
    <w:p>
      <w:pPr>
        <w:pStyle w:val="Csource"/>
        <w:keepNext w:val="0"/>
      </w:pPr>
      <w:r>
        <w:t>2:blue</w:t>
      </w:r>
    </w:p>
    <w:p>
      <w:pPr>
        <w:pStyle w:val="Csource"/>
        <w:keepNext w:val="0"/>
      </w:pPr>
      <w:r>
        <w:t>3:green</w:t>
      </w:r>
    </w:p>
    <w:p>
      <w:pPr>
        <w:widowControl/>
      </w:pPr>
      <w:r>
        <w:t>변형 코드의 i+1은 표시용 번호만 바꾼다. 배열 접근 items[i]는 0,1,2로 안전하게 유지된다.</w:t>
      </w:r>
    </w:p>
    <w:p>
      <w:pPr>
        <w:pStyle w:val="Heading2"/>
      </w:pPr>
      <w:r>
        <w:t>1.35-C 문자열의 내용 비교와 주소 비교를 분리하기</w:t>
      </w:r>
    </w:p>
    <w:p>
      <w:pPr>
        <w:widowControl/>
      </w:pPr>
      <w:r>
        <w:t>작은 목표 ① 무엇을 저장하고 가리키는지 정한다. ② 실행 전에 값을 예측한다. ③ 코드를 따라 값의 변화를 검증한다. ④ 조건을 바꾸어 독립적으로 다시 작성한다.</w:t>
      </w:r>
    </w:p>
    <w:p>
      <w:pPr>
        <w:pStyle w:val="Heading3"/>
      </w:pPr>
      <w:r>
        <w:t>실행 전에 예측하기</w:t>
      </w:r>
    </w:p>
    <w:p>
      <w:pPr>
        <w:widowControl/>
      </w:pPr>
      <w:r>
        <w:t>first와 second는 다른 배열인데 내용이 같다면 strcmp는 어떤 값을 반환할까?</w:t>
      </w:r>
    </w:p>
    <w:p>
      <w:pPr>
        <w:pStyle w:val="Heading3"/>
      </w:pPr>
      <w:r>
        <w:t>완성된 전체 C11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#include &lt;string.h&gt;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char first[] = "blue";</w:t>
      </w:r>
    </w:p>
    <w:p>
      <w:pPr>
        <w:pStyle w:val="Csource"/>
        <w:keepNext w:val="0"/>
      </w:pPr>
      <w:r>
        <w:t xml:space="preserve">    char second[] = "blue";</w:t>
      </w:r>
    </w:p>
    <w:p>
      <w:pPr>
        <w:pStyle w:val="Csource"/>
        <w:keepNext w:val="0"/>
      </w:pPr>
      <w:r>
        <w:t xml:space="preserve">    printf("equal=%d\n", strcmp(first, second) == 0);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문장과 식을 차례대로 이해하기</w:t>
      </w:r>
    </w:p>
    <w:p>
      <w:pPr>
        <w:widowControl/>
      </w:pPr>
      <w:r>
        <w:t>1. 각 char 배열은 별도 저장 공간을 가지므로 같은 문자열을 담아도 동일 객체가 아니다.</w:t>
      </w:r>
    </w:p>
    <w:p>
      <w:pPr>
        <w:widowControl/>
      </w:pPr>
      <w:r>
        <w:t>2. strcmp는 &lt;string.h&gt;에 선언된 표준 함수이며 두 널 종료 문자열을 사전식으로 비교한다.</w:t>
      </w:r>
    </w:p>
    <w:p>
      <w:pPr>
        <w:widowControl/>
      </w:pPr>
      <w:r>
        <w:t>3. strcmp(first,second)==0은 내용이 완전히 같은 경우에만 참(1)이 된다.</w:t>
      </w:r>
    </w:p>
    <w:p>
      <w:pPr>
        <w:widowControl/>
      </w:pPr>
      <w:r>
        <w:t>4. 포인터 값에 ==를 적용하면 문자열의 내용 비교가 아니라 포인터가 가리키는 위치를 비교하므로 목적에 맞지 않는다.</w:t>
      </w:r>
    </w:p>
    <w:p>
      <w:pPr>
        <w:pStyle w:val="Heading3"/>
      </w:pPr>
      <w:r>
        <w:t>실행 중 값의 흐름</w:t>
      </w:r>
    </w:p>
    <w:p>
      <w:pPr>
        <w:widowControl/>
      </w:pPr>
      <w:r>
        <w:t>first와 second의 글자는 b,l,u,e 순으로 모두 같다. strcmp는 0을 반환하고 ==0은 1이 된다.</w:t>
      </w:r>
    </w:p>
    <w:p>
      <w:pPr>
        <w:pStyle w:val="Heading3"/>
      </w:pPr>
      <w:r>
        <w:t>실제로 검증된 출력</w:t>
      </w:r>
    </w:p>
    <w:p>
      <w:pPr>
        <w:pStyle w:val="Csource"/>
        <w:keepNext w:val="0"/>
      </w:pPr>
      <w:r>
        <w:t>equal=1</w:t>
      </w:r>
    </w:p>
    <w:p>
      <w:pPr>
        <w:pStyle w:val="Heading3"/>
      </w:pPr>
      <w:r>
        <w:t>오개념 진단 · 디버깅</w:t>
      </w:r>
    </w:p>
    <w:p>
      <w:pPr>
        <w:widowControl/>
      </w:pPr>
      <w:r>
        <w:t>“두 문자열을 ==로 비교하면 같은 글자인지 알 수 있다”는 틀리다. ==는 배열이 변환된 포인터 값의 비교다.</w:t>
      </w:r>
    </w:p>
    <w:p>
      <w:pPr>
        <w:widowControl/>
      </w:pPr>
      <w:r>
        <w:t>문법·논리 점검: strcmp(first,second)=0은 대입 대상이 아니므로 오류다. 비교는 ==0을 사용한다.</w:t>
      </w:r>
    </w:p>
    <w:p>
      <w:pPr>
        <w:pStyle w:val="Heading3"/>
      </w:pPr>
      <w:r>
        <w:t>예제를 바꾸며 실력 다지기</w:t>
      </w:r>
    </w:p>
    <w:p>
      <w:pPr>
        <w:widowControl/>
      </w:pPr>
      <w:r>
        <w:t>두 번째 배열을 black으로 바꾸어 내용 일치 여부를 출력하자.</w:t>
      </w:r>
    </w:p>
    <w:p>
      <w:pPr>
        <w:pStyle w:val="Heading3"/>
      </w:pPr>
      <w:r>
        <w:t>바로 확인하는 변형 정답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#include &lt;string.h&gt;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char first[] = "blue";</w:t>
      </w:r>
    </w:p>
    <w:p>
      <w:pPr>
        <w:pStyle w:val="Csource"/>
        <w:keepNext w:val="0"/>
      </w:pPr>
      <w:r>
        <w:t xml:space="preserve">    char second[] = "black";</w:t>
      </w:r>
    </w:p>
    <w:p>
      <w:pPr>
        <w:pStyle w:val="Csource"/>
        <w:keepNext w:val="0"/>
      </w:pPr>
      <w:r>
        <w:t xml:space="preserve">    printf("equal=%d\n", strcmp(first, second) == 0);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변형 출력과 정답 근거</w:t>
      </w:r>
    </w:p>
    <w:p>
      <w:pPr>
        <w:pStyle w:val="Csource"/>
        <w:keepNext w:val="0"/>
      </w:pPr>
      <w:r>
        <w:t>equal=0</w:t>
      </w:r>
    </w:p>
    <w:p>
      <w:pPr>
        <w:widowControl/>
      </w:pPr>
      <w:r>
        <w:t>blue와 black은 세 번째 글자부터 달라서 strcmp 결과가 0이 아니고 equal=0이다.</w:t>
      </w:r>
    </w:p>
    <w:p>
      <w:pPr>
        <w:pStyle w:val="Heading2"/>
      </w:pPr>
      <w:r>
        <w:t>1.35-D 문자열 포인터를 바꾸는 일과 문자를 바꾸는 일</w:t>
      </w:r>
    </w:p>
    <w:p>
      <w:pPr>
        <w:widowControl/>
      </w:pPr>
      <w:r>
        <w:t>작은 목표 ① 무엇을 저장하고 가리키는지 정한다. ② 실행 전에 값을 예측한다. ③ 코드를 따라 값의 변화를 검증한다. ④ 조건을 바꾸어 독립적으로 다시 작성한다.</w:t>
      </w:r>
    </w:p>
    <w:p>
      <w:pPr>
        <w:pStyle w:val="Heading3"/>
      </w:pPr>
      <w:r>
        <w:t>실행 전에 예측하기</w:t>
      </w:r>
    </w:p>
    <w:p>
      <w:pPr>
        <w:widowControl/>
      </w:pPr>
      <w:r>
        <w:t>const char *status에서 const가 붙었으니 status 변수 자체를 다른 문자열로 바꾸지 못할까?</w:t>
      </w:r>
    </w:p>
    <w:p>
      <w:pPr>
        <w:pStyle w:val="Heading3"/>
      </w:pPr>
      <w:r>
        <w:t>완성된 전체 C11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const char *status = "ready";</w:t>
      </w:r>
    </w:p>
    <w:p>
      <w:pPr>
        <w:pStyle w:val="Csource"/>
        <w:keepNext w:val="0"/>
      </w:pPr>
      <w:r>
        <w:t xml:space="preserve">    printf("before=%s\n", status);</w:t>
      </w:r>
    </w:p>
    <w:p>
      <w:pPr>
        <w:pStyle w:val="Csource"/>
        <w:keepNext w:val="0"/>
      </w:pPr>
      <w:r>
        <w:t xml:space="preserve">    status = "done";</w:t>
      </w:r>
    </w:p>
    <w:p>
      <w:pPr>
        <w:pStyle w:val="Csource"/>
        <w:keepNext w:val="0"/>
      </w:pPr>
      <w:r>
        <w:t xml:space="preserve">    printf("after=%s\n", status);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문장과 식을 차례대로 이해하기</w:t>
      </w:r>
    </w:p>
    <w:p>
      <w:pPr>
        <w:widowControl/>
      </w:pPr>
      <w:r>
        <w:t>1. const char *status에서 const는 status가 가리키는 char 대상에 적용된다. status라는 포인터 변수 자체는 수정 가능하다.</w:t>
      </w:r>
    </w:p>
    <w:p>
      <w:pPr>
        <w:widowControl/>
      </w:pPr>
      <w:r>
        <w:t>2. status="done"은 포인터에 다른 문자열의 첫 문자 위치를 저장하는 동작이다. 기존 문자열의 글자를 고치는 것이 아니다.</w:t>
      </w:r>
    </w:p>
    <w:p>
      <w:pPr>
        <w:widowControl/>
      </w:pPr>
      <w:r>
        <w:t>3. 두 문자열 리터럴의 실제 주소값은 구현과 실행 환경에 따라 달라질 수 있으므로 주소 숫자는 출력하지 않는다.</w:t>
      </w:r>
    </w:p>
    <w:p>
      <w:pPr>
        <w:widowControl/>
      </w:pPr>
      <w:r>
        <w:t>4. 포인터 자체도 고정하고 싶다면 const char *const status와 같은 별도 선언이 필요하다. 이는 const의 적용 위치를 구분하는 심화 내용이다.</w:t>
      </w:r>
    </w:p>
    <w:p>
      <w:pPr>
        <w:pStyle w:val="Heading3"/>
      </w:pPr>
      <w:r>
        <w:t>실행 중 값의 흐름</w:t>
      </w:r>
    </w:p>
    <w:p>
      <w:pPr>
        <w:widowControl/>
      </w:pPr>
      <w:r>
        <w:t>처음 status→"ready". 첫 출력 후 status→"done"으로 재대입. 대상 문자열의 글자는 바뀌지 않는다.</w:t>
      </w:r>
    </w:p>
    <w:p>
      <w:pPr>
        <w:pStyle w:val="Heading3"/>
      </w:pPr>
      <w:r>
        <w:t>실제로 검증된 출력</w:t>
      </w:r>
    </w:p>
    <w:p>
      <w:pPr>
        <w:pStyle w:val="Csource"/>
        <w:keepNext w:val="0"/>
      </w:pPr>
      <w:r>
        <w:t>before=ready</w:t>
      </w:r>
    </w:p>
    <w:p>
      <w:pPr>
        <w:pStyle w:val="Csource"/>
        <w:keepNext w:val="0"/>
      </w:pPr>
      <w:r>
        <w:t>after=done</w:t>
      </w:r>
    </w:p>
    <w:p>
      <w:pPr>
        <w:pStyle w:val="Heading3"/>
      </w:pPr>
      <w:r>
        <w:t>오개념 진단 · 디버깅</w:t>
      </w:r>
    </w:p>
    <w:p>
      <w:pPr>
        <w:widowControl/>
      </w:pPr>
      <w:r>
        <w:t>“const가 있으므로 포인터 재대입도 무조건 금지된다”는 틀리다. const가 어느 대상에 붙는지 선언을 읽어야 한다.</w:t>
      </w:r>
    </w:p>
    <w:p>
      <w:pPr>
        <w:widowControl/>
      </w:pPr>
      <w:r>
        <w:t>실수: status[0]='D'는 가리키는 문자를 수정하려는 코드라서 const에 위배된다. 포인터 재대입과 혼동하지 않는다.</w:t>
      </w:r>
    </w:p>
    <w:p>
      <w:pPr>
        <w:pStyle w:val="Heading3"/>
      </w:pPr>
      <w:r>
        <w:t>예제를 바꾸며 실력 다지기</w:t>
      </w:r>
    </w:p>
    <w:p>
      <w:pPr>
        <w:widowControl/>
      </w:pPr>
      <w:r>
        <w:t>상태 문자열을 waiting에서 running으로 바꾸는 변형을 실행하자.</w:t>
      </w:r>
    </w:p>
    <w:p>
      <w:pPr>
        <w:pStyle w:val="Heading3"/>
      </w:pPr>
      <w:r>
        <w:t>바로 확인하는 변형 정답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const char *status = "waiting";</w:t>
      </w:r>
    </w:p>
    <w:p>
      <w:pPr>
        <w:pStyle w:val="Csource"/>
        <w:keepNext w:val="0"/>
      </w:pPr>
      <w:r>
        <w:t xml:space="preserve">    status = "running";</w:t>
      </w:r>
    </w:p>
    <w:p>
      <w:pPr>
        <w:pStyle w:val="Csource"/>
        <w:keepNext w:val="0"/>
      </w:pPr>
      <w:r>
        <w:t xml:space="preserve">    printf("status=%s\n", status);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변형 출력과 정답 근거</w:t>
      </w:r>
    </w:p>
    <w:p>
      <w:pPr>
        <w:pStyle w:val="Csource"/>
        <w:keepNext w:val="0"/>
      </w:pPr>
      <w:r>
        <w:t>status=running</w:t>
      </w:r>
    </w:p>
    <w:p>
      <w:pPr>
        <w:widowControl/>
      </w:pPr>
      <w:r>
        <w:t>포인터가 새로운 문자열 리터럴을 가리키므로 status=running이 출력된다.</w:t>
      </w:r>
    </w:p>
    <w:p>
      <w:pPr>
        <w:pStyle w:val="Heading2"/>
      </w:pPr>
      <w:r>
        <w:t>누적 인출 복습 — 이전 개념을 연결하기</w:t>
      </w:r>
    </w:p>
    <w:p>
      <w:pPr>
        <w:widowControl/>
      </w:pPr>
      <w:r>
        <w:t>Q. 배열 원소 수를 계산할 때 sizeof items / sizeof items[0]이 가능한 곳은 어디인가? A. 실제 배열 선언이 보이는 범위다. 함수의 포인터 매개변수에 같은 식을 적용하면 배열 전체 크기를 알 수 없다.</w:t>
      </w:r>
    </w:p>
    <w:p>
      <w:pPr>
        <w:pStyle w:val="Heading2"/>
      </w:pPr>
      <w:r>
        <w:t>도움 없이 풀어 보는 독립 과제</w:t>
      </w:r>
    </w:p>
    <w:p>
      <w:pPr>
        <w:widowControl/>
      </w:pPr>
      <w:r>
        <w:t>과제: const char *colors[]에 서로 다른 길이의 색 이름 세 개를 저장하고, strcmp로 목표 문자열과 같은 항목의 인덱스를 찾는다. 입력은 코드 내부의 고정된 문자열로 두고, 찾지 못하면 -1을 출력한다. 해결 힌트: 배열 원소 수 계산→for 순회→strcmp 결과가 0인지 검사→발견 위치 보관.</w:t>
      </w:r>
    </w:p>
    <w:p>
      <w:pPr>
        <w:widowControl/>
      </w:pPr>
      <w:r>
        <w:t>검산 기준: colors={"red","blue","green"}, 목표 "blue"라면 index=1. 목표 "white"라면 index=-1. 각 비교의 참·거짓을 손으로 추적한다.</w:t>
      </w:r>
    </w:p>
    <w:p>
      <w:pPr>
        <w:pStyle w:val="Heading1"/>
      </w:pPr>
      <w:r>
        <w:t>1.36 2차원 배열과 행 포인터 — 표의 한 행을 정확히 전달하기</w:t>
      </w:r>
    </w:p>
    <w:p>
      <w:pPr>
        <w:pStyle w:val="Heading2"/>
      </w:pPr>
      <w:r>
        <w:t>왜 배우는가 · 실제로 언제 쓰는가</w:t>
      </w:r>
    </w:p>
    <w:p>
      <w:pPr>
        <w:widowControl/>
      </w:pPr>
      <w:r>
        <w:t>시간표·좌석 배치·점수표처럼 행과 열이 있는 자료를 다룰 때는 2차원 배열이 자연스럽다. 그러나 2차원 배열을 함수에 넘길 때 int **를 사용해도 된다는 생각은 잘못이다. 실제 2차원 배열은 각 행의 원소들이 연속 배치된 배열이며, 식에서 변환될 때는 행 전체를 가리키는 포인터가 된다.</w:t>
      </w:r>
    </w:p>
    <w:p>
      <w:pPr>
        <w:pStyle w:val="Heading2"/>
      </w:pPr>
      <w:r>
        <w:t>앞에서 배운 내용과 이번 절의 새 표현</w:t>
      </w:r>
    </w:p>
    <w:p>
      <w:pPr>
        <w:widowControl/>
      </w:pPr>
      <w:r>
        <w:t>행의 원소 개수는 형식의 일부다. int (*row)[3]는 정수 세 개짜리 배열을 가리킨다. 괄호를 빼고 int *row[3]이라고 쓰면 포인터 세 개를 담은 배열이라는 전혀 다른 선언이 된다. 새 기호를 소개한 뒤 코드를 읽는다.</w:t>
      </w:r>
    </w:p>
    <w:p>
      <w:pPr>
        <w:pStyle w:val="Heading2"/>
      </w:pPr>
      <w:r>
        <w:t>이 절을 끝내면</w:t>
      </w:r>
    </w:p>
    <w:p>
      <w:pPr>
        <w:widowControl/>
      </w:pPr>
      <w:r>
        <w:t>• 2차원 배열의 인덱스와 행 단위 이동을 추적한다.</w:t>
      </w:r>
    </w:p>
    <w:p>
      <w:pPr>
        <w:widowControl/>
      </w:pPr>
      <w:r>
        <w:t>• 행 포인터 int (*)[3]과 포인터 배열 int *[3]을 구별한다.</w:t>
      </w:r>
    </w:p>
    <w:p>
      <w:pPr>
        <w:widowControl/>
      </w:pPr>
      <w:r>
        <w:t>• 함수 매개변수에서 열 크기를 명시하는 이유를 설명한다.</w:t>
      </w:r>
    </w:p>
    <w:p>
      <w:pPr>
        <w:pStyle w:val="Heading2"/>
      </w:pPr>
      <w:r>
        <w:t>1.36-A 행과 열을 인덱스로 순회하며 합계 구하기</w:t>
      </w:r>
    </w:p>
    <w:p>
      <w:pPr>
        <w:widowControl/>
      </w:pPr>
      <w:r>
        <w:t>작은 목표 ① 무엇을 저장하고 가리키는지 정한다. ② 실행 전에 값을 예측한다. ③ 코드를 따라 값의 변화를 검증한다. ④ 조건을 바꾸어 독립적으로 다시 작성한다.</w:t>
      </w:r>
    </w:p>
    <w:p>
      <w:pPr>
        <w:pStyle w:val="Heading3"/>
      </w:pPr>
      <w:r>
        <w:t>실행 전에 예측하기</w:t>
      </w:r>
    </w:p>
    <w:p>
      <w:pPr>
        <w:widowControl/>
      </w:pPr>
      <w:r>
        <w:t>행은 2개, 열은 3개다. 안쪽 반복문은 총 몇 번 실행될까? 전체 합계를 먼저 계산하자.</w:t>
      </w:r>
    </w:p>
    <w:p>
      <w:pPr>
        <w:pStyle w:val="Heading3"/>
      </w:pPr>
      <w:r>
        <w:t>완성된 전체 C11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board[2][3] = {{1, 2, 3}, {4, 5, 6}};</w:t>
      </w:r>
    </w:p>
    <w:p>
      <w:pPr>
        <w:pStyle w:val="Csource"/>
        <w:keepNext w:val="0"/>
      </w:pPr>
      <w:r>
        <w:t xml:space="preserve">    int sum = 0;</w:t>
      </w:r>
    </w:p>
    <w:p>
      <w:pPr>
        <w:pStyle w:val="Csource"/>
        <w:keepNext w:val="0"/>
      </w:pPr>
      <w:r>
        <w:t xml:space="preserve">    for (int row = 0; row &lt; 2; ++row) {</w:t>
      </w:r>
    </w:p>
    <w:p>
      <w:pPr>
        <w:pStyle w:val="Csource"/>
        <w:keepNext w:val="0"/>
      </w:pPr>
      <w:r>
        <w:t xml:space="preserve">        for (int col = 0; col &lt; 3; ++col) {</w:t>
      </w:r>
    </w:p>
    <w:p>
      <w:pPr>
        <w:pStyle w:val="Csource"/>
        <w:keepNext w:val="0"/>
      </w:pPr>
      <w:r>
        <w:t xml:space="preserve">            sum += board[row][col];</w:t>
      </w:r>
    </w:p>
    <w:p>
      <w:pPr>
        <w:pStyle w:val="Csource"/>
        <w:keepNext w:val="0"/>
      </w:pPr>
      <w:r>
        <w:t xml:space="preserve">        }</w:t>
      </w:r>
    </w:p>
    <w:p>
      <w:pPr>
        <w:pStyle w:val="Csource"/>
        <w:keepNext w:val="0"/>
      </w:pPr>
      <w:r>
        <w:t xml:space="preserve">    }</w:t>
      </w:r>
    </w:p>
    <w:p>
      <w:pPr>
        <w:pStyle w:val="Csource"/>
        <w:keepNext w:val="0"/>
      </w:pPr>
      <w:r>
        <w:t xml:space="preserve">    printf("sum=%d\n", sum);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문장과 식을 차례대로 이해하기</w:t>
      </w:r>
    </w:p>
    <w:p>
      <w:pPr>
        <w:widowControl/>
      </w:pPr>
      <w:r>
        <w:t>1. int board[2][3]은 길이가 3인 int 배열 두 개를 원소로 갖는 배열이다.</w:t>
      </w:r>
    </w:p>
    <w:p>
      <w:pPr>
        <w:widowControl/>
      </w:pPr>
      <w:r>
        <w:t>2. board[row][col]은 row번째 행의 col번째 정수 원소를 가리킨다. 인덱스는 0부터 시작한다.</w:t>
      </w:r>
    </w:p>
    <w:p>
      <w:pPr>
        <w:widowControl/>
      </w:pPr>
      <w:r>
        <w:t>3. 바깥 for는 행을 이동하고 안쪽 for는 한 행의 모든 열을 처리한다.</w:t>
      </w:r>
    </w:p>
    <w:p>
      <w:pPr>
        <w:widowControl/>
      </w:pPr>
      <w:r>
        <w:t>4. sum은 지역 변수이며 0으로 초기화한 뒤 여섯 원소를 한 번씩 더한다.</w:t>
      </w:r>
    </w:p>
    <w:p>
      <w:pPr>
        <w:pStyle w:val="Heading3"/>
      </w:pPr>
      <w:r>
        <w:t>실행 중 값의 흐름</w:t>
      </w:r>
    </w:p>
    <w:p>
      <w:pPr>
        <w:widowControl/>
      </w:pPr>
      <w:r>
        <w:t>row=0에서 sum=1→3→6, row=1에서 sum=10→15→21, 반복 종료.</w:t>
      </w:r>
    </w:p>
    <w:p>
      <w:pPr>
        <w:pStyle w:val="Heading3"/>
      </w:pPr>
      <w:r>
        <w:t>실제로 검증된 출력</w:t>
      </w:r>
    </w:p>
    <w:p>
      <w:pPr>
        <w:pStyle w:val="Csource"/>
        <w:keepNext w:val="0"/>
      </w:pPr>
      <w:r>
        <w:t>sum=21</w:t>
      </w:r>
    </w:p>
    <w:p>
      <w:pPr>
        <w:pStyle w:val="Heading3"/>
      </w:pPr>
      <w:r>
        <w:t>오개념 진단 · 디버깅</w:t>
      </w:r>
    </w:p>
    <w:p>
      <w:pPr>
        <w:widowControl/>
      </w:pPr>
      <w:r>
        <w:t>“board[2][3]에는 2번 행과 3번 열이 존재한다”는 틀리다. 마지막 유효 인덱스는 row=1, col=2다.</w:t>
      </w:r>
    </w:p>
    <w:p>
      <w:pPr>
        <w:widowControl/>
      </w:pPr>
      <w:r>
        <w:t>범위 오류 활동: row&lt;=2는 세 번째 행에 접근한다. 행 인덱스는 row&lt;2로 제한한다.</w:t>
      </w:r>
    </w:p>
    <w:p>
      <w:pPr>
        <w:pStyle w:val="Heading3"/>
      </w:pPr>
      <w:r>
        <w:t>예제를 바꾸며 실력 다지기</w:t>
      </w:r>
    </w:p>
    <w:p>
      <w:pPr>
        <w:widowControl/>
      </w:pPr>
      <w:r>
        <w:t>두 번째 행만 합산하는 코드를 완성하자.</w:t>
      </w:r>
    </w:p>
    <w:p>
      <w:pPr>
        <w:pStyle w:val="Heading3"/>
      </w:pPr>
      <w:r>
        <w:t>바로 확인하는 변형 정답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board[2][3] = {{1, 2, 3}, {4, 5, 6}};</w:t>
      </w:r>
    </w:p>
    <w:p>
      <w:pPr>
        <w:pStyle w:val="Csource"/>
        <w:keepNext w:val="0"/>
      </w:pPr>
      <w:r>
        <w:t xml:space="preserve">    int sum = 0;</w:t>
      </w:r>
    </w:p>
    <w:p>
      <w:pPr>
        <w:pStyle w:val="Csource"/>
        <w:keepNext w:val="0"/>
      </w:pPr>
      <w:r>
        <w:t xml:space="preserve">    for (int col = 0; col &lt; 3; ++col) {</w:t>
      </w:r>
    </w:p>
    <w:p>
      <w:pPr>
        <w:pStyle w:val="Csource"/>
        <w:keepNext w:val="0"/>
      </w:pPr>
      <w:r>
        <w:t xml:space="preserve">        sum += board[1][col];</w:t>
      </w:r>
    </w:p>
    <w:p>
      <w:pPr>
        <w:pStyle w:val="Csource"/>
        <w:keepNext w:val="0"/>
      </w:pPr>
      <w:r>
        <w:t xml:space="preserve">    }</w:t>
      </w:r>
    </w:p>
    <w:p>
      <w:pPr>
        <w:pStyle w:val="Csource"/>
        <w:keepNext w:val="0"/>
      </w:pPr>
      <w:r>
        <w:t xml:space="preserve">    printf("second_row=%d\n", sum);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변형 출력과 정답 근거</w:t>
      </w:r>
    </w:p>
    <w:p>
      <w:pPr>
        <w:pStyle w:val="Csource"/>
        <w:keepNext w:val="0"/>
      </w:pPr>
      <w:r>
        <w:t>second_row=15</w:t>
      </w:r>
    </w:p>
    <w:p>
      <w:pPr>
        <w:widowControl/>
      </w:pPr>
      <w:r>
        <w:t>두 번째 행 4+5+6=15이므로 second_row=15이다.</w:t>
      </w:r>
    </w:p>
    <w:p>
      <w:pPr>
        <w:pStyle w:val="Heading2"/>
      </w:pPr>
      <w:r>
        <w:t>1.36-B 행 포인터의 한 칸 이동은 정수 세 칸</w:t>
      </w:r>
    </w:p>
    <w:p>
      <w:pPr>
        <w:widowControl/>
      </w:pPr>
      <w:r>
        <w:t>작은 목표 ① 무엇을 저장하고 가리키는지 정한다. ② 실행 전에 값을 예측한다. ③ 코드를 따라 값의 변화를 검증한다. ④ 조건을 바꾸어 독립적으로 다시 작성한다.</w:t>
      </w:r>
    </w:p>
    <w:p>
      <w:pPr>
        <w:pStyle w:val="Heading3"/>
      </w:pPr>
      <w:r>
        <w:t>실행 전에 예측하기</w:t>
      </w:r>
    </w:p>
    <w:p>
      <w:pPr>
        <w:widowControl/>
      </w:pPr>
      <w:r>
        <w:t>row+1은 정수 원소 하나를 건너뛸까, 길이 3인 행 하나를 건너뛸까?</w:t>
      </w:r>
    </w:p>
    <w:p>
      <w:pPr>
        <w:pStyle w:val="Heading3"/>
      </w:pPr>
      <w:r>
        <w:t>완성된 전체 C11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grid[2][3] = {{2, 4, 6}, {3, 5, 7}};</w:t>
      </w:r>
    </w:p>
    <w:p>
      <w:pPr>
        <w:pStyle w:val="Csource"/>
        <w:keepNext w:val="0"/>
      </w:pPr>
      <w:r>
        <w:t xml:space="preserve">    int (*row)[3] = grid;</w:t>
      </w:r>
    </w:p>
    <w:p>
      <w:pPr>
        <w:pStyle w:val="Csource"/>
        <w:keepNext w:val="0"/>
      </w:pPr>
      <w:r>
        <w:t xml:space="preserve">    printf("first=%d next=%d\n", (*row)[0], (*(row + 1))[0]);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문장과 식을 차례대로 이해하기</w:t>
      </w:r>
    </w:p>
    <w:p>
      <w:pPr>
        <w:widowControl/>
      </w:pPr>
      <w:r>
        <w:t>1. int (*row)[3]는 길이가 3인 int 배열을 가리키는 포인터 선언이다. 괄호가 중요한 이유는 *와 []의 결합 순서 때문이다.</w:t>
      </w:r>
    </w:p>
    <w:p>
      <w:pPr>
        <w:widowControl/>
      </w:pPr>
      <w:r>
        <w:t>2. grid가 적절한 식에서 첫 행을 가리키는 포인터로 변환되므로 row=grid가 가능하다.</w:t>
      </w:r>
    </w:p>
    <w:p>
      <w:pPr>
        <w:widowControl/>
      </w:pPr>
      <w:r>
        <w:t>3. row+1은 int[3] 크기의 행 하나만큼 이동하여 두 번째 행을 가리킨다.</w:t>
      </w:r>
    </w:p>
    <w:p>
      <w:pPr>
        <w:widowControl/>
      </w:pPr>
      <w:r>
        <w:t>4. (*row)[0]은 첫 행 첫 열이고 (*(row+1))[0]은 두 번째 행 첫 열이다.</w:t>
      </w:r>
    </w:p>
    <w:p>
      <w:pPr>
        <w:pStyle w:val="Heading3"/>
      </w:pPr>
      <w:r>
        <w:t>실행 중 값의 흐름</w:t>
      </w:r>
    </w:p>
    <w:p>
      <w:pPr>
        <w:widowControl/>
      </w:pPr>
      <w:r>
        <w:t>row→grid[0]. *row는 첫 행 배열, (*row)[0]=2. row+1→grid[1], (*(row+1))[0]=3.</w:t>
      </w:r>
    </w:p>
    <w:p>
      <w:pPr>
        <w:pStyle w:val="Heading3"/>
      </w:pPr>
      <w:r>
        <w:t>실제로 검증된 출력</w:t>
      </w:r>
    </w:p>
    <w:p>
      <w:pPr>
        <w:pStyle w:val="Csource"/>
        <w:keepNext w:val="0"/>
      </w:pPr>
      <w:r>
        <w:t>first=2 next=3</w:t>
      </w:r>
    </w:p>
    <w:p>
      <w:pPr>
        <w:pStyle w:val="Heading3"/>
      </w:pPr>
      <w:r>
        <w:t>오개념 진단 · 디버깅</w:t>
      </w:r>
    </w:p>
    <w:p>
      <w:pPr>
        <w:widowControl/>
      </w:pPr>
      <w:r>
        <w:t>“int (*row)[3]와 int *row[3]는 같다”는 틀리다. 후자는 int 포인터 3개로 이루어진 배열이다.</w:t>
      </w:r>
    </w:p>
    <w:p>
      <w:pPr>
        <w:widowControl/>
      </w:pPr>
      <w:r>
        <w:t>문법 활동: int *row[3]=grid는 호환되지 않는 초기화다. 의도한 행 포인터는 int (*row)[3]이다.</w:t>
      </w:r>
    </w:p>
    <w:p>
      <w:pPr>
        <w:pStyle w:val="Heading3"/>
      </w:pPr>
      <w:r>
        <w:t>예제를 바꾸며 실력 다지기</w:t>
      </w:r>
    </w:p>
    <w:p>
      <w:pPr>
        <w:widowControl/>
      </w:pPr>
      <w:r>
        <w:t>각 행의 마지막 열을 행 포인터로 읽어 출력하자.</w:t>
      </w:r>
    </w:p>
    <w:p>
      <w:pPr>
        <w:pStyle w:val="Heading3"/>
      </w:pPr>
      <w:r>
        <w:t>바로 확인하는 변형 정답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grid[2][3] = {{2, 4, 6}, {3, 5, 7}};</w:t>
      </w:r>
    </w:p>
    <w:p>
      <w:pPr>
        <w:pStyle w:val="Csource"/>
        <w:keepNext w:val="0"/>
      </w:pPr>
      <w:r>
        <w:t xml:space="preserve">    int (*row)[3] = grid;</w:t>
      </w:r>
    </w:p>
    <w:p>
      <w:pPr>
        <w:pStyle w:val="Csource"/>
        <w:keepNext w:val="0"/>
      </w:pPr>
      <w:r>
        <w:t xml:space="preserve">    printf("a=%d b=%d\n", (*row)[2], (*(row + 1))[2]);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변형 출력과 정답 근거</w:t>
      </w:r>
    </w:p>
    <w:p>
      <w:pPr>
        <w:pStyle w:val="Csource"/>
        <w:keepNext w:val="0"/>
      </w:pPr>
      <w:r>
        <w:t>a=6 b=7</w:t>
      </w:r>
    </w:p>
    <w:p>
      <w:pPr>
        <w:widowControl/>
      </w:pPr>
      <w:r>
        <w:t>첫 행 마지막 열은 6, 두 번째 행 마지막 열은 7이므로 a=6 b=7이다.</w:t>
      </w:r>
    </w:p>
    <w:p>
      <w:pPr>
        <w:pStyle w:val="Heading2"/>
      </w:pPr>
      <w:r>
        <w:t>1.36-C 열 크기를 지정하여 2차원 배열을 함수에 전달하기</w:t>
      </w:r>
    </w:p>
    <w:p>
      <w:pPr>
        <w:widowControl/>
      </w:pPr>
      <w:r>
        <w:t>작은 목표 ① 무엇을 저장하고 가리키는지 정한다. ② 실행 전에 값을 예측한다. ③ 코드를 따라 값의 변화를 검증한다. ④ 조건을 바꾸어 독립적으로 다시 작성한다.</w:t>
      </w:r>
    </w:p>
    <w:p>
      <w:pPr>
        <w:pStyle w:val="Heading3"/>
      </w:pPr>
      <w:r>
        <w:t>실행 전에 예측하기</w:t>
      </w:r>
    </w:p>
    <w:p>
      <w:pPr>
        <w:widowControl/>
      </w:pPr>
      <w:r>
        <w:t>함수 선언에서 첫 번째 []의 크기는 생략했는데 두 번째 [3]은 왜 남겼을까?</w:t>
      </w:r>
    </w:p>
    <w:p>
      <w:pPr>
        <w:pStyle w:val="Heading3"/>
      </w:pPr>
      <w:r>
        <w:t>완성된 전체 C11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row_total(const int values[][3], int row)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total = 0;</w:t>
      </w:r>
    </w:p>
    <w:p>
      <w:pPr>
        <w:pStyle w:val="Csource"/>
        <w:keepNext w:val="0"/>
      </w:pPr>
      <w:r>
        <w:t xml:space="preserve">    for (int col = 0; col &lt; 3; ++col) {</w:t>
      </w:r>
    </w:p>
    <w:p>
      <w:pPr>
        <w:pStyle w:val="Csource"/>
        <w:keepNext w:val="0"/>
      </w:pPr>
      <w:r>
        <w:t xml:space="preserve">        total += values[row][col];</w:t>
      </w:r>
    </w:p>
    <w:p>
      <w:pPr>
        <w:pStyle w:val="Csource"/>
        <w:keepNext w:val="0"/>
      </w:pPr>
      <w:r>
        <w:t xml:space="preserve">    }</w:t>
      </w:r>
    </w:p>
    <w:p>
      <w:pPr>
        <w:pStyle w:val="Csource"/>
        <w:keepNext w:val="0"/>
      </w:pPr>
      <w:r>
        <w:t xml:space="preserve">    return total;</w:t>
      </w:r>
    </w:p>
    <w:p>
      <w:pPr>
        <w:pStyle w:val="Csource"/>
        <w:keepNext w:val="0"/>
      </w:pPr>
      <w:r>
        <w:t>}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const int scores[2][3] = {{1, 3, 5}, {2, 4, 6}};</w:t>
      </w:r>
    </w:p>
    <w:p>
      <w:pPr>
        <w:pStyle w:val="Csource"/>
        <w:keepNext w:val="0"/>
      </w:pPr>
      <w:r>
        <w:t xml:space="preserve">    printf("row0=%d row1=%d\n", row_total(scores, 0), row_total(scores, 1));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문장과 식을 차례대로 이해하기</w:t>
      </w:r>
    </w:p>
    <w:p>
      <w:pPr>
        <w:widowControl/>
      </w:pPr>
      <w:r>
        <w:t>1. 함수 매개변수의 const int values[][3]는 길이가 3인 정수 행을 가리키는 포인터로 조정된다.</w:t>
      </w:r>
    </w:p>
    <w:p>
      <w:pPr>
        <w:widowControl/>
      </w:pPr>
      <w:r>
        <w:t>2. 열의 개수 3은 다음 행이 어디서 시작하는지 계산하는 데 필요한 형식 정보다.</w:t>
      </w:r>
    </w:p>
    <w:p>
      <w:pPr>
        <w:widowControl/>
      </w:pPr>
      <w:r>
        <w:t>3. row 인수는 호출자가 선택한 행의 인덱스다. 이 예제에서는 0 또는 1만 전달하여 유효 범위를 지킨다.</w:t>
      </w:r>
    </w:p>
    <w:p>
      <w:pPr>
        <w:widowControl/>
      </w:pPr>
      <w:r>
        <w:t>4. const는 함수가 values를 통해 원본 정수 원소를 수정하지 않겠다는 약속이다. C11에서는 2차원 비const 배열을 const 행 포인터로 암묵 변환할 때 엄격한 제약이 있으므로, 이 예제의 원본 scores도 const로 선언해 형식을 정확히 일치시킨다.</w:t>
      </w:r>
    </w:p>
    <w:p>
      <w:pPr>
        <w:pStyle w:val="Heading3"/>
      </w:pPr>
      <w:r>
        <w:t>실행 중 값의 흐름</w:t>
      </w:r>
    </w:p>
    <w:p>
      <w:pPr>
        <w:widowControl/>
      </w:pPr>
      <w:r>
        <w:t>row_total(scores,0)에서는 1+3+5=9, row_total(scores,1)에서는 2+4+6=12를 반환한다.</w:t>
      </w:r>
    </w:p>
    <w:p>
      <w:pPr>
        <w:pStyle w:val="Heading3"/>
      </w:pPr>
      <w:r>
        <w:t>실제로 검증된 출력</w:t>
      </w:r>
    </w:p>
    <w:p>
      <w:pPr>
        <w:pStyle w:val="Csource"/>
        <w:keepNext w:val="0"/>
      </w:pPr>
      <w:r>
        <w:t>row0=9 row1=12</w:t>
      </w:r>
    </w:p>
    <w:p>
      <w:pPr>
        <w:pStyle w:val="Heading3"/>
      </w:pPr>
      <w:r>
        <w:t>오개념 진단 · 디버깅</w:t>
      </w:r>
    </w:p>
    <w:p>
      <w:pPr>
        <w:widowControl/>
      </w:pPr>
      <w:r>
        <w:t>“2차원 배열을 int **로 받아도 된다”는 틀리다. int **는 int 포인터를 가리키며 int[2][3]의 행 포인터와 호환되지 않는다.</w:t>
      </w:r>
    </w:p>
    <w:p>
      <w:pPr>
        <w:widowControl/>
      </w:pPr>
      <w:r>
        <w:t>논리 오류 활동: row_total(scores,2)는 존재하지 않는 행을 읽는다. 호출자가 유효한 행 범위를 보장하거나 함수에 행 개수 검사를 추가한다.</w:t>
      </w:r>
    </w:p>
    <w:p>
      <w:pPr>
        <w:pStyle w:val="Heading3"/>
      </w:pPr>
      <w:r>
        <w:t>예제를 바꾸며 실력 다지기</w:t>
      </w:r>
    </w:p>
    <w:p>
      <w:pPr>
        <w:widowControl/>
      </w:pPr>
      <w:r>
        <w:t>두 번째 행의 합만 호출하는 독립 코드를 작성하자.</w:t>
      </w:r>
    </w:p>
    <w:p>
      <w:pPr>
        <w:pStyle w:val="Heading3"/>
      </w:pPr>
      <w:r>
        <w:t>바로 확인하는 변형 정답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row_total(const int values[][3], int row)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total = 0;</w:t>
      </w:r>
    </w:p>
    <w:p>
      <w:pPr>
        <w:pStyle w:val="Csource"/>
        <w:keepNext w:val="0"/>
      </w:pPr>
      <w:r>
        <w:t xml:space="preserve">    for (int col = 0; col &lt; 3; ++col) {</w:t>
      </w:r>
    </w:p>
    <w:p>
      <w:pPr>
        <w:pStyle w:val="Csource"/>
        <w:keepNext w:val="0"/>
      </w:pPr>
      <w:r>
        <w:t xml:space="preserve">        total += values[row][col];</w:t>
      </w:r>
    </w:p>
    <w:p>
      <w:pPr>
        <w:pStyle w:val="Csource"/>
        <w:keepNext w:val="0"/>
      </w:pPr>
      <w:r>
        <w:t xml:space="preserve">    }</w:t>
      </w:r>
    </w:p>
    <w:p>
      <w:pPr>
        <w:pStyle w:val="Csource"/>
        <w:keepNext w:val="0"/>
      </w:pPr>
      <w:r>
        <w:t xml:space="preserve">    return total;</w:t>
      </w:r>
    </w:p>
    <w:p>
      <w:pPr>
        <w:pStyle w:val="Csource"/>
        <w:keepNext w:val="0"/>
      </w:pPr>
      <w:r>
        <w:t>}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const int scores[2][3] = {{1, 3, 5}, {2, 4, 6}};</w:t>
      </w:r>
    </w:p>
    <w:p>
      <w:pPr>
        <w:pStyle w:val="Csource"/>
        <w:keepNext w:val="0"/>
      </w:pPr>
      <w:r>
        <w:t xml:space="preserve">    printf("second=%d\n", row_total(scores, 1));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변형 출력과 정답 근거</w:t>
      </w:r>
    </w:p>
    <w:p>
      <w:pPr>
        <w:pStyle w:val="Csource"/>
        <w:keepNext w:val="0"/>
      </w:pPr>
      <w:r>
        <w:t>second=12</w:t>
      </w:r>
    </w:p>
    <w:p>
      <w:pPr>
        <w:widowControl/>
      </w:pPr>
      <w:r>
        <w:t>row_total(scores,1)은 12를 반환하므로 second=12이다.</w:t>
      </w:r>
    </w:p>
    <w:p>
      <w:pPr>
        <w:pStyle w:val="Heading2"/>
      </w:pPr>
      <w:r>
        <w:t>1.36-D 행 합계와 열 합계를 분리해 추적하기</w:t>
      </w:r>
    </w:p>
    <w:p>
      <w:pPr>
        <w:widowControl/>
      </w:pPr>
      <w:r>
        <w:t>작은 목표 ① 무엇을 저장하고 가리키는지 정한다. ② 실행 전에 값을 예측한다. ③ 코드를 따라 값의 변화를 검증한다. ④ 조건을 바꾸어 독립적으로 다시 작성한다.</w:t>
      </w:r>
    </w:p>
    <w:p>
      <w:pPr>
        <w:pStyle w:val="Heading3"/>
      </w:pPr>
      <w:r>
        <w:t>실행 전에 예측하기</w:t>
      </w:r>
    </w:p>
    <w:p>
      <w:pPr>
        <w:widowControl/>
      </w:pPr>
      <w:r>
        <w:t>열별 합계 배열의 초기값은 왜 0이어야 할까? 열 1의 합계는 어떤 원소 두 개로 구성될까?</w:t>
      </w:r>
    </w:p>
    <w:p>
      <w:pPr>
        <w:pStyle w:val="Heading3"/>
      </w:pPr>
      <w:r>
        <w:t>완성된 전체 C11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grid[2][3] = {{1, 2, 3}, {4, 5, 6}};</w:t>
      </w:r>
    </w:p>
    <w:p>
      <w:pPr>
        <w:pStyle w:val="Csource"/>
        <w:keepNext w:val="0"/>
      </w:pPr>
      <w:r>
        <w:t xml:space="preserve">    int columns[3] = {0, 0, 0};</w:t>
      </w:r>
    </w:p>
    <w:p>
      <w:pPr>
        <w:pStyle w:val="Csource"/>
        <w:keepNext w:val="0"/>
      </w:pPr>
      <w:r>
        <w:t xml:space="preserve">    for (int row = 0; row &lt; 2; ++row) {</w:t>
      </w:r>
    </w:p>
    <w:p>
      <w:pPr>
        <w:pStyle w:val="Csource"/>
        <w:keepNext w:val="0"/>
      </w:pPr>
      <w:r>
        <w:t xml:space="preserve">        for (int col = 0; col &lt; 3; ++col) {</w:t>
      </w:r>
    </w:p>
    <w:p>
      <w:pPr>
        <w:pStyle w:val="Csource"/>
        <w:keepNext w:val="0"/>
      </w:pPr>
      <w:r>
        <w:t xml:space="preserve">            columns[col] += grid[row][col];</w:t>
      </w:r>
    </w:p>
    <w:p>
      <w:pPr>
        <w:pStyle w:val="Csource"/>
        <w:keepNext w:val="0"/>
      </w:pPr>
      <w:r>
        <w:t xml:space="preserve">        }</w:t>
      </w:r>
    </w:p>
    <w:p>
      <w:pPr>
        <w:pStyle w:val="Csource"/>
        <w:keepNext w:val="0"/>
      </w:pPr>
      <w:r>
        <w:t xml:space="preserve">    }</w:t>
      </w:r>
    </w:p>
    <w:p>
      <w:pPr>
        <w:pStyle w:val="Csource"/>
        <w:keepNext w:val="0"/>
      </w:pPr>
      <w:r>
        <w:t xml:space="preserve">    printf("cols=%d,%d,%d\n", columns[0], columns[1], columns[2]);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문장과 식을 차례대로 이해하기</w:t>
      </w:r>
    </w:p>
    <w:p>
      <w:pPr>
        <w:widowControl/>
      </w:pPr>
      <w:r>
        <w:t>1. columns[3]은 열마다 합계를 누적하기 위한 별도 배열이다. 초기값 0이 없으면 덧셈 시작값이 불확정일 수 있다.</w:t>
      </w:r>
    </w:p>
    <w:p>
      <w:pPr>
        <w:widowControl/>
      </w:pPr>
      <w:r>
        <w:t>2. 바깥 반복에서 row를 0,1로 이동하고 안쪽 반복에서 같은 열 번호의 값을 columns[col]에 누적한다.</w:t>
      </w:r>
    </w:p>
    <w:p>
      <w:pPr>
        <w:widowControl/>
      </w:pPr>
      <w:r>
        <w:t>3. 열 0에는 1과 4, 열 1에는 2와 5, 열 2에는 3과 6이 더해진다.</w:t>
      </w:r>
    </w:p>
    <w:p>
      <w:pPr>
        <w:widowControl/>
      </w:pPr>
      <w:r>
        <w:t>4. 이 코드는 2차원 배열의 모든 값을 수정하지 않고 읽기만 하며, 누적 상태는 지역 배열 columns에 유지한다.</w:t>
      </w:r>
    </w:p>
    <w:p>
      <w:pPr>
        <w:pStyle w:val="Heading3"/>
      </w:pPr>
      <w:r>
        <w:t>실행 중 값의 흐름</w:t>
      </w:r>
    </w:p>
    <w:p>
      <w:pPr>
        <w:widowControl/>
      </w:pPr>
      <w:r>
        <w:t>첫 행 처리 뒤 columns={1,2,3}; 둘째 행 처리 뒤 {5,7,9}. 출력은 cols=5,7,9.</w:t>
      </w:r>
    </w:p>
    <w:p>
      <w:pPr>
        <w:pStyle w:val="Heading3"/>
      </w:pPr>
      <w:r>
        <w:t>실제로 검증된 출력</w:t>
      </w:r>
    </w:p>
    <w:p>
      <w:pPr>
        <w:pStyle w:val="Csource"/>
        <w:keepNext w:val="0"/>
      </w:pPr>
      <w:r>
        <w:t>cols=5,7,9</w:t>
      </w:r>
    </w:p>
    <w:p>
      <w:pPr>
        <w:pStyle w:val="Heading3"/>
      </w:pPr>
      <w:r>
        <w:t>오개념 진단 · 디버깅</w:t>
      </w:r>
    </w:p>
    <w:p>
      <w:pPr>
        <w:widowControl/>
      </w:pPr>
      <w:r>
        <w:t>“columns[col]=grid[row][col]로 작성해도 누적 합계가 된다”는 틀리다. =는 덮어쓰고 +=는 기존 값에 더한다.</w:t>
      </w:r>
    </w:p>
    <w:p>
      <w:pPr>
        <w:widowControl/>
      </w:pPr>
      <w:r>
        <w:t>논리 오류 활동: columns[row]로 누적하면 열별 저장 위치가 틀린다. 배열 인덱스가 어떤 축을 나타내는지 점검한다.</w:t>
      </w:r>
    </w:p>
    <w:p>
      <w:pPr>
        <w:pStyle w:val="Heading3"/>
      </w:pPr>
      <w:r>
        <w:t>예제를 바꾸며 실력 다지기</w:t>
      </w:r>
    </w:p>
    <w:p>
      <w:pPr>
        <w:widowControl/>
      </w:pPr>
      <w:r>
        <w:t>전체 열 합계 대신 가운데 열의 합계만 출력하자.</w:t>
      </w:r>
    </w:p>
    <w:p>
      <w:pPr>
        <w:pStyle w:val="Heading3"/>
      </w:pPr>
      <w:r>
        <w:t>바로 확인하는 변형 정답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grid[2][3] = {{1, 2, 3}, {4, 5, 6}};</w:t>
      </w:r>
    </w:p>
    <w:p>
      <w:pPr>
        <w:pStyle w:val="Csource"/>
        <w:keepNext w:val="0"/>
      </w:pPr>
      <w:r>
        <w:t xml:space="preserve">    int columns[3] = {0, 0, 0};</w:t>
      </w:r>
    </w:p>
    <w:p>
      <w:pPr>
        <w:pStyle w:val="Csource"/>
        <w:keepNext w:val="0"/>
      </w:pPr>
      <w:r>
        <w:t xml:space="preserve">    for (int row = 0; row &lt; 2; ++row) {</w:t>
      </w:r>
    </w:p>
    <w:p>
      <w:pPr>
        <w:pStyle w:val="Csource"/>
        <w:keepNext w:val="0"/>
      </w:pPr>
      <w:r>
        <w:t xml:space="preserve">        for (int col = 0; col &lt; 3; ++col) {</w:t>
      </w:r>
    </w:p>
    <w:p>
      <w:pPr>
        <w:pStyle w:val="Csource"/>
        <w:keepNext w:val="0"/>
      </w:pPr>
      <w:r>
        <w:t xml:space="preserve">            columns[col] += grid[row][col];</w:t>
      </w:r>
    </w:p>
    <w:p>
      <w:pPr>
        <w:pStyle w:val="Csource"/>
        <w:keepNext w:val="0"/>
      </w:pPr>
      <w:r>
        <w:t xml:space="preserve">        }</w:t>
      </w:r>
    </w:p>
    <w:p>
      <w:pPr>
        <w:pStyle w:val="Csource"/>
        <w:keepNext w:val="0"/>
      </w:pPr>
      <w:r>
        <w:t xml:space="preserve">    }</w:t>
      </w:r>
    </w:p>
    <w:p>
      <w:pPr>
        <w:pStyle w:val="Csource"/>
        <w:keepNext w:val="0"/>
      </w:pPr>
      <w:r>
        <w:t xml:space="preserve">    printf("middle=%d\n", columns[1]);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변형 출력과 정답 근거</w:t>
      </w:r>
    </w:p>
    <w:p>
      <w:pPr>
        <w:pStyle w:val="Csource"/>
        <w:keepNext w:val="0"/>
      </w:pPr>
      <w:r>
        <w:t>middle=7</w:t>
      </w:r>
    </w:p>
    <w:p>
      <w:pPr>
        <w:widowControl/>
      </w:pPr>
      <w:r>
        <w:t>가운데 열은 2+5=7이므로 middle=7이다.</w:t>
      </w:r>
    </w:p>
    <w:p>
      <w:pPr>
        <w:pStyle w:val="Heading2"/>
      </w:pPr>
      <w:r>
        <w:t>누적 인출 복습 — 이전 개념을 연결하기</w:t>
      </w:r>
    </w:p>
    <w:p>
      <w:pPr>
        <w:widowControl/>
      </w:pPr>
      <w:r>
        <w:t>Q. int board[2][3]에서 board+1은 몇 칸을 이동하는가? A. 정수 한 칸이 아니라 int[3] 행 하나를 이동한다. 포인터 산술의 단위는 가리키는 형식이다.</w:t>
      </w:r>
    </w:p>
    <w:p>
      <w:pPr>
        <w:pStyle w:val="Heading2"/>
      </w:pPr>
      <w:r>
        <w:t>도움 없이 풀어 보는 독립 과제</w:t>
      </w:r>
    </w:p>
    <w:p>
      <w:pPr>
        <w:widowControl/>
      </w:pPr>
      <w:r>
        <w:t>과제: 3행 2열의 정수 표에서 각 행의 합계를 별도 배열에 저장한 뒤 출력한다. 중첩 반복의 어느 인덱스가 행을 나타내는지 먼저 표시하고 시작한다.</w:t>
      </w:r>
    </w:p>
    <w:p>
      <w:pPr>
        <w:widowControl/>
      </w:pPr>
      <w:r>
        <w:t>검산 기준: {{1,2},{3,4},{5,6}}의 행 합계는 3,7,11. 반복의 바깥쪽에서 행을 선택하고 안쪽에서 열을 순회한다.</w:t>
      </w:r>
    </w:p>
    <w:p>
      <w:pPr>
        <w:pStyle w:val="Heading1"/>
      </w:pPr>
      <w:r>
        <w:t>1.37 함수 포인터와 선택 가능한 동작 — 코드를 값처럼 전달하기</w:t>
      </w:r>
    </w:p>
    <w:p>
      <w:pPr>
        <w:pStyle w:val="Heading2"/>
      </w:pPr>
      <w:r>
        <w:t>왜 배우는가 · 실제로 언제 쓰는가</w:t>
      </w:r>
    </w:p>
    <w:p>
      <w:pPr>
        <w:widowControl/>
      </w:pPr>
      <w:r>
        <w:t>같은 정수 목록이라도 오름차순, 내림차순, 홀수 우선 등 서로 다른 규칙으로 처리할 수 있다. 규칙마다 순회 코드를 복사하면 오류 수정이 여러 곳에 필요하다. 함수 포인터는 호출할 함수를 선택하거나 다른 함수에 동작을 전달하는 표준 C의 도구다.</w:t>
      </w:r>
    </w:p>
    <w:p>
      <w:pPr>
        <w:pStyle w:val="Heading2"/>
      </w:pPr>
      <w:r>
        <w:t>앞에서 배운 내용과 이번 절의 새 표현</w:t>
      </w:r>
    </w:p>
    <w:p>
      <w:pPr>
        <w:widowControl/>
      </w:pPr>
      <w:r>
        <w:t>함수 이름은 적절한 식에서 함수 포인터로 변환된다. int (*operation)(int)는 int 하나를 받아 int를 반환하는 함수를 가리키는 형식이다. 괄호를 생략한 int *operation(int)는 int 포인터를 반환하는 함수 선언이므로 다르다. 함수를 호출하기 전에 대상이 유효한지 확인한다.</w:t>
      </w:r>
    </w:p>
    <w:p>
      <w:pPr>
        <w:pStyle w:val="Heading2"/>
      </w:pPr>
      <w:r>
        <w:t>이 절을 끝내면</w:t>
      </w:r>
    </w:p>
    <w:p>
      <w:pPr>
        <w:widowControl/>
      </w:pPr>
      <w:r>
        <w:t>• 함수 포인터의 선언·대입·호출을 구별한다.</w:t>
      </w:r>
    </w:p>
    <w:p>
      <w:pPr>
        <w:widowControl/>
      </w:pPr>
      <w:r>
        <w:t>• 콜백 함수로 정책과 반복 구조를 분리한다.</w:t>
      </w:r>
    </w:p>
    <w:p>
      <w:pPr>
        <w:widowControl/>
      </w:pPr>
      <w:r>
        <w:t>• 함수 포인터 배열을 이용해 번호별 동작을 선택한다.</w:t>
      </w:r>
    </w:p>
    <w:p>
      <w:pPr>
        <w:pStyle w:val="Heading2"/>
      </w:pPr>
      <w:r>
        <w:t>1.37-A 함수 포인터 선언과 직접 호출</w:t>
      </w:r>
    </w:p>
    <w:p>
      <w:pPr>
        <w:widowControl/>
      </w:pPr>
      <w:r>
        <w:t>작은 목표 ① 무엇을 저장하고 가리키는지 정한다. ② 실행 전에 값을 예측한다. ③ 코드를 따라 값의 변화를 검증한다. ④ 조건을 바꾸어 독립적으로 다시 작성한다.</w:t>
      </w:r>
    </w:p>
    <w:p>
      <w:pPr>
        <w:pStyle w:val="Heading3"/>
      </w:pPr>
      <w:r>
        <w:t>실행 전에 예측하기</w:t>
      </w:r>
    </w:p>
    <w:p>
      <w:pPr>
        <w:widowControl/>
      </w:pPr>
      <w:r>
        <w:t>operation(7)은 어떤 함수 본문으로 이동할까? 7이 전달되고 반환되는 값을 예측하자.</w:t>
      </w:r>
    </w:p>
    <w:p>
      <w:pPr>
        <w:pStyle w:val="Heading3"/>
      </w:pPr>
      <w:r>
        <w:t>완성된 전체 C11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twice(int x)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return x * 2;</w:t>
      </w:r>
    </w:p>
    <w:p>
      <w:pPr>
        <w:pStyle w:val="Csource"/>
        <w:keepNext w:val="0"/>
      </w:pPr>
      <w:r>
        <w:t>}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(*operation)(int) = twice;</w:t>
      </w:r>
    </w:p>
    <w:p>
      <w:pPr>
        <w:pStyle w:val="Csource"/>
        <w:keepNext w:val="0"/>
      </w:pPr>
      <w:r>
        <w:t xml:space="preserve">    printf("result=%d\n", operation(7));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문장과 식을 차례대로 이해하기</w:t>
      </w:r>
    </w:p>
    <w:p>
      <w:pPr>
        <w:widowControl/>
      </w:pPr>
      <w:r>
        <w:t>1. int (*operation)(int)는 정수 하나를 받아 정수를 반환하는 함수를 가리키는 포인터다.</w:t>
      </w:r>
    </w:p>
    <w:p>
      <w:pPr>
        <w:widowControl/>
      </w:pPr>
      <w:r>
        <w:t>2. twice는 함수 이름이며 이 초기화 문맥에서 함수 포인터로 변환된다.</w:t>
      </w:r>
    </w:p>
    <w:p>
      <w:pPr>
        <w:widowControl/>
      </w:pPr>
      <w:r>
        <w:t>3. operation(7)은 operation이 가리키는 twice 함수를 호출한다. (*operation)(7)도 같은 호출을 표현한다.</w:t>
      </w:r>
    </w:p>
    <w:p>
      <w:pPr>
        <w:widowControl/>
      </w:pPr>
      <w:r>
        <w:t>4. 함수 포인터의 형식은 대상 함수의 반환형과 매개변수 형식에 맞아야 한다.</w:t>
      </w:r>
    </w:p>
    <w:p>
      <w:pPr>
        <w:pStyle w:val="Heading3"/>
      </w:pPr>
      <w:r>
        <w:t>실행 중 값의 흐름</w:t>
      </w:r>
    </w:p>
    <w:p>
      <w:pPr>
        <w:widowControl/>
      </w:pPr>
      <w:r>
        <w:t>operation→twice, 인수 x=7, twice가 14를 반환하고 printf가 result=14를 출력한다.</w:t>
      </w:r>
    </w:p>
    <w:p>
      <w:pPr>
        <w:pStyle w:val="Heading3"/>
      </w:pPr>
      <w:r>
        <w:t>실제로 검증된 출력</w:t>
      </w:r>
    </w:p>
    <w:p>
      <w:pPr>
        <w:pStyle w:val="Csource"/>
        <w:keepNext w:val="0"/>
      </w:pPr>
      <w:r>
        <w:t>result=14</w:t>
      </w:r>
    </w:p>
    <w:p>
      <w:pPr>
        <w:pStyle w:val="Heading3"/>
      </w:pPr>
      <w:r>
        <w:t>오개념 진단 · 디버깅</w:t>
      </w:r>
    </w:p>
    <w:p>
      <w:pPr>
        <w:widowControl/>
      </w:pPr>
      <w:r>
        <w:t>“함수 포인터에는 함수의 반환값 14가 저장된다”는 틀리다. 저장되는 것은 호출할 함수에 대한 포인터다.</w:t>
      </w:r>
    </w:p>
    <w:p>
      <w:pPr>
        <w:widowControl/>
      </w:pPr>
      <w:r>
        <w:t>문법 오류 활동: int *operation(int)은 함수 포인터 변수가 아니라 int* 반환 함수 선언이다. 괄호를 포함한 int (*operation)(int)를 사용한다.</w:t>
      </w:r>
    </w:p>
    <w:p>
      <w:pPr>
        <w:pStyle w:val="Heading3"/>
      </w:pPr>
      <w:r>
        <w:t>예제를 바꾸며 실력 다지기</w:t>
      </w:r>
    </w:p>
    <w:p>
      <w:pPr>
        <w:widowControl/>
      </w:pPr>
      <w:r>
        <w:t>새 함수 triple을 만들고 포인터로 호출해 5의 세 배를 출력하자.</w:t>
      </w:r>
    </w:p>
    <w:p>
      <w:pPr>
        <w:pStyle w:val="Heading3"/>
      </w:pPr>
      <w:r>
        <w:t>바로 확인하는 변형 정답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triple(int x)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return x * 3;</w:t>
      </w:r>
    </w:p>
    <w:p>
      <w:pPr>
        <w:pStyle w:val="Csource"/>
        <w:keepNext w:val="0"/>
      </w:pPr>
      <w:r>
        <w:t>}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(*operation)(int) = triple;</w:t>
      </w:r>
    </w:p>
    <w:p>
      <w:pPr>
        <w:pStyle w:val="Csource"/>
        <w:keepNext w:val="0"/>
      </w:pPr>
      <w:r>
        <w:t xml:space="preserve">    printf("result=%d\n", operation(5));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변형 출력과 정답 근거</w:t>
      </w:r>
    </w:p>
    <w:p>
      <w:pPr>
        <w:pStyle w:val="Csource"/>
        <w:keepNext w:val="0"/>
      </w:pPr>
      <w:r>
        <w:t>result=15</w:t>
      </w:r>
    </w:p>
    <w:p>
      <w:pPr>
        <w:widowControl/>
      </w:pPr>
      <w:r>
        <w:t>operation→triple, triple(5)=15이므로 result=15이다.</w:t>
      </w:r>
    </w:p>
    <w:p>
      <w:pPr>
        <w:pStyle w:val="Heading2"/>
      </w:pPr>
      <w:r>
        <w:t>1.37-B 콜백으로 검사 규칙을 바꾸기</w:t>
      </w:r>
    </w:p>
    <w:p>
      <w:pPr>
        <w:widowControl/>
      </w:pPr>
      <w:r>
        <w:t>작은 목표 ① 무엇을 저장하고 가리키는지 정한다. ② 실행 전에 값을 예측한다. ③ 코드를 따라 값의 변화를 검증한다. ④ 조건을 바꾸어 독립적으로 다시 작성한다.</w:t>
      </w:r>
    </w:p>
    <w:p>
      <w:pPr>
        <w:pStyle w:val="Heading3"/>
      </w:pPr>
      <w:r>
        <w:t>실행 전에 예측하기</w:t>
      </w:r>
    </w:p>
    <w:p>
      <w:pPr>
        <w:widowControl/>
      </w:pPr>
      <w:r>
        <w:t>배열에 짝수가 몇 개 있는지 먼저 세자. count_matching은 어떤 부분을 고정하고 어떤 부분을 인수로 받을까?</w:t>
      </w:r>
    </w:p>
    <w:p>
      <w:pPr>
        <w:pStyle w:val="Heading3"/>
      </w:pPr>
      <w:r>
        <w:t>완성된 전체 C11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is_even(int value)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return value % 2 == 0;</w:t>
      </w:r>
    </w:p>
    <w:p>
      <w:pPr>
        <w:pStyle w:val="Csource"/>
        <w:keepNext w:val="0"/>
      </w:pPr>
      <w:r>
        <w:t>}</w:t>
      </w:r>
    </w:p>
    <w:p>
      <w:pPr>
        <w:pStyle w:val="Csource"/>
        <w:keepNext w:val="0"/>
      </w:pPr>
      <w:r>
        <w:t>int count_matching(const int values[], int count, int (*test)(int))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matched = 0;</w:t>
      </w:r>
    </w:p>
    <w:p>
      <w:pPr>
        <w:pStyle w:val="Csource"/>
        <w:keepNext w:val="0"/>
      </w:pPr>
      <w:r>
        <w:t xml:space="preserve">    for (int i = 0; i &lt; count; ++i) {</w:t>
      </w:r>
    </w:p>
    <w:p>
      <w:pPr>
        <w:pStyle w:val="Csource"/>
        <w:keepNext w:val="0"/>
      </w:pPr>
      <w:r>
        <w:t xml:space="preserve">        if (test(values[i])) {</w:t>
      </w:r>
    </w:p>
    <w:p>
      <w:pPr>
        <w:pStyle w:val="Csource"/>
        <w:keepNext w:val="0"/>
      </w:pPr>
      <w:r>
        <w:t xml:space="preserve">            ++matched;</w:t>
      </w:r>
    </w:p>
    <w:p>
      <w:pPr>
        <w:pStyle w:val="Csource"/>
        <w:keepNext w:val="0"/>
      </w:pPr>
      <w:r>
        <w:t xml:space="preserve">        }</w:t>
      </w:r>
    </w:p>
    <w:p>
      <w:pPr>
        <w:pStyle w:val="Csource"/>
        <w:keepNext w:val="0"/>
      </w:pPr>
      <w:r>
        <w:t xml:space="preserve">    }</w:t>
      </w:r>
    </w:p>
    <w:p>
      <w:pPr>
        <w:pStyle w:val="Csource"/>
        <w:keepNext w:val="0"/>
      </w:pPr>
      <w:r>
        <w:t xml:space="preserve">    return matched;</w:t>
      </w:r>
    </w:p>
    <w:p>
      <w:pPr>
        <w:pStyle w:val="Csource"/>
        <w:keepNext w:val="0"/>
      </w:pPr>
      <w:r>
        <w:t>}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values[5] = {2, 7, 4, 9, 6};</w:t>
      </w:r>
    </w:p>
    <w:p>
      <w:pPr>
        <w:pStyle w:val="Csource"/>
        <w:keepNext w:val="0"/>
      </w:pPr>
      <w:r>
        <w:t xml:space="preserve">    printf("even=%d\n", count_matching(values, 5, is_even));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문장과 식을 차례대로 이해하기</w:t>
      </w:r>
    </w:p>
    <w:p>
      <w:pPr>
        <w:widowControl/>
      </w:pPr>
      <w:r>
        <w:t>1. count_matching은 배열을 한 번씩 순회하는 공통 알고리즘을 구현한다.</w:t>
      </w:r>
    </w:p>
    <w:p>
      <w:pPr>
        <w:widowControl/>
      </w:pPr>
      <w:r>
        <w:t>2. int (*test)(int)는 검사 규칙을 함수 인수로 받는 콜백 매개변수다.</w:t>
      </w:r>
    </w:p>
    <w:p>
      <w:pPr>
        <w:widowControl/>
      </w:pPr>
      <w:r>
        <w:t>3. test(values[i])가 0이 아니면 참으로 취급하여 matched를 1 증가시킨다.</w:t>
      </w:r>
    </w:p>
    <w:p>
      <w:pPr>
        <w:widowControl/>
      </w:pPr>
      <w:r>
        <w:t>4. is_even은 정수 하나를 검사하는 규칙만 구현한다. 다른 규칙을 써도 순회 코드는 변경할 필요가 없다.</w:t>
      </w:r>
    </w:p>
    <w:p>
      <w:pPr>
        <w:pStyle w:val="Heading3"/>
      </w:pPr>
      <w:r>
        <w:t>실행 중 값의 흐름</w:t>
      </w:r>
    </w:p>
    <w:p>
      <w:pPr>
        <w:widowControl/>
      </w:pPr>
      <w:r>
        <w:t>값 2→참(1),7→거짓,4→참,9→거짓,6→참. matched=0→1→2→3.</w:t>
      </w:r>
    </w:p>
    <w:p>
      <w:pPr>
        <w:pStyle w:val="Heading3"/>
      </w:pPr>
      <w:r>
        <w:t>실제로 검증된 출력</w:t>
      </w:r>
    </w:p>
    <w:p>
      <w:pPr>
        <w:pStyle w:val="Csource"/>
        <w:keepNext w:val="0"/>
      </w:pPr>
      <w:r>
        <w:t>even=3</w:t>
      </w:r>
    </w:p>
    <w:p>
      <w:pPr>
        <w:pStyle w:val="Heading3"/>
      </w:pPr>
      <w:r>
        <w:t>오개념 진단 · 디버깅</w:t>
      </w:r>
    </w:p>
    <w:p>
      <w:pPr>
        <w:widowControl/>
      </w:pPr>
      <w:r>
        <w:t>“콜백은 C11의 특별한 키워드다”는 틀리다. 콜백은 함수 포인터를 전달해 호출하도록 구성하는 설계 방식의 이름이다.</w:t>
      </w:r>
    </w:p>
    <w:p>
      <w:pPr>
        <w:widowControl/>
      </w:pPr>
      <w:r>
        <w:t>논리 오류 활동: count_matching(values,6,...)은 다섯 원소를 가진 배열 밖을 읽는다. 길이 인수는 실제 배열 원소 수와 일치해야 한다.</w:t>
      </w:r>
    </w:p>
    <w:p>
      <w:pPr>
        <w:pStyle w:val="Heading3"/>
      </w:pPr>
      <w:r>
        <w:t>예제를 바꾸며 실력 다지기</w:t>
      </w:r>
    </w:p>
    <w:p>
      <w:pPr>
        <w:widowControl/>
      </w:pPr>
      <w:r>
        <w:t>양수인지 검사하는 is_positive를 만들고 같은 count_matching을 재사용하자.</w:t>
      </w:r>
    </w:p>
    <w:p>
      <w:pPr>
        <w:pStyle w:val="Heading3"/>
      </w:pPr>
      <w:r>
        <w:t>바로 확인하는 변형 정답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is_positive(int value)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return value &gt; 0;</w:t>
      </w:r>
    </w:p>
    <w:p>
      <w:pPr>
        <w:pStyle w:val="Csource"/>
        <w:keepNext w:val="0"/>
      </w:pPr>
      <w:r>
        <w:t>}</w:t>
      </w:r>
    </w:p>
    <w:p>
      <w:pPr>
        <w:pStyle w:val="Csource"/>
        <w:keepNext w:val="0"/>
      </w:pPr>
      <w:r>
        <w:t>int count_matching(const int values[], int count, int (*test)(int))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matched = 0;</w:t>
      </w:r>
    </w:p>
    <w:p>
      <w:pPr>
        <w:pStyle w:val="Csource"/>
        <w:keepNext w:val="0"/>
      </w:pPr>
      <w:r>
        <w:t xml:space="preserve">    for (int i = 0; i &lt; count; ++i) {</w:t>
      </w:r>
    </w:p>
    <w:p>
      <w:pPr>
        <w:pStyle w:val="Csource"/>
        <w:keepNext w:val="0"/>
      </w:pPr>
      <w:r>
        <w:t xml:space="preserve">        if (test(values[i])) {</w:t>
      </w:r>
    </w:p>
    <w:p>
      <w:pPr>
        <w:pStyle w:val="Csource"/>
        <w:keepNext w:val="0"/>
      </w:pPr>
      <w:r>
        <w:t xml:space="preserve">            ++matched;</w:t>
      </w:r>
    </w:p>
    <w:p>
      <w:pPr>
        <w:pStyle w:val="Csource"/>
        <w:keepNext w:val="0"/>
      </w:pPr>
      <w:r>
        <w:t xml:space="preserve">        }</w:t>
      </w:r>
    </w:p>
    <w:p>
      <w:pPr>
        <w:pStyle w:val="Csource"/>
        <w:keepNext w:val="0"/>
      </w:pPr>
      <w:r>
        <w:t xml:space="preserve">    }</w:t>
      </w:r>
    </w:p>
    <w:p>
      <w:pPr>
        <w:pStyle w:val="Csource"/>
        <w:keepNext w:val="0"/>
      </w:pPr>
      <w:r>
        <w:t xml:space="preserve">    return matched;</w:t>
      </w:r>
    </w:p>
    <w:p>
      <w:pPr>
        <w:pStyle w:val="Csource"/>
        <w:keepNext w:val="0"/>
      </w:pPr>
      <w:r>
        <w:t>}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values[5] = {-2, 7, 0, 9, -6};</w:t>
      </w:r>
    </w:p>
    <w:p>
      <w:pPr>
        <w:pStyle w:val="Csource"/>
        <w:keepNext w:val="0"/>
      </w:pPr>
      <w:r>
        <w:t xml:space="preserve">    printf("positive=%d\n", count_matching(values, 5, is_positive));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변형 출력과 정답 근거</w:t>
      </w:r>
    </w:p>
    <w:p>
      <w:pPr>
        <w:pStyle w:val="Csource"/>
        <w:keepNext w:val="0"/>
      </w:pPr>
      <w:r>
        <w:t>positive=2</w:t>
      </w:r>
    </w:p>
    <w:p>
      <w:pPr>
        <w:widowControl/>
      </w:pPr>
      <w:r>
        <w:t>7과 9만 양수이므로 positive=2이다.</w:t>
      </w:r>
    </w:p>
    <w:p>
      <w:pPr>
        <w:pStyle w:val="Heading2"/>
      </w:pPr>
      <w:r>
        <w:t>1.37-C 함수 포인터 배열로 동작 번호 선택</w:t>
      </w:r>
    </w:p>
    <w:p>
      <w:pPr>
        <w:widowControl/>
      </w:pPr>
      <w:r>
        <w:t>작은 목표 ① 무엇을 저장하고 가리키는지 정한다. ② 실행 전에 값을 예측한다. ③ 코드를 따라 값의 변화를 검증한다. ④ 조건을 바꾸어 독립적으로 다시 작성한다.</w:t>
      </w:r>
    </w:p>
    <w:p>
      <w:pPr>
        <w:pStyle w:val="Heading3"/>
      </w:pPr>
      <w:r>
        <w:t>실행 전에 예측하기</w:t>
      </w:r>
    </w:p>
    <w:p>
      <w:pPr>
        <w:widowControl/>
      </w:pPr>
      <w:r>
        <w:t>actions[0]과 actions[1]은 각각 어느 함수를 가리키는가? 인수 4에 대한 결과를 예상하자.</w:t>
      </w:r>
    </w:p>
    <w:p>
      <w:pPr>
        <w:pStyle w:val="Heading3"/>
      </w:pPr>
      <w:r>
        <w:t>완성된 전체 C11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#include &lt;stddef.h&gt;</w:t>
      </w:r>
    </w:p>
    <w:p>
      <w:pPr>
        <w:pStyle w:val="Csource"/>
        <w:keepNext w:val="0"/>
      </w:pPr>
      <w:r>
        <w:t>int add_one(int x) { return x + 1; }</w:t>
      </w:r>
    </w:p>
    <w:p>
      <w:pPr>
        <w:pStyle w:val="Csource"/>
        <w:keepNext w:val="0"/>
      </w:pPr>
      <w:r>
        <w:t>int square(int x) { return x * x; }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(*actions[])(int) = {add_one, square};</w:t>
      </w:r>
    </w:p>
    <w:p>
      <w:pPr>
        <w:pStyle w:val="Csource"/>
        <w:keepNext w:val="0"/>
      </w:pPr>
      <w:r>
        <w:t xml:space="preserve">    size_t count = sizeof actions / sizeof actions[0];</w:t>
      </w:r>
    </w:p>
    <w:p>
      <w:pPr>
        <w:pStyle w:val="Csource"/>
        <w:keepNext w:val="0"/>
      </w:pPr>
      <w:r>
        <w:t xml:space="preserve">    for (size_t i = 0; i &lt; count; ++i) {</w:t>
      </w:r>
    </w:p>
    <w:p>
      <w:pPr>
        <w:pStyle w:val="Csource"/>
        <w:keepNext w:val="0"/>
      </w:pPr>
      <w:r>
        <w:t xml:space="preserve">        printf("action%zu=%d\n", i, actions[i](4));</w:t>
      </w:r>
    </w:p>
    <w:p>
      <w:pPr>
        <w:pStyle w:val="Csource"/>
        <w:keepNext w:val="0"/>
      </w:pPr>
      <w:r>
        <w:t xml:space="preserve">    }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문장과 식을 차례대로 이해하기</w:t>
      </w:r>
    </w:p>
    <w:p>
      <w:pPr>
        <w:widowControl/>
      </w:pPr>
      <w:r>
        <w:t>1. int (*actions[])(int)는 정수 하나를 받아 정수를 반환하는 함수 포인터들의 배열이다.</w:t>
      </w:r>
    </w:p>
    <w:p>
      <w:pPr>
        <w:widowControl/>
      </w:pPr>
      <w:r>
        <w:t>2. 배열 첫 원소는 add_one, 둘째 원소는 square를 가리킨다.</w:t>
      </w:r>
    </w:p>
    <w:p>
      <w:pPr>
        <w:widowControl/>
      </w:pPr>
      <w:r>
        <w:t>3. actions[i](4)는 i에 따라 다른 함수로 분기한다. 조건문을 반복해서 작성할 필요가 없다.</w:t>
      </w:r>
    </w:p>
    <w:p>
      <w:pPr>
        <w:widowControl/>
      </w:pPr>
      <w:r>
        <w:t>4. size_t count는 현재 배열 선언이 보이는 범위에서 sizeof로 구한다.</w:t>
      </w:r>
    </w:p>
    <w:p>
      <w:pPr>
        <w:pStyle w:val="Heading3"/>
      </w:pPr>
      <w:r>
        <w:t>실행 중 값의 흐름</w:t>
      </w:r>
    </w:p>
    <w:p>
      <w:pPr>
        <w:widowControl/>
      </w:pPr>
      <w:r>
        <w:t>i=0일 때 add_one(4)=5, i=1일 때 square(4)=16. i=2에서 반복 종료.</w:t>
      </w:r>
    </w:p>
    <w:p>
      <w:pPr>
        <w:pStyle w:val="Heading3"/>
      </w:pPr>
      <w:r>
        <w:t>실제로 검증된 출력</w:t>
      </w:r>
    </w:p>
    <w:p>
      <w:pPr>
        <w:pStyle w:val="Csource"/>
        <w:keepNext w:val="0"/>
      </w:pPr>
      <w:r>
        <w:t>action0=5</w:t>
      </w:r>
    </w:p>
    <w:p>
      <w:pPr>
        <w:pStyle w:val="Csource"/>
        <w:keepNext w:val="0"/>
      </w:pPr>
      <w:r>
        <w:t>action1=16</w:t>
      </w:r>
    </w:p>
    <w:p>
      <w:pPr>
        <w:pStyle w:val="Heading3"/>
      </w:pPr>
      <w:r>
        <w:t>오개념 진단 · 디버깅</w:t>
      </w:r>
    </w:p>
    <w:p>
      <w:pPr>
        <w:widowControl/>
      </w:pPr>
      <w:r>
        <w:t>“actions는 함수 두 개의 실행 결과를 담는 배열이다”는 틀리다. 함수 포인터 값들을 담는 배열이다.</w:t>
      </w:r>
    </w:p>
    <w:p>
      <w:pPr>
        <w:widowControl/>
      </w:pPr>
      <w:r>
        <w:t>오류 활동: actions[2](4)는 범위를 벗어난다. 선택 번호가 0 이상 count 미만인지 확인한다.</w:t>
      </w:r>
    </w:p>
    <w:p>
      <w:pPr>
        <w:pStyle w:val="Heading3"/>
      </w:pPr>
      <w:r>
        <w:t>예제를 바꾸며 실력 다지기</w:t>
      </w:r>
    </w:p>
    <w:p>
      <w:pPr>
        <w:widowControl/>
      </w:pPr>
      <w:r>
        <w:t>빼기 1과 세제곱 함수를 배열에 넣고 3을 전달하는 변형을 작성하자.</w:t>
      </w:r>
    </w:p>
    <w:p>
      <w:pPr>
        <w:pStyle w:val="Heading3"/>
      </w:pPr>
      <w:r>
        <w:t>바로 확인하는 변형 정답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#include &lt;stddef.h&gt;</w:t>
      </w:r>
    </w:p>
    <w:p>
      <w:pPr>
        <w:pStyle w:val="Csource"/>
        <w:keepNext w:val="0"/>
      </w:pPr>
      <w:r>
        <w:t>int subtract_one(int x) { return x - 1; }</w:t>
      </w:r>
    </w:p>
    <w:p>
      <w:pPr>
        <w:pStyle w:val="Csource"/>
        <w:keepNext w:val="0"/>
      </w:pPr>
      <w:r>
        <w:t>int cube(int x) { return x * x * x; }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(*actions[])(int) = {subtract_one, cube};</w:t>
      </w:r>
    </w:p>
    <w:p>
      <w:pPr>
        <w:pStyle w:val="Csource"/>
        <w:keepNext w:val="0"/>
      </w:pPr>
      <w:r>
        <w:t xml:space="preserve">    size_t count = sizeof actions / sizeof actions[0];</w:t>
      </w:r>
    </w:p>
    <w:p>
      <w:pPr>
        <w:pStyle w:val="Csource"/>
        <w:keepNext w:val="0"/>
      </w:pPr>
      <w:r>
        <w:t xml:space="preserve">    for (size_t i = 0; i &lt; count; ++i) {</w:t>
      </w:r>
    </w:p>
    <w:p>
      <w:pPr>
        <w:pStyle w:val="Csource"/>
        <w:keepNext w:val="0"/>
      </w:pPr>
      <w:r>
        <w:t xml:space="preserve">        printf("action%zu=%d\n", i, actions[i](3));</w:t>
      </w:r>
    </w:p>
    <w:p>
      <w:pPr>
        <w:pStyle w:val="Csource"/>
        <w:keepNext w:val="0"/>
      </w:pPr>
      <w:r>
        <w:t xml:space="preserve">    }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변형 출력과 정답 근거</w:t>
      </w:r>
    </w:p>
    <w:p>
      <w:pPr>
        <w:pStyle w:val="Csource"/>
        <w:keepNext w:val="0"/>
      </w:pPr>
      <w:r>
        <w:t>action0=2</w:t>
      </w:r>
    </w:p>
    <w:p>
      <w:pPr>
        <w:pStyle w:val="Csource"/>
        <w:keepNext w:val="0"/>
      </w:pPr>
      <w:r>
        <w:t>action1=27</w:t>
      </w:r>
    </w:p>
    <w:p>
      <w:pPr>
        <w:widowControl/>
      </w:pPr>
      <w:r>
        <w:t>subtract_one(3)=2, cube(3)=27이므로 action0=2 action1=27이다.</w:t>
      </w:r>
    </w:p>
    <w:p>
      <w:pPr>
        <w:pStyle w:val="Heading2"/>
      </w:pPr>
      <w:r>
        <w:t>1.37-D 정책 함수를 선택해 배열 요소 변환하기</w:t>
      </w:r>
    </w:p>
    <w:p>
      <w:pPr>
        <w:widowControl/>
      </w:pPr>
      <w:r>
        <w:t>작은 목표 ① 무엇을 저장하고 가리키는지 정한다. ② 실행 전에 값을 예측한다. ③ 코드를 따라 값의 변화를 검증한다. ④ 조건을 바꾸어 독립적으로 다시 작성한다.</w:t>
      </w:r>
    </w:p>
    <w:p>
      <w:pPr>
        <w:pStyle w:val="Heading3"/>
      </w:pPr>
      <w:r>
        <w:t>실행 전에 예측하기</w:t>
      </w:r>
    </w:p>
    <w:p>
      <w:pPr>
        <w:widowControl/>
      </w:pPr>
      <w:r>
        <w:t>배열의 값 {-3,0,4}를 absolute_value 규칙으로 처리하면 어떤 순서로 변할까? 삼항 연산자 ?:는 조건이 참이면 앞 식, 거짓이면 뒤 식을 선택한다.</w:t>
      </w:r>
    </w:p>
    <w:p>
      <w:pPr>
        <w:pStyle w:val="Heading3"/>
      </w:pPr>
      <w:r>
        <w:t>완성된 전체 C11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absolute_value(int x)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return x &lt; 0 ? -x : x;</w:t>
      </w:r>
    </w:p>
    <w:p>
      <w:pPr>
        <w:pStyle w:val="Csource"/>
        <w:keepNext w:val="0"/>
      </w:pPr>
      <w:r>
        <w:t>}</w:t>
      </w:r>
    </w:p>
    <w:p>
      <w:pPr>
        <w:pStyle w:val="Csource"/>
        <w:keepNext w:val="0"/>
      </w:pPr>
      <w:r>
        <w:t>void apply(int values[], int count, int (*transform)(int))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for (int i = 0; i &lt; count; ++i) {</w:t>
      </w:r>
    </w:p>
    <w:p>
      <w:pPr>
        <w:pStyle w:val="Csource"/>
        <w:keepNext w:val="0"/>
      </w:pPr>
      <w:r>
        <w:t xml:space="preserve">        values[i] = transform(values[i]);</w:t>
      </w:r>
    </w:p>
    <w:p>
      <w:pPr>
        <w:pStyle w:val="Csource"/>
        <w:keepNext w:val="0"/>
      </w:pPr>
      <w:r>
        <w:t xml:space="preserve">    }</w:t>
      </w:r>
    </w:p>
    <w:p>
      <w:pPr>
        <w:pStyle w:val="Csource"/>
        <w:keepNext w:val="0"/>
      </w:pPr>
      <w:r>
        <w:t>}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values[3] = {-3, 0, 4};</w:t>
      </w:r>
    </w:p>
    <w:p>
      <w:pPr>
        <w:pStyle w:val="Csource"/>
        <w:keepNext w:val="0"/>
      </w:pPr>
      <w:r>
        <w:t xml:space="preserve">    apply(values, 3, absolute_value);</w:t>
      </w:r>
    </w:p>
    <w:p>
      <w:pPr>
        <w:pStyle w:val="Csource"/>
        <w:keepNext w:val="0"/>
      </w:pPr>
      <w:r>
        <w:t xml:space="preserve">    printf("values=%d,%d,%d\n", values[0], values[1], values[2]);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문장과 식을 차례대로 이해하기</w:t>
      </w:r>
    </w:p>
    <w:p>
      <w:pPr>
        <w:widowControl/>
      </w:pPr>
      <w:r>
        <w:t>1. absolute_value는 int를 받아 음수이면 부호를 바꾸고 그렇지 않으면 원래 값을 돌려준다.</w:t>
      </w:r>
    </w:p>
    <w:p>
      <w:pPr>
        <w:widowControl/>
      </w:pPr>
      <w:r>
        <w:t>2. apply는 원본 배열의 각 원소에 transform을 호출한 결과를 다시 저장한다.</w:t>
      </w:r>
    </w:p>
    <w:p>
      <w:pPr>
        <w:widowControl/>
      </w:pPr>
      <w:r>
        <w:t>3. 배열 인수는 첫 원소를 가리키는 포인터로 조정되므로 apply 안의 대입은 main의 values 원소를 실제로 바꾼다.</w:t>
      </w:r>
    </w:p>
    <w:p>
      <w:pPr>
        <w:widowControl/>
      </w:pPr>
      <w:r>
        <w:t>4. 이 예제에서는 작은 정수만 사용한다. 일반적인 int의 최솟값을 -x로 바꾸면 표현 범위를 벗어날 수 있으므로 범용 절댓값 함수에는 별도 범위 검사가 필요하다.</w:t>
      </w:r>
    </w:p>
    <w:p>
      <w:pPr>
        <w:pStyle w:val="Heading3"/>
      </w:pPr>
      <w:r>
        <w:t>실행 중 값의 흐름</w:t>
      </w:r>
    </w:p>
    <w:p>
      <w:pPr>
        <w:widowControl/>
      </w:pPr>
      <w:r>
        <w:t>values[0]=-3→3, values[1]=0→0, values[2]=4→4. 함수가 끝난 뒤에도 배열 값이 유지된다.</w:t>
      </w:r>
    </w:p>
    <w:p>
      <w:pPr>
        <w:pStyle w:val="Heading3"/>
      </w:pPr>
      <w:r>
        <w:t>실제로 검증된 출력</w:t>
      </w:r>
    </w:p>
    <w:p>
      <w:pPr>
        <w:pStyle w:val="Csource"/>
        <w:keepNext w:val="0"/>
      </w:pPr>
      <w:r>
        <w:t>values=3,0,4</w:t>
      </w:r>
    </w:p>
    <w:p>
      <w:pPr>
        <w:pStyle w:val="Heading3"/>
      </w:pPr>
      <w:r>
        <w:t>오개념 진단 · 디버깅</w:t>
      </w:r>
    </w:p>
    <w:p>
      <w:pPr>
        <w:widowControl/>
      </w:pPr>
      <w:r>
        <w:t>“apply는 void 함수이므로 배열의 값도 바뀌지 않는다”는 틀리다. 반환형과 포인터를 통한 원본 수정은 별개의 개념이다.</w:t>
      </w:r>
    </w:p>
    <w:p>
      <w:pPr>
        <w:widowControl/>
      </w:pPr>
      <w:r>
        <w:t>경계 활동: 임의의 큰 정수를 두 배로 하면 int 범위를 넘을 수 있다. 실무에서는 범위 검사를 포함해 함수를 설계한다.</w:t>
      </w:r>
    </w:p>
    <w:p>
      <w:pPr>
        <w:pStyle w:val="Heading3"/>
      </w:pPr>
      <w:r>
        <w:t>예제를 바꾸며 실력 다지기</w:t>
      </w:r>
    </w:p>
    <w:p>
      <w:pPr>
        <w:widowControl/>
      </w:pPr>
      <w:r>
        <w:t>모든 원소를 두 배로 만드는 정책 함수 double_value를 작성하자.</w:t>
      </w:r>
    </w:p>
    <w:p>
      <w:pPr>
        <w:pStyle w:val="Heading3"/>
      </w:pPr>
      <w:r>
        <w:t>바로 확인하는 변형 정답 코드</w:t>
      </w:r>
    </w:p>
    <w:p>
      <w:pPr>
        <w:pStyle w:val="Csource"/>
        <w:keepNext w:val="0"/>
      </w:pPr>
      <w:r>
        <w:t>#include &lt;stdio.h&gt;</w:t>
      </w:r>
    </w:p>
    <w:p>
      <w:pPr>
        <w:pStyle w:val="Csource"/>
        <w:keepNext w:val="0"/>
      </w:pPr>
      <w:r>
        <w:t>int double_value(int x)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return x * 2;</w:t>
      </w:r>
    </w:p>
    <w:p>
      <w:pPr>
        <w:pStyle w:val="Csource"/>
        <w:keepNext w:val="0"/>
      </w:pPr>
      <w:r>
        <w:t>}</w:t>
      </w:r>
    </w:p>
    <w:p>
      <w:pPr>
        <w:pStyle w:val="Csource"/>
        <w:keepNext w:val="0"/>
      </w:pPr>
      <w:r>
        <w:t>void apply(int values[], int count, int (*transform)(int))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for (int i = 0; i &lt; count; ++i) {</w:t>
      </w:r>
    </w:p>
    <w:p>
      <w:pPr>
        <w:pStyle w:val="Csource"/>
        <w:keepNext w:val="0"/>
      </w:pPr>
      <w:r>
        <w:t xml:space="preserve">        values[i] = transform(values[i]);</w:t>
      </w:r>
    </w:p>
    <w:p>
      <w:pPr>
        <w:pStyle w:val="Csource"/>
        <w:keepNext w:val="0"/>
      </w:pPr>
      <w:r>
        <w:t xml:space="preserve">    }</w:t>
      </w:r>
    </w:p>
    <w:p>
      <w:pPr>
        <w:pStyle w:val="Csource"/>
        <w:keepNext w:val="0"/>
      </w:pPr>
      <w:r>
        <w:t>}</w:t>
      </w:r>
    </w:p>
    <w:p>
      <w:pPr>
        <w:pStyle w:val="Csource"/>
        <w:keepNext w:val="0"/>
      </w:pPr>
      <w:r>
        <w:t>int main(void)</w:t>
      </w:r>
    </w:p>
    <w:p>
      <w:pPr>
        <w:pStyle w:val="Csource"/>
        <w:keepNext w:val="0"/>
      </w:pPr>
      <w:r>
        <w:t>{</w:t>
      </w:r>
    </w:p>
    <w:p>
      <w:pPr>
        <w:pStyle w:val="Csource"/>
        <w:keepNext w:val="0"/>
      </w:pPr>
      <w:r>
        <w:t xml:space="preserve">    int values[3] = {1, 2, 3};</w:t>
      </w:r>
    </w:p>
    <w:p>
      <w:pPr>
        <w:pStyle w:val="Csource"/>
        <w:keepNext w:val="0"/>
      </w:pPr>
      <w:r>
        <w:t xml:space="preserve">    apply(values, 3, double_value);</w:t>
      </w:r>
    </w:p>
    <w:p>
      <w:pPr>
        <w:pStyle w:val="Csource"/>
        <w:keepNext w:val="0"/>
      </w:pPr>
      <w:r>
        <w:t xml:space="preserve">    printf("values=%d,%d,%d\n", values[0], values[1], values[2]);</w:t>
      </w:r>
    </w:p>
    <w:p>
      <w:pPr>
        <w:pStyle w:val="Csource"/>
        <w:keepNext w:val="0"/>
      </w:pPr>
      <w:r>
        <w:t xml:space="preserve">    return 0;</w:t>
      </w:r>
    </w:p>
    <w:p>
      <w:pPr>
        <w:pStyle w:val="Csource"/>
        <w:keepNext w:val="0"/>
      </w:pPr>
      <w:r>
        <w:t>}</w:t>
      </w:r>
    </w:p>
    <w:p>
      <w:pPr>
        <w:pStyle w:val="Heading3"/>
      </w:pPr>
      <w:r>
        <w:t>변형 출력과 정답 근거</w:t>
      </w:r>
    </w:p>
    <w:p>
      <w:pPr>
        <w:pStyle w:val="Csource"/>
        <w:keepNext w:val="0"/>
      </w:pPr>
      <w:r>
        <w:t>values=2,4,6</w:t>
      </w:r>
    </w:p>
    <w:p>
      <w:pPr>
        <w:widowControl/>
      </w:pPr>
      <w:r>
        <w:t>1→2, 2→4, 3→6으로 변하므로 values=2,4,6이다.</w:t>
      </w:r>
    </w:p>
    <w:p>
      <w:pPr>
        <w:pStyle w:val="Heading2"/>
      </w:pPr>
      <w:r>
        <w:t>누적 인출 복습 — 이전 개념을 연결하기</w:t>
      </w:r>
    </w:p>
    <w:p>
      <w:pPr>
        <w:widowControl/>
      </w:pPr>
      <w:r>
        <w:t>Q. count_matching에서 배열 길이를 5 대신 6으로 넘기면 무엇이 문제인가? A. 마지막 반복에서 유효하지 않은 원소를 읽는다. 콜백 사용 여부와 무관하게 배열 경계 규칙을 지켜야 한다.</w:t>
      </w:r>
    </w:p>
    <w:p>
      <w:pPr>
        <w:pStyle w:val="Heading2"/>
      </w:pPr>
      <w:r>
        <w:t>도움 없이 풀어 보는 독립 과제</w:t>
      </w:r>
    </w:p>
    <w:p>
      <w:pPr>
        <w:widowControl/>
      </w:pPr>
      <w:r>
        <w:t>과제: int를 받아 0 이상이면 1, 그렇지 않으면 0을 반환하는 콜백을 작성한다. count_matching에 전달하여 {-1,0,3,-2,5}에서 조건을 만족하는 원소 수를 계산한다.</w:t>
      </w:r>
    </w:p>
    <w:p>
      <w:pPr>
        <w:widowControl/>
      </w:pPr>
      <w:r>
        <w:t>검산 기준: 0,3,5 세 원소가 조건을 만족하므로 결과는 3이다. 콜백과 배열 순회 함수의 책임을 구별한다.</w:t>
      </w:r>
    </w:p>
    <w:p>
      <w:pPr>
        <w:pStyle w:val="Heading1"/>
      </w:pPr>
      <w:r>
        <w:t>학습 범위 및 표준에 관한 주의</w:t>
      </w:r>
    </w:p>
    <w:p>
      <w:pPr>
        <w:widowControl/>
      </w:pPr>
      <w:r>
        <w:t>이 회차의 모든 예제는 ISO C11에서 동작하도록 작성했고, GCC 및 Clang의 동일한 엄격 경고 옵션으로 검증했다. 문자열 리터럴 수정 금지, 2차원 배열의 행 포인터 형식, 함수 포인터의 형식 일치는 C 표준의 핵심 규칙이다. C23의 새 기능, POSIX/Windows 전용 API, MSVC의 구현별 진단은 이번 회차에서 실측하지 않았으므로 별도 검증 완료로 표시하지 않는다.</w:t>
      </w:r>
    </w:p>
    <w:sectPr w:rsidR="00FC693F" w:rsidRPr="0006063C" w:rsidSect="00034616">
      <w:footerReference w:type="default" r:id="rId9"/>
      <w:pgSz w:w="12240" w:h="15840"/>
      <w:pgMar w:top="1247" w:right="1389" w:bottom="1162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C언어 종합교과서 | 이해 중심 정식 개정판 | 제1장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6" w:lineRule="auto"/>
    </w:pPr>
    <w:rPr>
      <w:rFonts w:ascii="NanumGothic" w:hAnsi="Nanum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anumGothic" w:hAnsi="NanumGothic"/>
      <w:b/>
      <w:bCs/>
      <w:color w:val="0068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anumGothic" w:hAnsi="NanumGothic"/>
      <w:b/>
      <w:bCs/>
      <w:color w:val="0068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NanumGothic" w:hAnsi="NanumGothic"/>
      <w:b/>
      <w:bCs/>
      <w:color w:val="00686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NanumGothic" w:hAnsi="NanumGothic"/>
      <w:b/>
      <w:color w:val="00686C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source">
    <w:name w:val="C source"/>
    <w:pPr>
      <w:spacing w:after="0" w:line="240" w:lineRule="auto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