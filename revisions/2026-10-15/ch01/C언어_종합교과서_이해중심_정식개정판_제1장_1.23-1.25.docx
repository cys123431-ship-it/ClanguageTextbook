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제1장  |  C를 실제로 이해하는 첫걸음</w:t>
      </w:r>
    </w:p>
    <w:p>
      <w:pPr>
        <w:pStyle w:val="Subtitle"/>
        <w:widowControl/>
      </w:pPr>
      <w:r>
        <w:t>1.23~1.25절 · 외부 변수의 개념, 범위와 이름 가리기, 저장 기간과 연결</w:t>
      </w:r>
    </w:p>
    <w:p>
      <w:pPr>
        <w:widowControl/>
      </w:pPr>
      <w:r>
        <w:t>이 원고는 새 정식 개정판 1.1~1.22절에 이어지는 신규 본문이다. 앞서 배운 지역 변수·함수·배열·문자열을 재사용하되, 새로운 용어는 코드보다 먼저 설명한다. K&amp;R §1.10 및 제4장 §4.4~§4.9의 핵심 학습목표를 독창적 예제에 연결한다. 전역 객체의 문법은 정확히 설명하지만 실행 실습에는 전역 객체를 두지 않는다.</w:t>
      </w:r>
    </w:p>
    <w:p>
      <w:pPr>
        <w:widowControl/>
      </w:pPr>
      <w:r>
        <w:t>학습 방법: 개념의 필요성 → 처음 등장하는 용어 → 실행 전 예상 → 전체 코드 → 문장별 해설 → 실제 출력 → 값 변화 추적 → 오류 진단 → 바로 옆 변형 실습과 전체 정답 → 인출 복습. 모든 출력은 GCC와 Clang에서 확인했다.</w:t>
      </w:r>
    </w:p>
    <w:p>
      <w:pPr>
        <w:pStyle w:val="Heading1"/>
      </w:pPr>
      <w:r>
        <w:t>1.23  외부 변수의 개념과 전역 상태 없는 함수 설계</w:t>
      </w:r>
    </w:p>
    <w:p>
      <w:pPr>
        <w:pStyle w:val="Heading3"/>
      </w:pPr>
      <w:r>
        <w:t>왜 필요한가</w:t>
      </w:r>
    </w:p>
    <w:p>
      <w:pPr>
        <w:widowControl/>
      </w:pPr>
      <w:r>
        <w:t>K&amp;R 제1장 §1.10은 외부 변수로 함수 사이의 상태를 공유할 수 있다는 사실을 가르친다. 그러나 공유 상태는 호출 관계를 숨기고 테스트를 어렵게 만들 수 있다. 먼저 외부 변수의 존재와 선언·정의의 차이를 정확히 이해한 다음, 모든 실행 실습에서는 인수·반환값·지역 배열을 활용한다.</w:t>
      </w:r>
    </w:p>
    <w:p>
      <w:pPr>
        <w:pStyle w:val="Heading3"/>
      </w:pPr>
      <w:r>
        <w:t>새 용어와 개념: 먼저 이해하고 코드를 읽기</w:t>
      </w:r>
    </w:p>
    <w:p>
      <w:r>
        <w:rPr>
          <w:b/>
        </w:rPr>
        <w:t xml:space="preserve">파일 범위  |  </w:t>
      </w:r>
      <w:r>
        <w:t>함수 바깥에서 선언된 이름이 선언 지점부터 번역 단위 끝까지 유효한 범위다.</w:t>
      </w:r>
    </w:p>
    <w:p>
      <w:r>
        <w:rPr>
          <w:b/>
        </w:rPr>
        <w:t xml:space="preserve">외부 변수  |  </w:t>
      </w:r>
      <w:r>
        <w:t>일반적으로 함수 바깥에서 정의된 객체를 말한다. 파일 범위의 일반 객체 정의는 정적 저장 기간을 갖는다.</w:t>
      </w:r>
    </w:p>
    <w:p>
      <w:r>
        <w:rPr>
          <w:b/>
        </w:rPr>
        <w:t xml:space="preserve">extern 선언  |  </w:t>
      </w:r>
      <w:r>
        <w:t>다른 곳에 정의된 객체 또는 함수를 가리키는 선언에 사용할 수 있다. 선언과 정의의 차이를 알아야 한다.</w:t>
      </w:r>
    </w:p>
    <w:p>
      <w:r>
        <w:rPr>
          <w:b/>
        </w:rPr>
        <w:t xml:space="preserve">연결(linkage)  |  </w:t>
      </w:r>
      <w:r>
        <w:t>서로 다른 범위·번역 단위의 같은 이름이 동일한 대상인지 판정하는 성질이다.</w:t>
      </w:r>
    </w:p>
    <w:p>
      <w:r>
        <w:rPr>
          <w:b/>
        </w:rPr>
        <w:t xml:space="preserve">명시적 상태 전달  |  </w:t>
      </w:r>
      <w:r>
        <w:t>함수에 인수를 넘기고 결과를 반환해 데이터 흐름을 코드에 드러내는 설계다.</w:t>
      </w:r>
    </w:p>
    <w:p>
      <w:pPr>
        <w:pStyle w:val="Heading3"/>
      </w:pPr>
      <w:r>
        <w:t>한눈에 보는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EEF"/>
          </w:tcPr>
          <w:p>
            <w:pPr>
              <w:spacing w:after="20"/>
            </w:pPr>
            <w:r>
              <w:rPr>
                <w:sz w:val="16"/>
              </w:rPr>
              <w:t>방식</w:t>
            </w:r>
          </w:p>
        </w:tc>
        <w:tc>
          <w:tcPr>
            <w:tcW w:type="dxa" w:w="3249"/>
            <w:shd w:fill="DCEEEF"/>
          </w:tcPr>
          <w:p>
            <w:pPr>
              <w:spacing w:after="20"/>
            </w:pPr>
            <w:r>
              <w:rPr>
                <w:sz w:val="16"/>
              </w:rPr>
              <w:t>상태가 있는 위치</w:t>
            </w:r>
          </w:p>
        </w:tc>
        <w:tc>
          <w:tcPr>
            <w:tcW w:type="dxa" w:w="3249"/>
            <w:shd w:fill="DCEEEF"/>
          </w:tcPr>
          <w:p>
            <w:pPr>
              <w:spacing w:after="20"/>
            </w:pPr>
            <w:r>
              <w:rPr>
                <w:sz w:val="16"/>
              </w:rPr>
              <w:t>다른 함수가 받는 방법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외부 객체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함수 바깥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외부 객체 이름으로 참조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지역 객체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호출자 함수 내부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인수로 전달하고 결과 반환</w:t>
            </w:r>
          </w:p>
        </w:tc>
      </w:tr>
    </w:tbl>
    <w:p>
      <w:pPr>
        <w:pStyle w:val="Heading3"/>
      </w:pPr>
      <w:r>
        <w:t>외부 객체의 선언·정의는 무엇인가</w:t>
      </w:r>
    </w:p>
    <w:p>
      <w:pPr>
        <w:widowControl/>
      </w:pPr>
      <w:r>
        <w:t>개념 설명 전용(실행 실습이 아님): 파일 범위의 `int shared = 0;`는 객체 정의이며 일반적으로 외부 연결을 가진다. 다른 번역 단위의 `extern int shared;`는 이미 정의된 객체를 참조하기 위한 선언이 될 수 있다. `extern`을 썼다는 이유만으로 새 객체가 만들어지는 것은 아니다. `int shared;` 같은 파일 범위의 잠정적 정의(tentative definition)는 일반 선언과 별도로 다뤄야 하며, 정확한 다중 파일 규칙은 후속 장에서 실습한다.</w:t>
      </w:r>
    </w:p>
    <w:p>
      <w:pPr>
        <w:widowControl/>
      </w:pPr>
      <w:r>
        <w:t>K&amp;R의 오래된 예제는 외부 배열을 이용해 여러 함수가 상태를 공유하는 방법을 보여 준다. 이 책에서는 개념을 숨기지 않되, 현재 실행 실습은 지역 배열과 매개변수로 같은 데이터 흐름을 구현한다. 외부 객체는 언어적으로 허용되지만 함수가 외부 상태에 의존하면 테스트 순서·초기화·동시 접근 문제를 검토해야 한다.</w:t>
      </w:r>
    </w:p>
    <w:p>
      <w:pPr>
        <w:pStyle w:val="Heading2"/>
      </w:pPr>
      <w:r>
        <w:t>완성 예제 23a — 함수마다 다른 지역 변수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두 함수가 같은 이름의 변수를 쓰더라도 서로의 데이터를 덮어쓰지 않아야 한다. 지역 변수의 범위를 먼저 알면 여러 함수를 안전하게 나누어 작성할 수 있다.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두 함수에 각각 `int count`가 있다. 첫 함수의 count를 4로 바꾸면 다른 함수의 count도 바뀔까?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br/>
        <w:t>void print_local(void)</w:t>
        <w:br/>
        <w:t>{</w:t>
        <w:br/>
        <w:t xml:space="preserve">    int count = 7;</w:t>
        <w:br/>
        <w:t xml:space="preserve">    printf("Helper: %d\n", count);</w:t>
        <w:br/>
        <w:t>}</w:t>
        <w:br/>
        <w:br/>
        <w:t>int main(void)</w:t>
        <w:br/>
        <w:t>{</w:t>
        <w:br/>
        <w:t xml:space="preserve">    int count = 4;</w:t>
        <w:br/>
        <w:t xml:space="preserve">    print_local();</w:t>
        <w:br/>
        <w:t xml:space="preserve">    printf("Main: %d\n", count);</w:t>
        <w:br/>
        <w:t xml:space="preserve">    return 0;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`print_local`의 `count`는 그 함수 몸체에서 선언된 별도의 지역 객체다. 이름이 같아도 `main`의 객체와 동일하지 않다.</w:t>
      </w:r>
    </w:p>
    <w:p>
      <w:pPr>
        <w:widowControl/>
      </w:pPr>
      <w:r>
        <w:t>2. `main`의 `count`는 4로 초기화되고, `print_local()` 호출 동안에도 그 값이 자동으로 변경되지 않는다.</w:t>
      </w:r>
    </w:p>
    <w:p>
      <w:pPr>
        <w:widowControl/>
      </w:pPr>
      <w:r>
        <w:t>3. `printf`는 지역 상태를 눈으로 확인하는 학습용 출력이다. 실제 설계에서 함수가 서로 정보를 주고받으려면 인수와 반환값을 쓰는 것이 명시적이다.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Helper: 7</w:t>
        <w:br/>
        <w:t>Main: 4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main에 들어와 count=4를 만든다.</w:t>
      </w:r>
    </w:p>
    <w:p>
      <w:pPr>
        <w:widowControl/>
      </w:pPr>
      <w:r>
        <w:t>2. print_local 호출 시 별도 count=7이 만들어지고 Helper: 7을 출력한다.</w:t>
      </w:r>
    </w:p>
    <w:p>
      <w:pPr>
        <w:widowControl/>
      </w:pPr>
      <w:r>
        <w:t>3. 함수가 끝나고 main의 count=4가 유지되어 Main: 4를 출력한다.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두 지역 변수가 같은 이름이라는 이유로 공유한다고 판단하면 잘못이다.</w:t>
      </w:r>
    </w:p>
    <w:p>
      <w:pPr>
        <w:widowControl/>
      </w:pPr>
      <w:r>
        <w:t>2. 함수 안에서 선언한 이름을 다른 함수에서 그대로 사용하면 일반적으로 선언을 찾지 못해 컴파일 오류가 발생한다.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“이름이 같으면 메모리도 같다”는 오해다. C에서 식별자의 범위와 객체의 정체성은 구별된다.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보조 함수의 count를 9, main의 count를 2로 바꾼 뒤 출력을 예상하라.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void print_local(void)</w:t>
        <w:br/>
        <w:t>{</w:t>
        <w:br/>
        <w:t xml:space="preserve">    int count = 9;</w:t>
        <w:br/>
        <w:t xml:space="preserve">    printf("Helper: %d\n", count);</w:t>
        <w:br/>
        <w:t>}</w:t>
        <w:br/>
        <w:t>int main(void)</w:t>
        <w:br/>
        <w:t>{</w:t>
        <w:br/>
        <w:t xml:space="preserve">    int count = 2;</w:t>
        <w:br/>
        <w:t xml:space="preserve">    print_local();</w:t>
        <w:br/>
        <w:t xml:space="preserve">    printf("Main: %d\n", count);</w:t>
        <w:br/>
        <w:t xml:space="preserve">    return 0;</w:t>
        <w:br/>
        <w:t>}</w:t>
      </w:r>
    </w:p>
    <w:p>
      <w:pPr>
        <w:widowControl/>
      </w:pPr>
      <w:r>
        <w:t>수정 이유: 서로 다른 함수의 지역 객체이므로 값 변경도 독립적이다. 두 출력의 순서는 호출 위치에 의해 결정된다.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Helper: 9</w:t>
        <w:br/>
        <w:t>Main: 2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두 함수의 지역 변수 이름이 같으면 공유되는가?</w:t>
        <w:br/>
        <w:t>정답: 아니다. 별도 객체다.</w:t>
      </w:r>
    </w:p>
    <w:p>
      <w:pPr>
        <w:widowControl/>
      </w:pPr>
      <w:r>
        <w:t>질문: 다른 함수에 값을 보내는 명시적 수단은?</w:t>
        <w:br/>
        <w:t>정답: 인수와 반환값이다.</w:t>
      </w:r>
    </w:p>
    <w:p>
      <w:pPr>
        <w:pStyle w:val="Heading2"/>
      </w:pPr>
      <w:r>
        <w:t>부분 완성 예제 23b — 상태를 인수로 전달하고 결과를 반환하기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전역 객체를 통해 함수 사이에서 상태를 암묵적으로 공유하면 함수의 입력과 출력이 드러나지 않는다. 계산에 필요한 값을 인수로 전달하면 테스트가 쉽고 호출 순서에 덜 의존한다.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현재 누적 합계가 12이고 새 점수가 5다. `add_score(12,5)`는 무엇을 반환하며 호출 전의 지역 변수 total은 자동으로 바뀌는가?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br/>
        <w:t>int add_score(int current, int score)</w:t>
        <w:br/>
        <w:t>{</w:t>
        <w:br/>
        <w:t xml:space="preserve">    return current + score;</w:t>
        <w:br/>
        <w:t>}</w:t>
        <w:br/>
        <w:br/>
        <w:t>int main(void)</w:t>
        <w:br/>
        <w:t>{</w:t>
        <w:br/>
        <w:t xml:space="preserve">    int total = 12;</w:t>
        <w:br/>
        <w:t xml:space="preserve">    total = add_score(total, 5);</w:t>
        <w:br/>
        <w:t xml:space="preserve">    printf("Total: %d\n", total);</w:t>
        <w:br/>
        <w:t xml:space="preserve">    return 0;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`add_score`의 매개변수 `current`와 `score`는 호출 시 전달된 값을 받아 계산한다. 함수 바깥의 이름을 참조하지 않는다.</w:t>
      </w:r>
    </w:p>
    <w:p>
      <w:pPr>
        <w:widowControl/>
      </w:pPr>
      <w:r>
        <w:t>2. `return current + score;`는 두 수를 더한 결과를 호출자에게 전달한다. 이 예제의 작은 양수는 정수 범위를 넘지 않는다.</w:t>
      </w:r>
    </w:p>
    <w:p>
      <w:pPr>
        <w:widowControl/>
      </w:pPr>
      <w:r>
        <w:t>3. `total = add_score(total, 5);`에서 왼쪽 대입이 없으면 `total`은 12로 유지된다. 값에 의한 전달과 반환값의 재대입을 구분해야 한다.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Total: 17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total=12로 시작한다.</w:t>
      </w:r>
    </w:p>
    <w:p>
      <w:pPr>
        <w:widowControl/>
      </w:pPr>
      <w:r>
        <w:t>2. 매개변수 current=12, score=5가 되고 반환값 17이 계산된다.</w:t>
      </w:r>
    </w:p>
    <w:p>
      <w:pPr>
        <w:widowControl/>
      </w:pPr>
      <w:r>
        <w:t>3. 호출 결과를 total에 대입하므로 total은 12→17로 바뀐다.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`add_score(total, 5);`만 호출하고 대입하지 않으면 계산 결과를 버리게 된다.</w:t>
      </w:r>
    </w:p>
    <w:p>
      <w:pPr>
        <w:widowControl/>
      </w:pPr>
      <w:r>
        <w:t>2. 전역 변수가 필요하다고 오해하기 전에 인수와 반환값으로 문제를 풀 수 있는지 검토한다.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“함수에 값을 넘기면 호출자의 지역 변수가 함수 안에서 직접 바뀐다”는 틀리다. 이 코드는 반환값을 다시 대입하므로 바뀐다.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현재 합계를 20, 새 점수를 3으로 바꿔 결과를 저장하라.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int add_score(int current, int score)</w:t>
        <w:br/>
        <w:t>{</w:t>
        <w:br/>
        <w:t xml:space="preserve">    return current + score;</w:t>
        <w:br/>
        <w:t>}</w:t>
        <w:br/>
        <w:t>int main(void)</w:t>
        <w:br/>
        <w:t>{</w:t>
        <w:br/>
        <w:t xml:space="preserve">    int total = 20;</w:t>
        <w:br/>
        <w:t xml:space="preserve">    total = add_score(total, 3);</w:t>
        <w:br/>
        <w:t xml:space="preserve">    printf("Total: %d\n", total);</w:t>
        <w:br/>
        <w:t xml:space="preserve">    return 0;</w:t>
        <w:br/>
        <w:t>}</w:t>
      </w:r>
    </w:p>
    <w:p>
      <w:pPr>
        <w:widowControl/>
      </w:pPr>
      <w:r>
        <w:t>수정 이유: 20과 3의 합 23을 반환하고 total에 대입한다. 함수 내부는 전역 객체 없이 동일하게 재사용된다.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Total: 23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반환값을 저장하지 않으면?</w:t>
        <w:br/>
        <w:t>정답: 함수 호출의 결과가 버려진다.</w:t>
      </w:r>
    </w:p>
    <w:p>
      <w:pPr>
        <w:widowControl/>
      </w:pPr>
      <w:r>
        <w:t>질문: 함수의 입력을 명시하면 좋은 점은?</w:t>
        <w:br/>
        <w:t>정답: 의존 관계가 드러나 테스트하기 쉽다.</w:t>
      </w:r>
    </w:p>
    <w:p>
      <w:pPr>
        <w:pStyle w:val="Heading2"/>
      </w:pPr>
      <w:r>
        <w:t>독립 작성 예제 23c — 입력 행을 지역 배열로 처리하기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K&amp;R의 외부 변수 학습목표는 함수 사이의 데이터 공유 문제를 이해하는 데 있다. 전역 배열을 사용하지 않아도 호출자가 소유한 지역 배열을 읽는 함수를 만들 수 있다. 배열 매개변수의 완전한 의미는 후속 포인터 장에서 다룬다.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`count_upper("aBCd")`는 대문자 몇 개를 셀까? 함수가 문자열을 바꿀 필요가 있을까?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br/>
        <w:t>int count_upper(const char text[])</w:t>
        <w:br/>
        <w:t>{</w:t>
        <w:br/>
        <w:t xml:space="preserve">    int count = 0;</w:t>
        <w:br/>
        <w:t xml:space="preserve">    for (int i = 0; text[i] != '\0'; ++i) {</w:t>
        <w:br/>
        <w:t xml:space="preserve">        if (text[i] &gt;= 'A' &amp;&amp; text[i] &lt;= 'Z') {</w:t>
        <w:br/>
        <w:t xml:space="preserve">            ++count;</w:t>
        <w:br/>
        <w:t xml:space="preserve">        }</w:t>
        <w:br/>
        <w:t xml:space="preserve">    }</w:t>
        <w:br/>
        <w:t xml:space="preserve">    return count;</w:t>
        <w:br/>
        <w:t>}</w:t>
        <w:br/>
        <w:br/>
        <w:t>int main(void)</w:t>
        <w:br/>
        <w:t>{</w:t>
        <w:br/>
        <w:t xml:space="preserve">    char word[] = "aBCd";</w:t>
        <w:br/>
        <w:t xml:space="preserve">    printf("Upper: %d\n", count_upper(word));</w:t>
        <w:br/>
        <w:t xml:space="preserve">    return 0;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`const char text[]`는 이 함수가 문자 요소를 변경하지 않겠다는 인터페이스 약속이다. 배열 인수가 주소처럼 전달되는 자세한 규칙은 후속 장에서 다룬다.</w:t>
      </w:r>
    </w:p>
    <w:p>
      <w:pPr>
        <w:widowControl/>
      </w:pPr>
      <w:r>
        <w:t>2. `text[i] != '\0'`은 널 종료를 만나기 전까지 각 문자를 검사한다. 호출자는 올바른 널 종료 문자열을 제공해야 한다.</w:t>
      </w:r>
    </w:p>
    <w:p>
      <w:pPr>
        <w:widowControl/>
      </w:pPr>
      <w:r>
        <w:t>3. `'A' &lt;= text[i] &lt;= 'Z'`처럼 연쇄 비교를 쓰지 않는다. C에서는 `text[i] &gt;= 'A' &amp;&amp; text[i] &lt;= 'Z'`로 두 조건을 연결해야 한다.</w:t>
      </w:r>
    </w:p>
    <w:p>
      <w:pPr>
        <w:widowControl/>
      </w:pPr>
      <w:r>
        <w:t>4. `count`는 호출 때마다 새로 생기는 지역 변수이며, 입력 문자열을 수정하지 않는다.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Upper: 2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word는 a,B,C,d,널 문자 순서다.</w:t>
      </w:r>
    </w:p>
    <w:p>
      <w:pPr>
        <w:widowControl/>
      </w:pPr>
      <w:r>
        <w:t>2. a는 대문자 범위가 아니므로 count=0, B와 C에서 1→2로 증가한다.</w:t>
      </w:r>
    </w:p>
    <w:p>
      <w:pPr>
        <w:widowControl/>
      </w:pPr>
      <w:r>
        <w:t>3. d에서 변하지 않고 널에서 종료하여 2를 반환한다.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널 종료되지 않은 배열을 넘기면 반복문이 경계를 넘을 수 있다.</w:t>
      </w:r>
    </w:p>
    <w:p>
      <w:pPr>
        <w:widowControl/>
      </w:pPr>
      <w:r>
        <w:t>2. 영문 ASCII 문자만 판정한다. 한글/UTF-8의 대소문자 처리에 그대로 적용하지 않는다.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“`const`가 붙으면 배열이 복사된다”는 틀리다. 여기서는 원본 문자 요소의 변경을 금지하는 함수 인터페이스에 관한 것이다.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문자열을 `AzZ9`로 바꿔 대문자 개수를 출력하라.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int count_upper(const char text[])</w:t>
        <w:br/>
        <w:t>{</w:t>
        <w:br/>
        <w:t xml:space="preserve">    int count = 0;</w:t>
        <w:br/>
        <w:t xml:space="preserve">    for (int i = 0; text[i] != '\0'; ++i) {</w:t>
        <w:br/>
        <w:t xml:space="preserve">        if (text[i] &gt;= 'A' &amp;&amp; text[i] &lt;= 'Z') {</w:t>
        <w:br/>
        <w:t xml:space="preserve">            ++count;</w:t>
        <w:br/>
        <w:t xml:space="preserve">        }</w:t>
        <w:br/>
        <w:t xml:space="preserve">    }</w:t>
        <w:br/>
        <w:t xml:space="preserve">    return count;</w:t>
        <w:br/>
        <w:t>}</w:t>
        <w:br/>
        <w:t>int main(void)</w:t>
        <w:br/>
        <w:t>{</w:t>
        <w:br/>
        <w:t xml:space="preserve">    char word[] = "AzZ9";</w:t>
        <w:br/>
        <w:t xml:space="preserve">    printf("Upper: %d\n", count_upper(word));</w:t>
        <w:br/>
        <w:t xml:space="preserve">    return 0;</w:t>
        <w:br/>
        <w:t>}</w:t>
      </w:r>
    </w:p>
    <w:p>
      <w:pPr>
        <w:widowControl/>
      </w:pPr>
      <w:r>
        <w:t>수정 이유: A와 Z 두 문자만 조건을 만족한다. 입력을 수정하지 않고 계산 결과만 반환한다.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Upper: 2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배열 매개변수의 전체 규칙은 어디에서 배우나?</w:t>
        <w:br/>
        <w:t>정답: 포인터·배열 인수 조정 장에서 자세히 배운다.</w:t>
      </w:r>
    </w:p>
    <w:p>
      <w:pPr>
        <w:widowControl/>
      </w:pPr>
      <w:r>
        <w:t>질문: const char text[]가 약속하는 것은?</w:t>
        <w:br/>
        <w:t>정답: 이 함수가 문자 요소를 수정하지 않겠다는 것이다.</w:t>
      </w:r>
    </w:p>
    <w:p>
      <w:pPr>
        <w:pStyle w:val="Heading1"/>
      </w:pPr>
      <w:r>
        <w:t>1.24  블록 범위·이름 가리기·함수 원형 범위</w:t>
      </w:r>
    </w:p>
    <w:p>
      <w:pPr>
        <w:pStyle w:val="Heading3"/>
      </w:pPr>
      <w:r>
        <w:t>왜 필요한가</w:t>
      </w:r>
    </w:p>
    <w:p>
      <w:pPr>
        <w:widowControl/>
      </w:pPr>
      <w:r>
        <w:t>변수의 이름을 사용할 수 있는 구간은 선언 위치와 블록 구조에 따라 달라진다. 이름을 가리는 경우를 이해하면 잘못된 값이 출력되는 이유를 추적할 수 있고, 함수 원형의 매개변수 이름이 어디까지 유효한지도 알 수 있다.</w:t>
      </w:r>
    </w:p>
    <w:p>
      <w:pPr>
        <w:pStyle w:val="Heading3"/>
      </w:pPr>
      <w:r>
        <w:t>새 용어와 개념: 먼저 이해하고 코드를 읽기</w:t>
      </w:r>
    </w:p>
    <w:p>
      <w:r>
        <w:rPr>
          <w:b/>
        </w:rPr>
        <w:t xml:space="preserve">범위(scope)  |  </w:t>
      </w:r>
      <w:r>
        <w:t>소스 코드에서 선언된 이름을 참조할 수 있는 영역이다.</w:t>
      </w:r>
    </w:p>
    <w:p>
      <w:r>
        <w:rPr>
          <w:b/>
        </w:rPr>
        <w:t xml:space="preserve">블록 범위  |  </w:t>
      </w:r>
      <w:r>
        <w:t>일반 지역 변수는 선언 지점부터 해당 블록의 끝까지 유효하다.</w:t>
      </w:r>
    </w:p>
    <w:p>
      <w:r>
        <w:rPr>
          <w:b/>
        </w:rPr>
        <w:t xml:space="preserve">이름 가리기(shadowing)  |  </w:t>
      </w:r>
      <w:r>
        <w:t>안쪽 범위의 같은 이름이 바깥 선언을 잠시 보이지 않게 하는 현상이다.</w:t>
      </w:r>
    </w:p>
    <w:p>
      <w:r>
        <w:rPr>
          <w:b/>
        </w:rPr>
        <w:t xml:space="preserve">함수 원형 범위  |  </w:t>
      </w:r>
      <w:r>
        <w:t>정의가 아닌 함수 원형의 매개변수 이름에 적용되는 범위다.</w:t>
      </w:r>
    </w:p>
    <w:p>
      <w:r>
        <w:rPr>
          <w:b/>
        </w:rPr>
        <w:t xml:space="preserve">함수 범위  |  </w:t>
      </w:r>
      <w:r>
        <w:t>C에서 `goto` 레이블 이름에 적용되는 별도 범위다. `goto` 사용법은 제어 흐름 심화에서 다룬다.</w:t>
      </w:r>
    </w:p>
    <w:p>
      <w:pPr>
        <w:pStyle w:val="Heading3"/>
      </w:pPr>
      <w:r>
        <w:t>한눈에 보는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EEF"/>
          </w:tcPr>
          <w:p>
            <w:pPr>
              <w:spacing w:after="20"/>
            </w:pPr>
            <w:r>
              <w:rPr>
                <w:sz w:val="16"/>
              </w:rPr>
              <w:t>선언 위치</w:t>
            </w:r>
          </w:p>
        </w:tc>
        <w:tc>
          <w:tcPr>
            <w:tcW w:type="dxa" w:w="4873"/>
            <w:shd w:fill="DCEEEF"/>
          </w:tcPr>
          <w:p>
            <w:pPr>
              <w:spacing w:after="20"/>
            </w:pPr>
            <w:r>
              <w:rPr>
                <w:sz w:val="16"/>
              </w:rPr>
              <w:t>이름을 사용할 수 있는 구간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6"/>
              </w:rPr>
              <w:t>main의 블록 변수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6"/>
              </w:rPr>
              <w:t>선언 이후부터 main 블록 끝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6"/>
              </w:rPr>
              <w:t>중첩 블록의 변수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6"/>
              </w:rPr>
              <w:t>안쪽 선언 이후부터 안쪽 블록 끝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6"/>
              </w:rPr>
              <w:t>for에서 선언한 i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6"/>
              </w:rPr>
              <w:t>해당 for 구문 범위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6"/>
              </w:rPr>
              <w:t>함수 원형의 매개변수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6"/>
              </w:rPr>
              <w:t>그 함수 원형 선언 내부</w:t>
            </w:r>
          </w:p>
        </w:tc>
      </w:tr>
    </w:tbl>
    <w:p>
      <w:pPr>
        <w:pStyle w:val="Heading3"/>
      </w:pPr>
      <w:r>
        <w:t>이름이 보이는 것과 객체가 살아 있는 것은 다르다</w:t>
      </w:r>
    </w:p>
    <w:p>
      <w:pPr>
        <w:widowControl/>
      </w:pPr>
      <w:r>
        <w:t>블록 안에 이름이 보이지 않는다고 해서 항상 저장 공간의 수명이 끝난 것은 아니다. `static` 지역 객체는 범위는 블록에 제한되지만 수명은 전체 실행 동안 유지한다. 반대로 블록의 자동 객체는 블록 실행 종료 시 수명이 끝난다. 아래 예제에서 이 두 질문을 따로 확인하자.</w:t>
      </w:r>
    </w:p>
    <w:p>
      <w:pPr>
        <w:pStyle w:val="Heading2"/>
      </w:pPr>
      <w:r>
        <w:t>완성 예제 24a — 중첩 블록에서 같은 이름을 다시 선언하기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반복·조건문 안에서 임시 변수를 만들면 다른 구간의 값과 혼동하지 않을 수 있다. 다만 내부 블록이 같은 이름을 선언하면 바깥 이름을 잠시 가린다는 사실을 알아야 디버깅할 수 있다.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바깥 `value=8`이고 안쪽 블록의 `value=3`이다. 블록을 빠져나온 뒤 바깥 value는 얼마인가?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int main(void)</w:t>
        <w:br/>
        <w:t>{</w:t>
        <w:br/>
        <w:t xml:space="preserve">    int value = 8;</w:t>
        <w:br/>
        <w:t xml:space="preserve">    printf("Before: %d\n", value);</w:t>
        <w:br/>
        <w:t xml:space="preserve">    {</w:t>
        <w:br/>
        <w:t xml:space="preserve">        int value = 3;</w:t>
        <w:br/>
        <w:t xml:space="preserve">        printf("Inside: %d\n", value);</w:t>
        <w:br/>
        <w:t xml:space="preserve">    }</w:t>
        <w:br/>
        <w:t xml:space="preserve">    printf("After: %d\n", value);</w:t>
        <w:br/>
        <w:t xml:space="preserve">    return 0;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중괄호 `{ ... }`는 복합문이며 새로운 블록 범위를 만든다.</w:t>
      </w:r>
    </w:p>
    <w:p>
      <w:pPr>
        <w:widowControl/>
      </w:pPr>
      <w:r>
        <w:t>2. 안쪽 `int value = 3;`는 바깥 변수를 수정하는 대입이 아니라 새 지역 객체의 선언이다.</w:t>
      </w:r>
    </w:p>
    <w:p>
      <w:pPr>
        <w:widowControl/>
      </w:pPr>
      <w:r>
        <w:t>3. 안쪽에서 `value`를 찾으면 가장 가까운 유효 선언을 사용한다. 바깥 선언은 가려질 뿐 값이 변경되지 않는다.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Before: 8</w:t>
        <w:br/>
        <w:t>Inside: 3</w:t>
        <w:br/>
        <w:t>After: 8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바깥 value=8이므로 Before: 8.</w:t>
      </w:r>
    </w:p>
    <w:p>
      <w:pPr>
        <w:widowControl/>
      </w:pPr>
      <w:r>
        <w:t>2. 내부 선언 value=3이 가리므로 Inside: 3.</w:t>
      </w:r>
    </w:p>
    <w:p>
      <w:pPr>
        <w:widowControl/>
      </w:pPr>
      <w:r>
        <w:t>3. 내부 블록 종료 후 바깥 value=8을 다시 참조하므로 After: 8.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`int value = 3;`과 `value = 3;`은 전혀 다르다. 전자는 새 선언, 후자는 보이는 객체에 대입한다.</w:t>
      </w:r>
    </w:p>
    <w:p>
      <w:pPr>
        <w:widowControl/>
      </w:pPr>
      <w:r>
        <w:t>2. 같은 블록에서 같은 일반 식별자를 반복 선언하는 것은 별도 규칙이 있으며 이 예제처럼 중첩 블록에서 이름을 가리는 경우와 구별한다.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“안쪽 블록에서 같은 이름을 쓰면 바깥 변수가 덮어써진다”는 틀리다. 안쪽에 별도 선언이 있을 때만 새 객체다.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안쪽 선언을 제거하고 `value = 3;`으로 바꿔 After 출력이 달라지는지 확인하라.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int main(void)</w:t>
        <w:br/>
        <w:t>{</w:t>
        <w:br/>
        <w:t xml:space="preserve">    int value = 8;</w:t>
        <w:br/>
        <w:t xml:space="preserve">    printf("Before: %d\n", value);</w:t>
        <w:br/>
        <w:t xml:space="preserve">    {</w:t>
        <w:br/>
        <w:t xml:space="preserve">        value = 3;</w:t>
        <w:br/>
        <w:t xml:space="preserve">        printf("Inside: %d\n", value);</w:t>
        <w:br/>
        <w:t xml:space="preserve">    }</w:t>
        <w:br/>
        <w:t xml:space="preserve">    printf("After: %d\n", value);</w:t>
        <w:br/>
        <w:t xml:space="preserve">    return 0;</w:t>
        <w:br/>
        <w:t>}</w:t>
      </w:r>
    </w:p>
    <w:p>
      <w:pPr>
        <w:widowControl/>
      </w:pPr>
      <w:r>
        <w:t>수정 이유: 새 선언이 없으므로 내부 대입은 바깥 value를 수정한다. 따라서 마지막 값도 3이다.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Before: 8</w:t>
        <w:br/>
        <w:t>Inside: 3</w:t>
        <w:br/>
        <w:t>After: 3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새 선언과 대입의 차이는?</w:t>
        <w:br/>
        <w:t>정답: 새 선언은 다른 객체를 만들 수 있고 대입은 이미 존재하는 객체를 수정한다.</w:t>
      </w:r>
    </w:p>
    <w:p>
      <w:pPr>
        <w:widowControl/>
      </w:pPr>
      <w:r>
        <w:t>질문: 안쪽 선언이 끝나면 바깥 이름은?</w:t>
        <w:br/>
        <w:t>정답: 다시 보인다.</w:t>
      </w:r>
    </w:p>
    <w:p>
      <w:pPr>
        <w:pStyle w:val="Heading2"/>
      </w:pPr>
      <w:r>
        <w:t>부분 완성 예제 24b — for 반복 변수의 범위를 정확히 알기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반복문의 임시 인덱스를 필요한 범위 안에만 두면 다른 계산에서 실수로 재사용하는 문제를 줄일 수 있다. `for (int i=...)`의 i는 반복문 범위에서만 사용한다.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배열 합계를 계산한 뒤 i를 반복문 밖에서 바로 출력할 수 있을까?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int main(void)</w:t>
        <w:br/>
        <w:t>{</w:t>
        <w:br/>
        <w:t xml:space="preserve">    int numbers[3] = {2, 4, 6};</w:t>
        <w:br/>
        <w:t xml:space="preserve">    int total = 0;</w:t>
        <w:br/>
        <w:t xml:space="preserve">    for (int i = 0; i &lt; 3; ++i) {</w:t>
        <w:br/>
        <w:t xml:space="preserve">        total += numbers[i];</w:t>
        <w:br/>
        <w:t xml:space="preserve">    }</w:t>
        <w:br/>
        <w:t xml:space="preserve">    printf("Total: %d\n", total);</w:t>
        <w:br/>
        <w:t xml:space="preserve">    return 0;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`for (int i = 0; ... )`에서 선언한 i의 범위는 반복문 제어 부분과 몸체를 포함하고, 반복문 밖에는 미치지 않는다.</w:t>
      </w:r>
    </w:p>
    <w:p>
      <w:pPr>
        <w:widowControl/>
      </w:pPr>
      <w:r>
        <w:t>2. `numbers[i]`는 i=0,1,2일 때만 접근한다. i=3이 되면 반복을 종료해 범위 밖 접근을 하지 않는다.</w:t>
      </w:r>
    </w:p>
    <w:p>
      <w:pPr>
        <w:widowControl/>
      </w:pPr>
      <w:r>
        <w:t>3. `total`은 반복문 바깥 블록에서 선언했으므로 반복이 끝나도 계속 사용할 수 있다.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Total: 12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total=0, i=0일 때 2를 더해 2.</w:t>
      </w:r>
    </w:p>
    <w:p>
      <w:pPr>
        <w:widowControl/>
      </w:pPr>
      <w:r>
        <w:t>2. i=1에서 4를 더해 6, i=2에서 6을 더해 12.</w:t>
      </w:r>
    </w:p>
    <w:p>
      <w:pPr>
        <w:widowControl/>
      </w:pPr>
      <w:r>
        <w:t>3. i=3일 때 조건이 거짓이므로 반복 종료. total=12.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반복문 밖에서 `printf("%d", i)`를 추가하면 i는 범위 밖이므로 선언을 찾지 못한다.</w:t>
      </w:r>
    </w:p>
    <w:p>
      <w:pPr>
        <w:widowControl/>
      </w:pPr>
      <w:r>
        <w:t>2. 반복 종료 후에도 인덱스가 필요하다면 적절한 바깥 범위에 별도 선언하고 왜 필요한지 설명한다.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“반복문에서 썼던 모든 변수는 반복이 끝나면 사라진다”는 틀리다. i와 total의 선언 위치가 다르다.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배열을 3,5,7로 바꾸고 합계를 계산하라.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int main(void)</w:t>
        <w:br/>
        <w:t>{</w:t>
        <w:br/>
        <w:t xml:space="preserve">    int numbers[3] = {3, 5, 7};</w:t>
        <w:br/>
        <w:t xml:space="preserve">    int total = 0;</w:t>
        <w:br/>
        <w:t xml:space="preserve">    for (int i = 0; i &lt; 3; ++i) {</w:t>
        <w:br/>
        <w:t xml:space="preserve">        total += numbers[i];</w:t>
        <w:br/>
        <w:t xml:space="preserve">    }</w:t>
        <w:br/>
        <w:t xml:space="preserve">    printf("Total: %d\n", total);</w:t>
        <w:br/>
        <w:t xml:space="preserve">    return 0;</w:t>
        <w:br/>
        <w:t>}</w:t>
      </w:r>
    </w:p>
    <w:p>
      <w:pPr>
        <w:widowControl/>
      </w:pPr>
      <w:r>
        <w:t>수정 이유: 같은 범위 규칙을 지키면서 배열 값만 바꾼다. 3+5+7=15다.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Total: 15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for에서 선언한 i를 루프 밖에서 쓸 수 있는가?</w:t>
        <w:br/>
        <w:t>정답: 아니다. 해당 선언의 범위가 끝났다.</w:t>
      </w:r>
    </w:p>
    <w:p>
      <w:pPr>
        <w:widowControl/>
      </w:pPr>
      <w:r>
        <w:t>질문: total이 루프 밖에서도 보이는 이유는?</w:t>
        <w:br/>
        <w:t>정답: 더 바깥 블록에 선언했기 때문이다.</w:t>
      </w:r>
    </w:p>
    <w:p>
      <w:pPr>
        <w:pStyle w:val="Heading2"/>
      </w:pPr>
      <w:r>
        <w:t>독립 작성 예제 24c — 함수 원형의 매개변수 이름과 호출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함수 원형은 함수의 이름과 인수·반환 자료형을 호출자에게 알려 준다. 원형에 적힌 매개변수 이름은 실제 함수 몸체에서 쓰는 이름과 같을 필요가 없다.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원형은 `int square(int number);`이고 정의는 `int square(int value)`이다. 이 둘은 함께 사용할 수 있을까?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br/>
        <w:t>int square(int number);</w:t>
        <w:br/>
        <w:br/>
        <w:t>int main(void)</w:t>
        <w:br/>
        <w:t>{</w:t>
        <w:br/>
        <w:t xml:space="preserve">    printf("Square: %d\n", square(6));</w:t>
        <w:br/>
        <w:t xml:space="preserve">    return 0;</w:t>
        <w:br/>
        <w:t>}</w:t>
        <w:br/>
        <w:br/>
        <w:t>int square(int value)</w:t>
        <w:br/>
        <w:t>{</w:t>
        <w:br/>
        <w:t xml:space="preserve">    return value * value;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함수 원형의 `number`는 원형 범위에서만 유효한 매개변수 이름이다. 실제 함수 정의의 `value`와 이름이 달라도 자료형이 일치한다.</w:t>
      </w:r>
    </w:p>
    <w:p>
      <w:pPr>
        <w:widowControl/>
      </w:pPr>
      <w:r>
        <w:t>2. `square(6)` 호출은 함수 정의가 파일 아래쪽에 있어도 앞선 원형 덕분에 올바르게 검사된다.</w:t>
      </w:r>
    </w:p>
    <w:p>
      <w:pPr>
        <w:widowControl/>
      </w:pPr>
      <w:r>
        <w:t>3. `value * value`는 6×6을 반환한다. 큰 정수의 곱셈에서는 오버플로를 별도로 고려해야 한다.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Square: 36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컴파일러는 main을 분석할 때 square의 원형을 이미 알고 있다.</w:t>
      </w:r>
    </w:p>
    <w:p>
      <w:pPr>
        <w:widowControl/>
      </w:pPr>
      <w:r>
        <w:t>2. 호출 인수 6이 정의의 value에 전달된다.</w:t>
      </w:r>
    </w:p>
    <w:p>
      <w:pPr>
        <w:widowControl/>
      </w:pPr>
      <w:r>
        <w:t>3. 36이 반환되어 Square: 36이 출력된다.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원형을 없애고 정의도 main 뒤에 두면 C11에서 선언되지 않은 함수 호출 오류가 발생한다.</w:t>
      </w:r>
    </w:p>
    <w:p>
      <w:pPr>
        <w:widowControl/>
      </w:pPr>
      <w:r>
        <w:t>2. 원형과 정의의 인수 자료형이 다르면 호환되지 않는 함수 선언이 된다.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“함수 원형의 매개변수 이름과 정의의 이름은 같아야 한다”는 틀리다. 자료형과 함수의 호환성이 핵심이다.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인수를 7로 바꿔 49를 출력하라.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int square(int number);</w:t>
        <w:br/>
        <w:t>int main(void)</w:t>
        <w:br/>
        <w:t>{</w:t>
        <w:br/>
        <w:t xml:space="preserve">    printf("Square: %d\n", square(7));</w:t>
        <w:br/>
        <w:t xml:space="preserve">    return 0;</w:t>
        <w:br/>
        <w:t>}</w:t>
        <w:br/>
        <w:t>int square(int value)</w:t>
        <w:br/>
        <w:t>{</w:t>
        <w:br/>
        <w:t xml:space="preserve">    return value * value;</w:t>
        <w:br/>
        <w:t>}</w:t>
      </w:r>
    </w:p>
    <w:p>
      <w:pPr>
        <w:widowControl/>
      </w:pPr>
      <w:r>
        <w:t>수정 이유: 원형의 매개변수 이름을 변경할 필요 없이 호출 인수만 바꾸면 된다.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Square: 49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원형의 매개변수 이름은 정의와 같아야 하는가?</w:t>
        <w:br/>
        <w:t>정답: 아니다. 타입이 호환되어야 한다.</w:t>
      </w:r>
    </w:p>
    <w:p>
      <w:pPr>
        <w:widowControl/>
      </w:pPr>
      <w:r>
        <w:t>질문: 원형이 정의보다 먼저 필요한 이유는?</w:t>
        <w:br/>
        <w:t>정답: 앞쪽 호출을 컴파일러가 검사할 수 있기 때문이다.</w:t>
      </w:r>
    </w:p>
    <w:p>
      <w:pPr>
        <w:pStyle w:val="Heading1"/>
      </w:pPr>
      <w:r>
        <w:t>1.25  저장 기간과 연결: 자동·정적·내부 연결</w:t>
      </w:r>
    </w:p>
    <w:p>
      <w:pPr>
        <w:pStyle w:val="Heading3"/>
      </w:pPr>
      <w:r>
        <w:t>왜 필요한가</w:t>
      </w:r>
    </w:p>
    <w:p>
      <w:pPr>
        <w:widowControl/>
      </w:pPr>
      <w:r>
        <w:t>범위는 이름이 보이는 위치이고 저장 기간은 객체가 살아 있는 시간이다. 이 둘을 혼동하면 함수 호출 사이의 값 유지와 static의 의미를 잘못 이해한다. 자동 지역 변수, static 지역 객체, static 함수의 서로 다른 효과를 실제 코드로 확인한다.</w:t>
      </w:r>
    </w:p>
    <w:p>
      <w:pPr>
        <w:pStyle w:val="Heading3"/>
      </w:pPr>
      <w:r>
        <w:t>새 용어와 개념: 먼저 이해하고 코드를 읽기</w:t>
      </w:r>
    </w:p>
    <w:p>
      <w:r>
        <w:rPr>
          <w:b/>
        </w:rPr>
        <w:t xml:space="preserve">자동 저장 기간  |  </w:t>
      </w:r>
      <w:r>
        <w:t>보통의 블록 지역 객체가 블록 실행과 함께 생성·소멸하는 저장 기간이다.</w:t>
      </w:r>
    </w:p>
    <w:p>
      <w:r>
        <w:rPr>
          <w:b/>
        </w:rPr>
        <w:t xml:space="preserve">정적 저장 기간  |  </w:t>
      </w:r>
      <w:r>
        <w:t>프로그램 실행 전체에 걸쳐 객체가 존재하는 저장 기간이다.</w:t>
      </w:r>
    </w:p>
    <w:p>
      <w:r>
        <w:rPr>
          <w:b/>
        </w:rPr>
        <w:t xml:space="preserve">static 지역 객체  |  </w:t>
      </w:r>
      <w:r>
        <w:t>이름은 블록에서만 보이지만 값은 함수 호출 사이에 유지하는 객체다.</w:t>
      </w:r>
    </w:p>
    <w:p>
      <w:r>
        <w:rPr>
          <w:b/>
        </w:rPr>
        <w:t xml:space="preserve">내부 연결  |  </w:t>
      </w:r>
      <w:r>
        <w:t>같은 번역 단위 안에서만 이름을 연결하는 성질이다.</w:t>
      </w:r>
    </w:p>
    <w:p>
      <w:r>
        <w:rPr>
          <w:b/>
        </w:rPr>
        <w:t xml:space="preserve">외부 연결  |  </w:t>
      </w:r>
      <w:r>
        <w:t>다른 번역 단위에서도 같은 대상에 대한 선언을 연결할 수 있는 성질이다.</w:t>
      </w:r>
    </w:p>
    <w:p>
      <w:r>
        <w:rPr>
          <w:b/>
        </w:rPr>
        <w:t xml:space="preserve">무연결  |  </w:t>
      </w:r>
      <w:r>
        <w:t>일반 지역 변수처럼 서로 다른 선언을 이름으로 연결하지 않는 성질이다.</w:t>
      </w:r>
    </w:p>
    <w:p>
      <w:pPr>
        <w:pStyle w:val="Heading3"/>
      </w:pPr>
      <w:r>
        <w:t>한눈에 보는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EEF"/>
          </w:tcPr>
          <w:p>
            <w:pPr>
              <w:spacing w:after="20"/>
            </w:pPr>
            <w:r>
              <w:rPr>
                <w:sz w:val="16"/>
              </w:rPr>
              <w:t>예</w:t>
            </w:r>
          </w:p>
        </w:tc>
        <w:tc>
          <w:tcPr>
            <w:tcW w:type="dxa" w:w="3249"/>
            <w:shd w:fill="DCEEEF"/>
          </w:tcPr>
          <w:p>
            <w:pPr>
              <w:spacing w:after="20"/>
            </w:pPr>
            <w:r>
              <w:rPr>
                <w:sz w:val="16"/>
              </w:rPr>
              <w:t>범위</w:t>
            </w:r>
          </w:p>
        </w:tc>
        <w:tc>
          <w:tcPr>
            <w:tcW w:type="dxa" w:w="3249"/>
            <w:shd w:fill="DCEEEF"/>
          </w:tcPr>
          <w:p>
            <w:pPr>
              <w:spacing w:after="20"/>
            </w:pPr>
            <w:r>
              <w:rPr>
                <w:sz w:val="16"/>
              </w:rPr>
              <w:t>저장 기간/연결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int x=0; (블록)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블록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자동/무연결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static int x=0; (블록)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블록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정적/무연결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static int helper(...); (파일)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파일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6"/>
              </w:rPr>
              <w:t>함수 이름 내부 연결</w:t>
            </w:r>
          </w:p>
        </w:tc>
      </w:tr>
    </w:tbl>
    <w:p>
      <w:pPr>
        <w:pStyle w:val="Heading3"/>
      </w:pPr>
      <w:r>
        <w:t>C의 네 가지 저장 기간과 세 가지 연결</w:t>
      </w:r>
    </w:p>
    <w:p>
      <w:pPr>
        <w:widowControl/>
      </w:pPr>
      <w:r>
        <w:t>C11 객체의 저장 기간은 자동·정적·스레드·할당 저장 기간으로 분류된다. 이 절은 자동과 정적을 직접 검증한다. `_Thread_local`을 이용한 스레드 저장 기간과 `malloc` 계열이 만드는 할당 저장 기간은 관련 장에서 상세히 다룬다. 연결은 외부 연결·내부 연결·무연결로 구별한다. 연결은 이름의 성질이지 객체가 얼마나 오래 살아 있는지와 동의어가 아니다.</w:t>
      </w:r>
    </w:p>
    <w:p>
      <w:pPr>
        <w:widowControl/>
      </w:pPr>
      <w:r>
        <w:t>파일 범위의 `static`은 해당 이름에 내부 연결을 주지만, 블록 범위의 `static`은 지역 객체에 정적 저장 기간을 준다. 같은 철자의 키워드라도 선언 위치와 대상이 달라지면 의미가 달라진다. `register`는 C11의 저장 클래스 지정자이며 실제 CPU 레지스터 배치를 보장하지 않는다. `auto`는 C11에서 블록 자동 저장 클래스 지정자다. 현대 C23의 규칙 변화는 정식 표준 비교 장에서 분리한다.</w:t>
      </w:r>
    </w:p>
    <w:p>
      <w:pPr>
        <w:pStyle w:val="Heading2"/>
      </w:pPr>
      <w:r>
        <w:t>완성 예제 25a — 자동 저장 기간: 호출할 때마다 다시 초기화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함수를 여러 번 호출할 때 지역 객체가 이전 호출의 값을 기억한다고 착각하면 계산이 틀린다. 보통의 블록 지역 변수는 자동 저장 기간을 가지며 블록 진입 때 초기화식이 다시 실행된다.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`visit()`를 세 번 호출한다. `int count=0; ++count;`가 세 번 실행되면 출력은 1,2,3일까, 1,1,1일까?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void visit(void)</w:t>
        <w:br/>
        <w:t>{</w:t>
        <w:br/>
        <w:t xml:space="preserve">    int count = 0;</w:t>
        <w:br/>
        <w:t xml:space="preserve">    ++count;</w:t>
        <w:br/>
        <w:t xml:space="preserve">    printf("Visit: %d\n", count);</w:t>
        <w:br/>
        <w:t>}</w:t>
        <w:br/>
        <w:t>int main(void)</w:t>
        <w:br/>
        <w:t>{</w:t>
        <w:br/>
        <w:t xml:space="preserve">    visit();</w:t>
        <w:br/>
        <w:t xml:space="preserve">    visit();</w:t>
        <w:br/>
        <w:t xml:space="preserve">    visit();</w:t>
        <w:br/>
        <w:t xml:space="preserve">    return 0;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`count`는 자동 저장 기간의 블록 지역 객체다. 함수에 들어올 때마다 초기화식 `=0`이 실행된다.</w:t>
      </w:r>
    </w:p>
    <w:p>
      <w:pPr>
        <w:widowControl/>
      </w:pPr>
      <w:r>
        <w:t>2. `++count`는 해당 호출에서만 0→1로 만든다. 함수가 반환하면 이 객체의 수명이 끝난다.</w:t>
      </w:r>
    </w:p>
    <w:p>
      <w:pPr>
        <w:widowControl/>
      </w:pPr>
      <w:r>
        <w:t>3. 세 번의 호출은 같은 함수 코드를 재사용하지만 이전 호출의 지역 객체를 지속시키지 않는다.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Visit: 1</w:t>
        <w:br/>
        <w:t>Visit: 1</w:t>
        <w:br/>
        <w:t>Visit: 1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첫 호출에서 count=0→1을 출력한다.</w:t>
      </w:r>
    </w:p>
    <w:p>
      <w:pPr>
        <w:widowControl/>
      </w:pPr>
      <w:r>
        <w:t>2. 둘째 호출은 새 지역 객체를 count=0으로 초기화해 다시 1을 출력한다.</w:t>
      </w:r>
    </w:p>
    <w:p>
      <w:pPr>
        <w:widowControl/>
      </w:pPr>
      <w:r>
        <w:t>3. 셋째 호출도 마찬가지다.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초기화되지 않은 `int count;`의 값을 읽는 것은 잘못이다. 자동 지역 객체는 기본적으로 0이 되지 않는다.</w:t>
      </w:r>
    </w:p>
    <w:p>
      <w:pPr>
        <w:widowControl/>
      </w:pPr>
      <w:r>
        <w:t>2. 함수 코드를 한 번만 작성했다는 사실과 객체가 한 번만 만들어진다는 주장은 다르다.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“함수가 같은 코드이므로 지역 변수도 이전 호출의 값을 기억한다”는 틀리다. 저장 기간이 결정한다.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초기값을 4로 바꾸고 증가 후 출력을 예측하라.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void visit(void)</w:t>
        <w:br/>
        <w:t>{</w:t>
        <w:br/>
        <w:t xml:space="preserve">    int count = 4;</w:t>
        <w:br/>
        <w:t xml:space="preserve">    ++count;</w:t>
        <w:br/>
        <w:t xml:space="preserve">    printf("Visit: %d\n", count);</w:t>
        <w:br/>
        <w:t>}</w:t>
        <w:br/>
        <w:t>int main(void)</w:t>
        <w:br/>
        <w:t>{</w:t>
        <w:br/>
        <w:t xml:space="preserve">    visit();</w:t>
        <w:br/>
        <w:t xml:space="preserve">    visit();</w:t>
        <w:br/>
        <w:t xml:space="preserve">    visit();</w:t>
        <w:br/>
        <w:t xml:space="preserve">    return 0;</w:t>
        <w:br/>
        <w:t>}</w:t>
      </w:r>
    </w:p>
    <w:p>
      <w:pPr>
        <w:widowControl/>
      </w:pPr>
      <w:r>
        <w:t>수정 이유: 매번 4로 다시 초기화하고 5로 증가한다. 세 줄 모두 5다.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Visit: 5</w:t>
        <w:br/>
        <w:t>Visit: 5</w:t>
        <w:br/>
        <w:t>Visit: 5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자동 지역 객체는 호출 사이에 값을 유지하는가?</w:t>
        <w:br/>
        <w:t>정답: 일반적으로 유지하지 않는다.</w:t>
      </w:r>
    </w:p>
    <w:p>
      <w:pPr>
        <w:widowControl/>
      </w:pPr>
      <w:r>
        <w:t>질문: 초기화되지 않은 자동 int를 읽어도 되는가?</w:t>
        <w:br/>
        <w:t>정답: 안 된다. 유효한 값이 보장되지 않는다.</w:t>
      </w:r>
    </w:p>
    <w:p>
      <w:pPr>
        <w:pStyle w:val="Heading2"/>
      </w:pPr>
      <w:r>
        <w:t>부분 완성 예제 25b — static 지역 변수: 범위는 지역, 수명은 전체 실행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호출 횟수 같은 작은 상태를 한 함수 내부에 유지해야 하는 경우가 있다. `static` 지역 객체는 이름은 함수 블록 안에서만 보이지만 정적 저장 기간을 가져 프로그램 실행 중 값을 유지한다.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`static int calls=0;`이 있는 함수가 세 번 호출되면 출력은 무엇인가?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void record_call(void)</w:t>
        <w:br/>
        <w:t>{</w:t>
        <w:br/>
        <w:t xml:space="preserve">    static int calls = 0;</w:t>
        <w:br/>
        <w:t xml:space="preserve">    ++calls;</w:t>
        <w:br/>
        <w:t xml:space="preserve">    printf("Calls: %d\n", calls);</w:t>
        <w:br/>
        <w:t>}</w:t>
        <w:br/>
        <w:t>int main(void)</w:t>
        <w:br/>
        <w:t>{</w:t>
        <w:br/>
        <w:t xml:space="preserve">    record_call();</w:t>
        <w:br/>
        <w:t xml:space="preserve">    record_call();</w:t>
        <w:br/>
        <w:t xml:space="preserve">    record_call();</w:t>
        <w:br/>
        <w:t xml:space="preserve">    return 0;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`static int calls = 0;`은 블록 범위이지만 정적 저장 기간을 갖는 객체를 정의한다. 이 예제의 `static`은 파일 범위의 `static`과 효과가 다르다.</w:t>
      </w:r>
    </w:p>
    <w:p>
      <w:pPr>
        <w:widowControl/>
      </w:pPr>
      <w:r>
        <w:t>2. 초기화는 실행 전체에서 한 번 이루어지며 호출할 때마다 다시 0이 되지 않는다.</w:t>
      </w:r>
    </w:p>
    <w:p>
      <w:pPr>
        <w:widowControl/>
      </w:pPr>
      <w:r>
        <w:t>3. `++calls`는 누적 상태를 변경한다. 함수 외부에서는 calls라는 이름으로 직접 접근할 수 없다.</w:t>
      </w:r>
    </w:p>
    <w:p>
      <w:pPr>
        <w:widowControl/>
      </w:pPr>
      <w:r>
        <w:t>4. 테스트 격리를 중시하면 상태를 명시적으로 인수·반환값으로 관리하는 방식이 더 적합할 수 있다.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Calls: 1</w:t>
        <w:br/>
        <w:t>Calls: 2</w:t>
        <w:br/>
        <w:t>Calls: 3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초기 calls=0에서 첫 호출이 1을 만든다.</w:t>
      </w:r>
    </w:p>
    <w:p>
      <w:pPr>
        <w:widowControl/>
      </w:pPr>
      <w:r>
        <w:t>2. 둘째 호출은 이전 값 1에서 2로 증가한다.</w:t>
      </w:r>
    </w:p>
    <w:p>
      <w:pPr>
        <w:widowControl/>
      </w:pPr>
      <w:r>
        <w:t>3. 셋째 호출은 3으로 증가한다.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`static`을 쓰면 어디서나 이름을 쓸 수 있다고 생각하면 안 된다. 범위와 저장 기간은 별개의 성질이다.</w:t>
      </w:r>
    </w:p>
    <w:p>
      <w:pPr>
        <w:widowControl/>
      </w:pPr>
      <w:r>
        <w:t>2. 이 예제는 지역 static을 학습하려는 목적이다. 모든 누적 상태에 static을 남용하면 테스트 순서 의존이 생길 수 있다.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“지역 변수면 반드시 자동 저장 기간이다”는 틀리다. `static` 지역 객체는 블록 범위와 정적 저장 기간을 함께 가진다.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호출 횟수 대신 매번 2씩 증가하는 `static int total`을 작성하라.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void record_call(void)</w:t>
        <w:br/>
        <w:t>{</w:t>
        <w:br/>
        <w:t xml:space="preserve">    static int total = 0;</w:t>
        <w:br/>
        <w:t xml:space="preserve">    total += 2;</w:t>
        <w:br/>
        <w:t xml:space="preserve">    printf("Total: %d\n", total);</w:t>
        <w:br/>
        <w:t>}</w:t>
        <w:br/>
        <w:t>int main(void)</w:t>
        <w:br/>
        <w:t>{</w:t>
        <w:br/>
        <w:t xml:space="preserve">    record_call();</w:t>
        <w:br/>
        <w:t xml:space="preserve">    record_call();</w:t>
        <w:br/>
        <w:t xml:space="preserve">    record_call();</w:t>
        <w:br/>
        <w:t xml:space="preserve">    return 0;</w:t>
        <w:br/>
        <w:t>}</w:t>
      </w:r>
    </w:p>
    <w:p>
      <w:pPr>
        <w:widowControl/>
      </w:pPr>
      <w:r>
        <w:t>수정 이유: 정적 지역 객체가 0→2→4→6으로 유지된다. 전역 객체는 만들지 않았다.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Total: 2</w:t>
        <w:br/>
        <w:t>Total: 4</w:t>
        <w:br/>
        <w:t>Total: 6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static 지역 변수의 범위는?</w:t>
        <w:br/>
        <w:t>정답: 선언 위치부터 해당 블록 끝까지다.</w:t>
      </w:r>
    </w:p>
    <w:p>
      <w:pPr>
        <w:widowControl/>
      </w:pPr>
      <w:r>
        <w:t>질문: static 지역 변수의 저장 기간은?</w:t>
        <w:br/>
        <w:t>정답: 정적 저장 기간으로 실행 전체에 걸쳐 유지된다.</w:t>
      </w:r>
    </w:p>
    <w:p>
      <w:pPr>
        <w:pStyle w:val="Heading2"/>
      </w:pPr>
      <w:r>
        <w:t>독립 작성 예제 25c — static 함수: 파일 밖에서 이름을 숨기는 방법</w:t>
      </w:r>
    </w:p>
    <w:p>
      <w:pPr>
        <w:pStyle w:val="Heading3"/>
      </w:pPr>
      <w:r>
        <w:t>사용 상황과 없으면 생기는 문제</w:t>
      </w:r>
    </w:p>
    <w:p>
      <w:pPr>
        <w:widowControl/>
      </w:pPr>
      <w:r>
        <w:t>파일을 여러 개로 나눌 때 보조 함수가 다른 번역 단위의 동일한 이름과 충돌하지 않도록 파일 내부에서만 사용하도록 제한할 수 있다. `static` 함수 선언은 내부 연결을 지정한다.</w:t>
      </w:r>
    </w:p>
    <w:p>
      <w:pPr>
        <w:pStyle w:val="Heading3"/>
      </w:pPr>
      <w:r>
        <w:t>코드를 실행하기 전 먼저 예측하기</w:t>
      </w:r>
    </w:p>
    <w:p>
      <w:pPr>
        <w:widowControl/>
      </w:pPr>
      <w:r>
        <w:t>같은 파일에서 `static int twice(int n)`을 main이 호출할 수 있을까? 다른 .c 파일에서도 이름만 적으면 호출할 수 있을까?</w:t>
      </w:r>
    </w:p>
    <w:p>
      <w:pPr>
        <w:pStyle w:val="Heading3"/>
      </w:pPr>
      <w:r>
        <w:t>전체 C11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br/>
        <w:t>static int twice(int n)</w:t>
        <w:br/>
        <w:t>{</w:t>
        <w:br/>
        <w:t xml:space="preserve">    return n * 2;</w:t>
        <w:br/>
        <w:t>}</w:t>
        <w:br/>
        <w:br/>
        <w:t>int main(void)</w:t>
        <w:br/>
        <w:t>{</w:t>
        <w:br/>
        <w:t xml:space="preserve">    printf("Twice: %d\n", twice(6));</w:t>
        <w:br/>
        <w:t xml:space="preserve">    return 0;</w:t>
        <w:br/>
        <w:t>}</w:t>
      </w:r>
    </w:p>
    <w:p>
      <w:pPr>
        <w:pStyle w:val="Heading3"/>
      </w:pPr>
      <w:r>
        <w:t>문장별 해설: 왜 이 문장이 필요한가</w:t>
      </w:r>
    </w:p>
    <w:p>
      <w:pPr>
        <w:widowControl/>
      </w:pPr>
      <w:r>
        <w:t>1. 파일 범위의 `static int twice(int n)`은 함수 이름에 내부 연결을 지정한다. 같은 번역 단위의 main에서는 호출할 수 있다.</w:t>
      </w:r>
    </w:p>
    <w:p>
      <w:pPr>
        <w:widowControl/>
      </w:pPr>
      <w:r>
        <w:t>2. 다른 번역 단위에서 이 함수 이름을 외부 연결로 참조할 수 없다. 이는 블록 범위의 static 지역 객체와 별도 규칙이다.</w:t>
      </w:r>
    </w:p>
    <w:p>
      <w:pPr>
        <w:widowControl/>
      </w:pPr>
      <w:r>
        <w:t>3. 반환값 12는 매개변수 n=6을 두 배 한 결과다. `static`이 곱셈 결과를 저장하는 것은 아니다.</w:t>
      </w:r>
    </w:p>
    <w:p>
      <w:pPr>
        <w:pStyle w:val="Heading3"/>
      </w:pPr>
      <w:r>
        <w:t>검증된 실제 출력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Twice: 12</w:t>
      </w:r>
    </w:p>
    <w:p>
      <w:pPr>
        <w:widowControl/>
      </w:pPr>
      <w:r>
        <w:t>입력: (없음) · 정상 종료 코드 0. 출력은 학습 확인용이며 상태 전달과 계산 자체가 핵심 로직이다.</w:t>
      </w:r>
    </w:p>
    <w:p>
      <w:pPr>
        <w:pStyle w:val="Heading3"/>
      </w:pPr>
      <w:r>
        <w:t>실행 순서와 값 변화</w:t>
      </w:r>
    </w:p>
    <w:p>
      <w:pPr>
        <w:widowControl/>
      </w:pPr>
      <w:r>
        <w:t>1. 같은 번역 단위에서 twice 선언과 정의를 읽는다.</w:t>
      </w:r>
    </w:p>
    <w:p>
      <w:pPr>
        <w:widowControl/>
      </w:pPr>
      <w:r>
        <w:t>2. main이 twice(6)을 호출해 n=6으로 계산한다.</w:t>
      </w:r>
    </w:p>
    <w:p>
      <w:pPr>
        <w:widowControl/>
      </w:pPr>
      <w:r>
        <w:t>3. 12가 반환되어 출력된다.</w:t>
      </w:r>
    </w:p>
    <w:p>
      <w:pPr>
        <w:pStyle w:val="Heading3"/>
      </w:pPr>
      <w:r>
        <w:t>단계별 디버깅과 흔한 오류</w:t>
      </w:r>
    </w:p>
    <w:p>
      <w:pPr>
        <w:widowControl/>
      </w:pPr>
      <w:r>
        <w:t>1. 파일 범위 `static`을 “값을 기억하는 함수”라고 해석하면 안 된다. 함수에 대한 내부 연결 지정이다.</w:t>
      </w:r>
    </w:p>
    <w:p>
      <w:pPr>
        <w:widowControl/>
      </w:pPr>
      <w:r>
        <w:t>2. 다른 .c 파일에서 같은 함수를 사용하려면 별도의 외부 연결 함수 인터페이스를 설계해야 한다.</w:t>
      </w:r>
    </w:p>
    <w:p>
      <w:pPr>
        <w:pStyle w:val="Heading3"/>
      </w:pPr>
      <w:r>
        <w:t>오개념 진단과 교정</w:t>
      </w:r>
    </w:p>
    <w:p>
      <w:pPr>
        <w:widowControl/>
      </w:pPr>
      <w:r>
        <w:t>“static은 항상 저장 기간만 바꾼다”는 틀리다. 함수 이름과 파일 범위 이름에서는 연결 속성에도 영향을 준다.</w:t>
      </w:r>
    </w:p>
    <w:p>
      <w:pPr>
        <w:pStyle w:val="Heading3"/>
      </w:pPr>
      <w:r>
        <w:t>예제를 바꾸며 실력 다지기 — 바로 여기서 풀기</w:t>
      </w:r>
    </w:p>
    <w:p>
      <w:pPr>
        <w:widowControl/>
      </w:pPr>
      <w:r>
        <w:t>`twice` 대신 `triple`을 내부 연결 함수로 정의해 6의 세 배를 출력하라.</w:t>
      </w:r>
    </w:p>
    <w:p>
      <w:pPr>
        <w:pStyle w:val="Heading3"/>
      </w:pPr>
      <w:r>
        <w:t>바로 옆 모범 정답: 실행 가능한 전체 코드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static int triple(int n)</w:t>
        <w:br/>
        <w:t>{</w:t>
        <w:br/>
        <w:t xml:space="preserve">    return n * 3;</w:t>
        <w:br/>
        <w:t>}</w:t>
        <w:br/>
        <w:t>int main(void)</w:t>
        <w:br/>
        <w:t>{</w:t>
        <w:br/>
        <w:t xml:space="preserve">    printf("Triple: %d\n", triple(6));</w:t>
        <w:br/>
        <w:t xml:space="preserve">    return 0;</w:t>
        <w:br/>
        <w:t>}</w:t>
      </w:r>
    </w:p>
    <w:p>
      <w:pPr>
        <w:widowControl/>
      </w:pPr>
      <w:r>
        <w:t>수정 이유: 파일 범위의 static 함수로 정의했으므로 같은 파일의 main에서 호출할 수 있다.</w:t>
      </w:r>
    </w:p>
    <w:p>
      <w:pPr>
        <w:widowControl/>
      </w:pPr>
      <w:r>
        <w:t>검증된 변형 출력: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Triple: 18</w:t>
      </w:r>
    </w:p>
    <w:p>
      <w:pPr>
        <w:pStyle w:val="Heading3"/>
      </w:pPr>
      <w:r>
        <w:t>스스로 확인하기 · 정답과 근거</w:t>
      </w:r>
    </w:p>
    <w:p>
      <w:pPr>
        <w:widowControl/>
      </w:pPr>
      <w:r>
        <w:t>질문: static 함수는 같은 파일에서 호출할 수 있는가?</w:t>
        <w:br/>
        <w:t>정답: 그렇다. 내부 연결은 같은 번역 단위 안에서 접근 가능하다.</w:t>
      </w:r>
    </w:p>
    <w:p>
      <w:pPr>
        <w:widowControl/>
      </w:pPr>
      <w:r>
        <w:t>질문: 다른 파일에서 그 이름으로 참조 가능한가?</w:t>
        <w:br/>
        <w:t>정답: 외부 연결로 참조할 수 없다.</w:t>
      </w:r>
    </w:p>
    <w:p>
      <w:pPr>
        <w:pStyle w:val="Heading1"/>
      </w:pPr>
      <w:r>
        <w:t>1.23~1.25 누적 복습: 도움을 줄이며 혼자 해결하기</w:t>
      </w:r>
    </w:p>
    <w:p>
      <w:pPr>
        <w:pStyle w:val="Heading2"/>
      </w:pPr>
      <w:r>
        <w:t>1단계 | 즉시 인출과 이전 단원 연결</w:t>
      </w:r>
    </w:p>
    <w:p>
      <w:pPr>
        <w:widowControl/>
      </w:pPr>
      <w:r>
        <w:t>문제: 1.20절의 널 종료 문자열을 함수 인수로 넘기면 함수가 반드시 배열을 복사하는가?</w:t>
        <w:br/>
        <w:t>정답과 이유: 아니다. 배열 매개변수 조정 규칙은 포인터 장에서 다루며, 이 절에서는 함수의 입력·출력과 범위를 먼저 구별한다.</w:t>
      </w:r>
    </w:p>
    <w:p>
      <w:pPr>
        <w:widowControl/>
      </w:pPr>
      <w:r>
        <w:t>문제: 같은 이름의 지역 변수가 두 함수에 있으면 하나의 객체인가?</w:t>
        <w:br/>
        <w:t>정답과 이유: 아니다. 서로 다른 함수의 블록에서 선언된 별도 객체다.</w:t>
      </w:r>
    </w:p>
    <w:p>
      <w:pPr>
        <w:widowControl/>
      </w:pPr>
      <w:r>
        <w:t>문제: `static` 지역 객체는 다른 함수에서 이름으로 직접 참조할 수 있는가?</w:t>
        <w:br/>
        <w:t>정답과 이유: 아니다. 범위는 여전히 해당 블록이다.</w:t>
      </w:r>
    </w:p>
    <w:p>
      <w:pPr>
        <w:widowControl/>
      </w:pPr>
      <w:r>
        <w:t>문제: `static` 함수가 같은 .c 파일의 main에서 호출되는가?</w:t>
        <w:br/>
        <w:t>정답과 이유: 그렇다. 내부 연결은 같은 번역 단위 안에서 이름을 사용할 수 있게 한다.</w:t>
      </w:r>
    </w:p>
    <w:p>
      <w:pPr>
        <w:widowControl/>
      </w:pPr>
      <w:r>
        <w:t>문제: 지역 변수가 초기화되지 않은 경우 0으로 간주해도 되는가?</w:t>
        <w:br/>
        <w:t>정답과 이유: 자동 저장 기간 객체는 그렇지 않다. 읽기 전에 초기화해야 한다.</w:t>
      </w:r>
    </w:p>
    <w:p>
      <w:pPr>
        <w:pStyle w:val="Heading2"/>
      </w:pPr>
      <w:r>
        <w:t>2단계 | 부분 완성 코드와 정답</w:t>
      </w:r>
    </w:p>
    <w:p>
      <w:pPr>
        <w:widowControl/>
      </w:pPr>
      <w:r>
        <w:t>다음 빈칸에 `static`, `return`, `add`를 올바르게 배치하여 내부 연결 함수를 만들고 두 수의 합을 반환하라. 함수 밖 전역 객체는 없다.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______ int add(int a, int b)</w:t>
        <w:br/>
        <w:t>{</w:t>
        <w:br/>
        <w:t xml:space="preserve">    ______ a + b;</w:t>
        <w:br/>
        <w:t>}</w:t>
        <w:br/>
        <w:t>int main(void)</w:t>
        <w:br/>
        <w:t>{</w:t>
        <w:br/>
        <w:t xml:space="preserve">    printf("Sum: %d\n", ______(2, 5));</w:t>
        <w:br/>
        <w:t xml:space="preserve">    return 0;</w:t>
        <w:br/>
        <w:t>}</w:t>
      </w:r>
    </w:p>
    <w:p>
      <w:pPr>
        <w:widowControl/>
      </w:pPr>
      <w:r>
        <w:t>정답: 첫째 static, 둘째 return, 셋째 add. 파일 범위 static 함수의 내부 연결과 매개변수의 지역 범위는 서로 다른 성질이다.</w:t>
      </w:r>
    </w:p>
    <w:p>
      <w:pPr>
        <w:pStyle w:val="Heading2"/>
      </w:pPr>
      <w:r>
        <w:t>3단계 | 독립 작성 과제와 완전한 정답</w:t>
      </w:r>
    </w:p>
    <w:p>
      <w:pPr>
        <w:widowControl/>
      </w:pPr>
      <w:r>
        <w:t>과제: 전역 객체를 사용하지 않고, 함수 `int next_total(int total, int added)`로 점수를 누적하라. main에서 0부터 시작하여 3, 4, 5를 차례로 더하고 각 단계의 합계를 출력하라. `static`을 사용하지 말고 인수·반환값만 사용한다.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#include &lt;stdio.h&gt;</w:t>
        <w:br/>
        <w:t>int next_total(int total, int added)</w:t>
        <w:br/>
        <w:t>{</w:t>
        <w:br/>
        <w:t xml:space="preserve">    return total + added;</w:t>
        <w:br/>
        <w:t>}</w:t>
        <w:br/>
        <w:t>int main(void)</w:t>
        <w:br/>
        <w:t>{</w:t>
        <w:br/>
        <w:t xml:space="preserve">    int total = 0;</w:t>
        <w:br/>
        <w:t xml:space="preserve">    total = next_total(total, 3);</w:t>
        <w:br/>
        <w:t xml:space="preserve">    printf("Total: %d\n", total);</w:t>
        <w:br/>
        <w:t xml:space="preserve">    total = next_total(total, 4);</w:t>
        <w:br/>
        <w:t xml:space="preserve">    printf("Total: %d\n", total);</w:t>
        <w:br/>
        <w:t xml:space="preserve">    total = next_total(total, 5);</w:t>
        <w:br/>
        <w:t xml:space="preserve">    printf("Total: %d\n", total);</w:t>
        <w:br/>
        <w:t xml:space="preserve">    return 0;</w:t>
        <w:br/>
        <w:t>}</w:t>
      </w:r>
    </w:p>
    <w:p>
      <w:pPr>
        <w:widowControl/>
      </w:pPr>
      <w:r>
        <w:t>정답 근거: 누적 상태는 main의 지역 객체에 있고, 함수는 입력된 값으로만 계산한다. 반환값을 저장하므로 0→3→7→12로 바뀐다.</w:t>
      </w:r>
    </w:p>
    <w:p>
      <w:pPr>
        <w:pStyle w:val="Heading2"/>
      </w:pPr>
      <w:r>
        <w:t>4단계 | 오류 수정 문제: 선언 위치를 구별하기</w:t>
      </w:r>
    </w:p>
    <w:p>
      <w:pPr>
        <w:pStyle w:val="CodeListing"/>
        <w:keepLines/>
        <w:shd w:fill="EFF5F5"/>
      </w:pPr>
      <w:r>
        <w:rPr>
          <w:rFonts w:ascii="Liberation Mono" w:hAnsi="Liberation Mono"/>
          <w:sz w:val="16"/>
        </w:rPr>
        <w:t>/* 의도적으로 잘못된 코드 조각 */</w:t>
        <w:br/>
        <w:t>int main(void)</w:t>
        <w:br/>
        <w:t>{</w:t>
        <w:br/>
        <w:t xml:space="preserve">    for (int i = 0; i &lt; 2; ++i) { }</w:t>
        <w:br/>
        <w:t xml:space="preserve">    printf("%d\n", i);  /* i는 이 위치에서 보이지 않는다 */</w:t>
        <w:br/>
        <w:t xml:space="preserve">    return 0;</w:t>
        <w:br/>
        <w:t>}</w:t>
      </w:r>
    </w:p>
    <w:p>
      <w:pPr>
        <w:widowControl/>
      </w:pPr>
      <w:r>
        <w:t>정답: `for`의 초기화 부분에서 선언한 i의 범위는 그 for 구문까지다. 반복 후 값이 필요하다면 `int i = 0;`을 반복문 앞의 바깥 블록에 선언하고 `for (; i &lt; 2; ++i)`처럼 사용한다. 이 코드 조각은 stdio.h를 포함한 완전한 프로그램이 아니며, 핵심 오류는 i의 범위다.</w:t>
      </w:r>
    </w:p>
    <w:p>
      <w:pPr>
        <w:pStyle w:val="Heading1"/>
      </w:pPr>
      <w:r>
        <w:t>원서 대응과 정확성 한계</w:t>
      </w:r>
    </w:p>
    <w:p>
      <w:pPr>
        <w:widowControl/>
      </w:pPr>
      <w:r>
        <w:t>K&amp;R 제1장 §1.10의 외부 변수와 범위, 제4장 §4.4 범위 규칙·§4.6 정적 변수·§4.8 블록 구조·§4.9 초기화의 입문 목표에 대응한다. Express의 변수 범위와 순환 호출 단원 및 함수 단원과 교차한다. 원서의 문장·예제·문항을 복제하지 않고 독립적인 사례를 사용했다.</w:t>
      </w:r>
    </w:p>
    <w:p>
      <w:pPr>
        <w:widowControl/>
      </w:pPr>
      <w:r>
        <w:t>아직 완료하지 않은 검증: Express의 관련 LAB/Exercise/Programming 각 항목 전수 대조, K&amp;R의 개별 연습문제별 완전 대응, C23/컴파일러 구현 차이의 전체 목록. 이 부분은 완료로 계산하지 않는다. 다음 1.26절에서는 재귀 호출과 호출별 지역 상태를 심화한다.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C11 엄격 검증 · 원서 목표 대조 진행 중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C언어 종합교과서  |  이해 중심 정식 개정판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KR" w:hAnsi="Noto Sans CJK KR"/>
      <w:color w:val="1E32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0717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E32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00717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/>
      <w:b/>
      <w:color w:val="1E32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Noto Sans CJK KR" w:hAnsi="Noto Sans CJK KR"/>
      <w:b w:val="0"/>
      <w:i/>
      <w:iCs/>
      <w:color w:val="55606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52" w:lineRule="auto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