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제1장  |  C를 실제로 이해하는 첫걸음</w:t>
      </w:r>
    </w:p>
    <w:p>
      <w:pPr>
        <w:pStyle w:val="Subtitle"/>
        <w:widowControl/>
      </w:pPr>
      <w:r>
        <w:t>1.20~1.22절 · 문자 배열, 안전한 문자열 입력, 표준 문자열 함수</w:t>
      </w:r>
    </w:p>
    <w:p>
      <w:pPr>
        <w:widowControl/>
      </w:pPr>
      <w:r>
        <w:t>이 원고는 검증된 1.1~1.19절에 이어지는 신규 본문이다. 앞 절에서 배운 일차원 배열·반복·함수 호출·값 전달을 활용하며, 포인터·동적 메모리·UTF-8 전체 문자 처리는 후속 절로 남긴다. K&amp;R 제1장 §1.9와 Express 제12장 「문자와 문자열」의 학습 목표를 독립적인 새 코드와 새 문제로 풀어 썼다.</w:t>
      </w:r>
    </w:p>
    <w:p>
      <w:pPr>
        <w:widowControl/>
      </w:pPr>
      <w:r>
        <w:t>학습 순서: 새 용어의 뜻과 필요성 → 실행 전 결과 예측 → 실행 가능한 전체 코드 → 문장별 해설 → 실제 출력·값 추적 → 오류 진단 → 같은 자리의 변형 실습·전체 정답 → 누적 복습. 예제 결과를 보기 전에 반드시 예상값을 적어 보자.</w:t>
      </w:r>
    </w:p>
    <w:p>
      <w:pPr>
        <w:pStyle w:val="Heading1"/>
        <w:keepNext/>
      </w:pPr>
      <w:r>
        <w:t>1.20  문자 배열과 널 종료 문자열: 눈에 보이는 글자와 저장 공간</w:t>
      </w:r>
    </w:p>
    <w:p>
      <w:pPr>
        <w:pStyle w:val="Heading3"/>
        <w:keepNext/>
      </w:pPr>
      <w:r>
        <w:t>왜 이 개념이 필요한가</w:t>
      </w:r>
    </w:p>
    <w:p>
      <w:pPr>
        <w:widowControl/>
      </w:pPr>
      <w:r>
        <w:t>정수 배열을 배웠다면 문자 배열도 다룰 수 있다. 그러나 C 문자열은 길이를 별도로 기억하지 않고 값 0인 끝 표시를 찾는 방식이다. 이 약속을 이해하지 않으면 문자열을 출력·비교·복사하는 함수의 전제조건을 놓친다. K&amp;R §1.9의 문자 배열 목표를 독립 예제로 다룬다.</w:t>
      </w:r>
    </w:p>
    <w:p>
      <w:pPr>
        <w:pStyle w:val="Heading3"/>
        <w:keepNext/>
      </w:pPr>
      <w:r>
        <w:t>새 개념 · 처음 등장하는 용어를 먼저 설명하기</w:t>
      </w:r>
    </w:p>
    <w:p>
      <w:r>
        <w:rPr>
          <w:b/>
        </w:rPr>
        <w:t xml:space="preserve">char 배열  |  </w:t>
      </w:r>
      <w:r>
        <w:t>`char` 요소 여러 개를 번호로 저장한다. `char text[8]`은 문자 요소 8칸이다.</w:t>
      </w:r>
    </w:p>
    <w:p>
      <w:r>
        <w:rPr>
          <w:b/>
        </w:rPr>
        <w:t xml:space="preserve">문자열 리터럴  |  </w:t>
      </w:r>
      <w:r>
        <w:t>`"abc"`는 a,b,c와 널 종료 문자를 포함한다. 문자 리터럴 `'a'`와 구별한다.</w:t>
      </w:r>
    </w:p>
    <w:p>
      <w:r>
        <w:rPr>
          <w:b/>
        </w:rPr>
        <w:t xml:space="preserve">널 문자  |  </w:t>
      </w:r>
      <w:r>
        <w:t>`'\0'`은 값이 0인 문자이며 문자열의 끝을 표시한다. 숫자 문자 `'0'`과 다르다.</w:t>
      </w:r>
    </w:p>
    <w:p>
      <w:r>
        <w:rPr>
          <w:b/>
        </w:rPr>
        <w:t xml:space="preserve">sizeof 배열  |  </w:t>
      </w:r>
      <w:r>
        <w:t>배열 객체 전체의 크기를 바이트로 구한다. `sizeof(char)`는 정의상 1이다.</w:t>
      </w:r>
    </w:p>
    <w:p>
      <w:r>
        <w:rPr>
          <w:b/>
        </w:rPr>
        <w:t xml:space="preserve">문자열 출력  |  </w:t>
      </w:r>
      <w:r>
        <w:t>`printf("%s", text)`는 널 종료된 문자열을 요구한다. 끝 표시가 없으면 안전하지 않다.</w:t>
      </w:r>
    </w:p>
    <w:p>
      <w:pPr>
        <w:pStyle w:val="Heading3"/>
        <w:keepNext/>
      </w:pPr>
      <w:r>
        <w:t>실행 흐름과 저장 구조를 눈으로 확인하기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칸 번호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384"/>
            <w:shd w:fill="DCEEEF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Mango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M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n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g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o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\0</w:t>
            </w:r>
          </w:p>
        </w:tc>
      </w:tr>
      <w:tr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출력에 보이는가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1384"/>
          </w:tcPr>
          <w:p>
            <w:pPr>
              <w:spacing w:after="20"/>
            </w:pPr>
            <w:r>
              <w:rPr>
                <w:sz w:val="16"/>
              </w:rPr>
              <w:t>아니오</w:t>
            </w:r>
          </w:p>
        </w:tc>
      </w:tr>
    </w:tbl>
    <w:p>
      <w:pPr>
        <w:widowControl/>
      </w:pPr>
      <w:r>
        <w:t>정확성 범위: 여기서 길이란 영문 ASCII 범위의 바이트 개수다. UTF-8 한글의 사용자 관점 글자 수는 char 배열 길이와 다르다. 포인터와 문자열 리터럴 수정 금지는 뒤에서 별도 학습한다.</w:t>
      </w:r>
    </w:p>
    <w:p>
      <w:pPr>
        <w:pStyle w:val="Heading2"/>
        <w:keepNext/>
      </w:pPr>
      <w:r>
        <w:t>완성 예제 20a  —  문자열은 문자 여섯 칸에 저장될까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상품 코드나 짧은 상태 메시지를 저장하려면 문자 하나가 아니라 문자들의 순서가 필요하다. C의 문자열은 특별한 문자열 객체가 아니라 끝을 표시하는 널 문자를 포함한 문자 배열로 표현한다. 끝 표시를 빼먹으면 문자열 출력 함수가 배열 밖까지 읽을 위험이 생긴다.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`char fruit[] = "Mango";`는 눈에 보이는 다섯 글자다. 배열 칸은 5개일까 6개일까? `sizeof fruit`와 화면에 보이는 글자 수를 먼저 예상하라.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fruit[] = "Mango";</w:t>
        <w:br/>
        <w:t xml:space="preserve">    int letters = 0;</w:t>
        <w:br/>
        <w:br/>
        <w:t xml:space="preserve">    for (int i = 0; fruit[i] != '\0'; ++i) {</w:t>
        <w:br/>
        <w:t xml:space="preserve">        ++letters;</w:t>
        <w:br/>
        <w:t xml:space="preserve">    }</w:t>
        <w:br/>
        <w:t xml:space="preserve">    printf("Bytes: %zu\n", sizeof fruit);</w:t>
        <w:br/>
        <w:t xml:space="preserve">    printf("Text: %s\n", fruit);</w:t>
        <w:br/>
        <w:t xml:space="preserve">    printf("Letters: %d\n", letters);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`char fruit[] = "Mango";`는 M, a, n, g, o 뒤에 문자열 끝을 알리는 `'\0'`을 추가하여 총 6개의 `char` 요소를 만든다. `[]`의 크기를 생략해도 초기값에서 크기가 결정된다.</w:t>
      </w:r>
    </w:p>
    <w:p>
      <w:pPr>
        <w:widowControl/>
      </w:pPr>
      <w:r>
        <w:t>2. `sizeof fruit`는 이 배열 전체의 크기를 바이트로 구한다. C에서 `sizeof(char)`는 항상 1이므로 여기서는 6이다. `%zu`는 `sizeof` 결과형인 `size_t`에 대응한다.</w:t>
      </w:r>
    </w:p>
    <w:p>
      <w:pPr>
        <w:widowControl/>
      </w:pPr>
      <w:r>
        <w:t>3. `fruit[i] != '\0'`은 현재 칸이 문자열의 끝 표시가 아닌 동안만 반복한다. 널 문자 자체는 화면에 보이는 글자로 세지 않는다.</w:t>
      </w:r>
    </w:p>
    <w:p>
      <w:pPr>
        <w:widowControl/>
      </w:pPr>
      <w:r>
        <w:t>4. `printf("%s", fruit)`는 널 종료 문자열을 출력한다. `fruit`가 올바르게 널 종료되어 있다는 전제가 필요하다.</w:t>
      </w:r>
    </w:p>
    <w:p>
      <w:pPr>
        <w:widowControl/>
      </w:pPr>
      <w:r>
        <w:t>5. `letters`는 학습용으로 길이를 직접 세는 변수이고, 필수 저장 구조는 문자 배열과 끝 표시다. 뒤에서 표준 라이브러리 `strlen`으로 같은 일을 할 수 있다.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(표준 입력 없음)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Bytes: 6</w:t>
        <w:br/>
        <w:t>Text: Mango</w:t>
        <w:br/>
        <w:t>Letters: 5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초기 배열: 인덱스 0=M, 1=a, 2=n, 3=g, 4=o, 5=\0.</w:t>
      </w:r>
    </w:p>
    <w:p>
      <w:pPr>
        <w:widowControl/>
      </w:pPr>
      <w:r>
        <w:t>2. i=0~4에서 조건이 참이므로 letters는 0→1→2→3→4→5로 바뀐다.</w:t>
      </w:r>
    </w:p>
    <w:p>
      <w:pPr>
        <w:widowControl/>
      </w:pPr>
      <w:r>
        <w:t>3. i=5에서 `fruit[5]`는 널 문자이므로 반복이 멈춘다. 바이트 수는 6, 보이는 문자 수는 5다.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`char fruit[5] = "Mango";`는 글자 다섯 개를 채우지만 널 종료 문자를 넣을 공간이 없다. 그 배열을 `%s`로 출력하면 정의되지 않은 동작이 될 수 있다.</w:t>
      </w:r>
    </w:p>
    <w:p>
      <w:pPr>
        <w:widowControl/>
      </w:pPr>
      <w:r>
        <w:t>2. `sizeof fruit`가 문자열의 글자 수라고 생각하면 널 문자 한 칸을 잊는다. `sizeof`는 배열 전체 바이트 수를 구한다.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“`\0`은 숫자 문자 `'0'`과 같다”는 틀리다. `'0'`은 화면에 0으로 표시되는 문자이고 `'\0'`은 값이 0인 널 문자다.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과일 이름을 `Tea`로 바꾸고 같은 세 항목을 출력하라. 결과는 Bytes 4, Letters 3이어야 한다.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fruit[] = "Tea";</w:t>
        <w:br/>
        <w:t xml:space="preserve">    int letters = 0;</w:t>
        <w:br/>
        <w:t xml:space="preserve">    for (int i = 0; fruit[i] != '\0'; ++i) {</w:t>
        <w:br/>
        <w:t xml:space="preserve">        ++letters;</w:t>
        <w:br/>
        <w:t xml:space="preserve">    }</w:t>
        <w:br/>
        <w:t xml:space="preserve">    printf("Bytes: %zu\n", sizeof fruit);</w:t>
        <w:br/>
        <w:t xml:space="preserve">    printf("Text: %s\n", fruit);</w:t>
        <w:br/>
        <w:t xml:space="preserve">    printf("Letters: %d\n", letters);</w:t>
        <w:br/>
        <w:t xml:space="preserve">    return 0;</w:t>
        <w:br/>
        <w:t>}</w:t>
      </w:r>
    </w:p>
    <w:p>
      <w:pPr>
        <w:widowControl/>
      </w:pPr>
      <w:r>
        <w:t>수정 근거: 문자열 리터럴을 바꾸면 배열 크기가 자동으로 다시 결정된다. 길이 반복문의 조건은 문자열의 끝 표시를 직접 검사하므로 수정할 필요가 없다.</w:t>
      </w:r>
    </w:p>
    <w:p>
      <w:pPr>
        <w:widowControl/>
      </w:pPr>
      <w:r>
        <w:t>검증 예: 입력 '' → 출력 'Bytes: 4\nText: Tea\nLetters: 3\n'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`"Mango"`를 저장할 문자 배열에 필요한 최소 칸 수는?</w:t>
        <w:br/>
        <w:t>정답과 이유: 널 문자까지 6칸이다.</w:t>
      </w:r>
    </w:p>
    <w:p>
      <w:pPr>
        <w:widowControl/>
      </w:pPr>
      <w:r>
        <w:t>문제 2. `sizeof`와 글자 수가 다른 이유는?</w:t>
        <w:br/>
        <w:t>정답과 이유: 널 종료 문자도 배열 공간을 차지하기 때문이다.</w:t>
      </w:r>
    </w:p>
    <w:p>
      <w:pPr>
        <w:pStyle w:val="Heading2"/>
        <w:keepNext/>
      </w:pPr>
      <w:r>
        <w:t>부분 완성 예제 20b  —  문자를 하나씩 넣어 문자열 만들기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센서 코드나 통신 프로토콜에서 각 문자를 따로 조립해야 할 때가 있다. 이때 문자열 리터럴 대신 개별 문자 초기화 목록을 쓰면 마지막 널 문자를 스스로 넣어야 한다. 배열의 경계와 끝 표시를 동시에 익히는 연습이다.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`{'C','a','t','\0'}`의 요소는 몇 개이며 `%s`는 몇 글자를 출력할까? 마지막 널 문자를 `'!'`로 바꾸면 어떻게 될까?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tag[4] = {'C', 'a', 't', '\0'};</w:t>
        <w:br/>
        <w:t xml:space="preserve">    int length = 0;</w:t>
        <w:br/>
        <w:t xml:space="preserve">    while (tag[length] != '\0') {</w:t>
        <w:br/>
        <w:t xml:space="preserve">        ++length;</w:t>
        <w:br/>
        <w:t xml:space="preserve">    }</w:t>
        <w:br/>
        <w:t xml:space="preserve">    printf("Tag: %s\n", tag);</w:t>
        <w:br/>
        <w:t xml:space="preserve">    printf("Length: %d\n", length);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`char tag[4]`는 네 개의 문자 요소를 만든다. 문자열 리터럴과 달리 초기화 목록의 마지막에 `'\0'`을 직접 적었다.</w:t>
      </w:r>
    </w:p>
    <w:p>
      <w:pPr>
        <w:widowControl/>
      </w:pPr>
      <w:r>
        <w:t>2. `while`은 현재 칸이 널 문자인지 확인하고, 아니라면 길이를 증가시킨다. 유효한 널 종료가 있어야 반복문이 배열 밖으로 진행하지 않는다.</w:t>
      </w:r>
    </w:p>
    <w:p>
      <w:pPr>
        <w:widowControl/>
      </w:pPr>
      <w:r>
        <w:t>3. `printf("Tag: %s", tag)`는 널 문자 이전의 C, a, t만 출력한다. 널 문자는 출력되지 않는다.</w:t>
      </w:r>
    </w:p>
    <w:p>
      <w:pPr>
        <w:widowControl/>
      </w:pPr>
      <w:r>
        <w:t>4. `length`는 반복문의 진행 상태를 나타내며 0→1→2→3으로 바뀐다. 이 코드에서 배열 자체를 변경하지는 않는다.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(표준 입력 없음)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Tag: Cat</w:t>
        <w:br/>
        <w:t>Length: 3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초기 배열: [C, a, t, 널]. length=0.</w:t>
      </w:r>
    </w:p>
    <w:p>
      <w:pPr>
        <w:widowControl/>
      </w:pPr>
      <w:r>
        <w:t>2. length=0,1,2의 문자는 널이 아니므로 각각 1씩 증가한다.</w:t>
      </w:r>
    </w:p>
    <w:p>
      <w:pPr>
        <w:widowControl/>
      </w:pPr>
      <w:r>
        <w:t>3. length=3에서는 널을 만나 반복을 멈춘다. 출력 길이는 3이다.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초기화 목록의 끝에 `'\0'`을 빼고 모든 칸을 문자로 채우면 `%s`에 필요한 끝 표시가 없다.</w:t>
      </w:r>
    </w:p>
    <w:p>
      <w:pPr>
        <w:widowControl/>
      </w:pPr>
      <w:r>
        <w:t>2. `while (tag[length] != '0')`은 널 문자가 아니라 숫자 문자 0을 찾는다.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“배열의 마지막 칸은 자동으로 문자열 끝이다”는 틀리다. `char` 배열은 문자열이 아닐 수도 있으며 끝 표시가 없으면 문자열 함수에 전달해서는 안 된다.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`Fox`를 직접 문자 네 칸으로 초기화하고 동일한 길이 계산을 수행하라. `F`,`o`,`x`, 널 문자 순서여야 한다.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tag[4] = {'F', 'o', 'x', '\0'};</w:t>
        <w:br/>
        <w:t xml:space="preserve">    int length = 0;</w:t>
        <w:br/>
        <w:t xml:space="preserve">    while (tag[length] != '\0') {</w:t>
        <w:br/>
        <w:t xml:space="preserve">        ++length;</w:t>
        <w:br/>
        <w:t xml:space="preserve">    }</w:t>
        <w:br/>
        <w:t xml:space="preserve">    printf("Tag: %s\n", tag);</w:t>
        <w:br/>
        <w:t xml:space="preserve">    printf("Length: %d\n", length);</w:t>
        <w:br/>
        <w:t xml:space="preserve">    return 0;</w:t>
        <w:br/>
        <w:t>}</w:t>
      </w:r>
    </w:p>
    <w:p>
      <w:pPr>
        <w:widowControl/>
      </w:pPr>
      <w:r>
        <w:t>수정 근거: 문자 세 개를 다른 값으로 바꾸되 끝 표시를 보존한다. `while`의 조건은 문자의 내용과 관계없이 끝을 찾는다.</w:t>
      </w:r>
    </w:p>
    <w:p>
      <w:pPr>
        <w:widowControl/>
      </w:pPr>
      <w:r>
        <w:t>검증 예: 입력 '' → 출력 'Tag: Fox\nLength: 3\n'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문자 초기화 목록을 널 종료 문자열로 쓰려면?</w:t>
        <w:br/>
        <w:t>정답과 이유: 마지막에 널 문자를 넣을 공간과 값이 있어야 한다.</w:t>
      </w:r>
    </w:p>
    <w:p>
      <w:pPr>
        <w:widowControl/>
      </w:pPr>
      <w:r>
        <w:t>문제 2. 문자 배열과 문자열은 완전히 같은 개념인가?</w:t>
        <w:br/>
        <w:t>정답과 이유: 아니다. 모든 문자 배열이 널 종료 문자열인 것은 아니다.</w:t>
      </w:r>
    </w:p>
    <w:p>
      <w:pPr>
        <w:pStyle w:val="Heading2"/>
        <w:keepNext/>
      </w:pPr>
      <w:r>
        <w:t>독립 작성 예제 20c  —  문자 배열에서 특정 글자 세기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로그의 상태 코드나 이름에 특정 문자들이 몇 번 나타나는지 계산할 수 있다. 배열 순회와 조건식을 결합하면 별도의 문자열 라이브러리 없이도 간단한 텍스트 분석이 가능하다. 이번 예제는 영문 대문자 모음만 대상으로 한다.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`EDUCATE`에 포함된 대문자 모음 A,E,I,O,U는 몇 개인가? `E`가 두 번 나타난다는 사실을 놓치지 말자.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word[] = "EDUCATE";</w:t>
        <w:br/>
        <w:t xml:space="preserve">    int vowels = 0;</w:t>
        <w:br/>
        <w:t xml:space="preserve">    for (int i = 0; word[i] != '\0'; ++i) {</w:t>
        <w:br/>
        <w:t xml:space="preserve">        char ch = word[i];</w:t>
        <w:br/>
        <w:t xml:space="preserve">        if (ch == 'A' || ch == 'E' || ch == 'I' ||</w:t>
        <w:br/>
        <w:t xml:space="preserve">            ch == 'O' || ch == 'U') {</w:t>
        <w:br/>
        <w:t xml:space="preserve">            ++vowels;</w:t>
        <w:br/>
        <w:t xml:space="preserve">        }</w:t>
        <w:br/>
        <w:t xml:space="preserve">    }</w:t>
        <w:br/>
        <w:t xml:space="preserve">    printf("Word: %s\n", word);</w:t>
        <w:br/>
        <w:t xml:space="preserve">    printf("Vowels: %d\n", vowels);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`word[]`는 E,D,U,C,A,T,E와 널 문자까지 총 8칸이다. `for`는 널을 만날 때까지 각 문자를 하나씩 확인한다.</w:t>
      </w:r>
    </w:p>
    <w:p>
      <w:pPr>
        <w:widowControl/>
      </w:pPr>
      <w:r>
        <w:t>2. `char ch = word[i]`는 현재 요소를 지역 변수에 복사한다. 배열을 수정하지 않고 비교하기 위한 이름이다.</w:t>
      </w:r>
    </w:p>
    <w:p>
      <w:pPr>
        <w:widowControl/>
      </w:pPr>
      <w:r>
        <w:t>3. `||`는 논리 OR이다. 현재 문자가 다섯 모음 중 하나와 같으면 조건이 참이므로 `vowels`가 1 증가한다.</w:t>
      </w:r>
    </w:p>
    <w:p>
      <w:pPr>
        <w:widowControl/>
      </w:pPr>
      <w:r>
        <w:t>4. 이 예제는 ASCII 계열 영문 대문자 다섯 개만 다룬다. 한글 음절이나 UTF-8 문자의 개수를 이 방식으로 세면 안 된다.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(표준 입력 없음)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Word: EDUCATE</w:t>
        <w:br/>
        <w:t>Vowels: 4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E: vowels 0→1, D: 1 유지, U: 1→2, C: 2 유지.</w:t>
      </w:r>
    </w:p>
    <w:p>
      <w:pPr>
        <w:widowControl/>
      </w:pPr>
      <w:r>
        <w:t>2. A: 2→3, T: 3 유지, 마지막 E: 3→4.</w:t>
      </w:r>
    </w:p>
    <w:p>
      <w:pPr>
        <w:widowControl/>
      </w:pPr>
      <w:r>
        <w:t>3. 다음 요소가 널이므로 반복이 종료된다.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`if (ch == 'A' || 'E')`는 의도한 비교가 아니다. `'E'`가 독립적인 0이 아닌 정수값이므로 조건이 항상 참이 된다.</w:t>
      </w:r>
    </w:p>
    <w:p>
      <w:pPr>
        <w:widowControl/>
      </w:pPr>
      <w:r>
        <w:t>2. 소문자 `a`는 대문자 `A`와 같지 않다. 대소문자를 모두 처리하려면 추가 규칙이 필요하다.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“문자열에 들어 있는 한글 한 글자도 `char` 한 칸이다”는 틀리다. UTF-8에서는 한글 음절 하나가 여러 바이트로 인코딩된다. 이 절은 단일 바이트 영문만 분석한다.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문자열을 `ALGORITHM`으로 바꾸고 같은 방식으로 대문자 모음 수를 세라.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word[] = "ALGORITHM";</w:t>
        <w:br/>
        <w:t xml:space="preserve">    int vowels = 0;</w:t>
        <w:br/>
        <w:t xml:space="preserve">    for (int i = 0; word[i] != '\0'; ++i) {</w:t>
        <w:br/>
        <w:t xml:space="preserve">        char ch = word[i];</w:t>
        <w:br/>
        <w:t xml:space="preserve">        if (ch == 'A' || ch == 'E' || ch == 'I' ||</w:t>
        <w:br/>
        <w:t xml:space="preserve">            ch == 'O' || ch == 'U') {</w:t>
        <w:br/>
        <w:t xml:space="preserve">            ++vowels;</w:t>
        <w:br/>
        <w:t xml:space="preserve">        }</w:t>
        <w:br/>
        <w:t xml:space="preserve">    }</w:t>
        <w:br/>
        <w:t xml:space="preserve">    printf("Word: %s\n", word);</w:t>
        <w:br/>
        <w:t xml:space="preserve">    printf("Vowels: %d\n", vowels);</w:t>
        <w:br/>
        <w:t xml:space="preserve">    return 0;</w:t>
        <w:br/>
        <w:t>}</w:t>
      </w:r>
    </w:p>
    <w:p>
      <w:pPr>
        <w:widowControl/>
      </w:pPr>
      <w:r>
        <w:t>수정 근거: 새 단어에서는 A, O, I 세 개만 조건을 만족한다. 글자 수가 달라져도 널 종료 조건을 사용하므로 반복 횟수를 하드코딩할 필요가 없다.</w:t>
      </w:r>
    </w:p>
    <w:p>
      <w:pPr>
        <w:widowControl/>
      </w:pPr>
      <w:r>
        <w:t>검증 예: 입력 '' → 출력 'Word: ALGORITHM\nVowels: 3\n'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논리 OR로 다섯 문자를 비교할 때 필요한 형태는?</w:t>
        <w:br/>
        <w:t>정답과 이유: 각 문자에 대해 `ch == 문자` 비교를 별도로 작성한다.</w:t>
      </w:r>
    </w:p>
    <w:p>
      <w:pPr>
        <w:widowControl/>
      </w:pPr>
      <w:r>
        <w:t>문제 2. UTF-8 한글 글자 수를 `char` 반복만으로 셀 수 있는가?</w:t>
        <w:br/>
        <w:t>정답과 이유: 아니다. 바이트와 문자를 구별해야 한다.</w:t>
      </w:r>
    </w:p>
    <w:p>
      <w:pPr>
        <w:pStyle w:val="Heading1"/>
        <w:keepNext/>
      </w:pPr>
      <w:r>
        <w:t>1.21  문자열 입력: fgets, 줄바꿈, 입력 길이와 오류</w:t>
      </w:r>
    </w:p>
    <w:p>
      <w:pPr>
        <w:pStyle w:val="Heading3"/>
        <w:keepNext/>
      </w:pPr>
      <w:r>
        <w:t>왜 이 개념이 필요한가</w:t>
      </w:r>
    </w:p>
    <w:p>
      <w:pPr>
        <w:widowControl/>
      </w:pPr>
      <w:r>
        <w:t>외부 입력은 예상보다 길거나 공백을 포함하거나 아예 들어오지 않을 수 있다. 문자열 입력의 가장 기본적인 안전 장치는 배열 용량을 전달하는 것이다. 줄바꿈과 EOF를 구별하고 입력 길이 초과를 확인해야 실제 프로그램에서도 재현 가능한 처리를 할 수 있다.</w:t>
      </w:r>
    </w:p>
    <w:p>
      <w:pPr>
        <w:pStyle w:val="Heading3"/>
        <w:keepNext/>
      </w:pPr>
      <w:r>
        <w:t>새 개념 · 처음 등장하는 용어를 먼저 설명하기</w:t>
      </w:r>
    </w:p>
    <w:p>
      <w:r>
        <w:rPr>
          <w:b/>
        </w:rPr>
        <w:t xml:space="preserve">fgets  |  </w:t>
      </w:r>
      <w:r>
        <w:t>정해진 크기 안에서 한 줄의 일부 또는 전체를 읽는 표준 C 함수다. 성공하면 줄바꿈도 보존할 수 있다.</w:t>
      </w:r>
    </w:p>
    <w:p>
      <w:r>
        <w:rPr>
          <w:b/>
        </w:rPr>
        <w:t xml:space="preserve">stdin  |  </w:t>
      </w:r>
      <w:r>
        <w:t>표준 입력 스트림을 가리키는 표준 C 이름이다.</w:t>
      </w:r>
    </w:p>
    <w:p>
      <w:r>
        <w:rPr>
          <w:b/>
        </w:rPr>
        <w:t xml:space="preserve">NULL 반환  |  </w:t>
      </w:r>
      <w:r>
        <w:t>읽기에 실패하거나 처음부터 EOF인 경우를 나타내는 반환값이다. 포인터의 정식 의미는 뒤에서 다룬다.</w:t>
      </w:r>
    </w:p>
    <w:p>
      <w:r>
        <w:rPr>
          <w:b/>
        </w:rPr>
        <w:t xml:space="preserve">줄바꿈 보존  |  </w:t>
      </w:r>
      <w:r>
        <w:t>입력에 줄바꿈이 있고 버퍼에 공간이 있으면 `\n`이 문자열에 들어간다.</w:t>
      </w:r>
    </w:p>
    <w:p>
      <w:r>
        <w:rPr>
          <w:b/>
        </w:rPr>
        <w:t xml:space="preserve">입력 초과  |  </w:t>
      </w:r>
      <w:r>
        <w:t>배열이 먼저 가득 차면 한 줄의 나머지가 입력 스트림에 남을 수 있다.</w:t>
      </w:r>
    </w:p>
    <w:p>
      <w:r>
        <w:rPr>
          <w:b/>
        </w:rPr>
        <w:t xml:space="preserve">ferror  |  </w:t>
      </w:r>
      <w:r>
        <w:t>입력 스트림에 실제 읽기 오류가 발생했는지 검사하는 표준 C 함수다.</w:t>
      </w:r>
    </w:p>
    <w:p>
      <w:pPr>
        <w:pStyle w:val="Heading3"/>
        <w:keepNext/>
      </w:pPr>
      <w:r>
        <w:t>실행 흐름과 저장 구조를 눈으로 확인하기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입력 상태</w:t>
            </w:r>
          </w:p>
        </w:tc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버퍼에 저장</w:t>
            </w:r>
          </w:p>
        </w:tc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다음 확인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짧은 줄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문자+\n+\0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줄바꿈 제거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버퍼 꽉 참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최대 크기-1+\0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다음 바이트 확인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즉시 EOF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입력 없음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반환값 검사</w:t>
            </w:r>
          </w:p>
        </w:tc>
      </w:tr>
    </w:tbl>
    <w:p>
      <w:pPr>
        <w:widowControl/>
      </w:pPr>
      <w:r>
        <w:t>정확성 범위: C 표준에서 `fgets`는 널 종료를 위한 공간을 남긴다. UTF-8 문자열은 바이트 중간에서 잘릴 수 있으므로 이 절의 짧은 영문 입력 예제를 곧바로 모든 유니코드 텍스트 처리에 적용하지 않는다.</w:t>
      </w:r>
    </w:p>
    <w:p>
      <w:pPr>
        <w:pStyle w:val="Heading2"/>
        <w:keepNext/>
      </w:pPr>
      <w:r>
        <w:t>완성 예제 21a  —  공백이 포함된 한 줄을 안전한 크기로 입력받기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`scanf("%s",...)`는 공백에서 읽기를 멈추고 폭을 제한하지 않으면 버퍼를 넘칠 위험이 있다. 사용자 이름, 메모, 명령어처럼 공백을 포함하는 입력은 `fgets`로 정해진 배열 크기 안에서 읽는 것이 기본이다.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입력 `red apple` 뒤에 Enter를 누르면 `fgets`가 공백 뒤의 `apple`도 저장할까? 첫 문자는 무엇일까?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line[32] = {0};</w:t>
        <w:br/>
        <w:t xml:space="preserve">    if (fgets(line, sizeof line,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printf("First: %c\n", line[0]);</w:t>
        <w:br/>
        <w:t xml:space="preserve">    printf("Line: [%s]", line);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`char line[32] = {0}`은 32바이트의 배열을 모두 0으로 초기화한다. 널 종료를 포함해 최대 31바이트의 새 입력 데이터를 저장할 수 있다.</w:t>
      </w:r>
    </w:p>
    <w:p>
      <w:pPr>
        <w:widowControl/>
      </w:pPr>
      <w:r>
        <w:t>2. `fgets(line, sizeof line, stdin)`은 표준 입력에서 최대 31개의 바이트를 읽고 끝에 널 문자를 붙인다. 줄바꿈을 읽으면 보통 그 줄바꿈도 배열에 보존한다.</w:t>
      </w:r>
    </w:p>
    <w:p>
      <w:pPr>
        <w:widowControl/>
      </w:pPr>
      <w:r>
        <w:t>3. `== NULL`은 읽기에 실패하거나 첫 바이트를 읽기 전에 EOF를 만났는지 확인하는 검사다. 여기서 `NULL`은 유효한 입력 문자열을 받지 못했다는 신호로만 먼저 이해하고, 포인터 의미는 뒤에서 배운다.</w:t>
      </w:r>
    </w:p>
    <w:p>
      <w:pPr>
        <w:widowControl/>
      </w:pPr>
      <w:r>
        <w:t>4. `%c`는 첫 문자 한 개를 출력하고 `%s`는 널 종료된 전체 문자열을 출력한다. `printf`의 출력용 대괄호는 저장된 입력 범위를 눈으로 확인하기 위한 장치다.</w:t>
      </w:r>
    </w:p>
    <w:p>
      <w:pPr>
        <w:widowControl/>
      </w:pPr>
      <w:r>
        <w:t>5. `fgets`는 최대 읽기 길이를 제한하지만 입력 한 줄이 버퍼보다 긴지 자동으로 알려 주지는 않는다. 뒤의 21c에서 그 상황을 별도로 검사한다.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'red apple\n'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First: r</w:t>
        <w:br/>
        <w:t>Line: [red apple</w:t>
        <w:br/>
        <w:t>]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입력 `red apple\n` → line[0]=r, line[1]=e, line[2]=d, line[3]=공백, 뒤에 apple, 줄바꿈, 널.</w:t>
      </w:r>
    </w:p>
    <w:p>
      <w:pPr>
        <w:widowControl/>
      </w:pPr>
      <w:r>
        <w:t>2. `fgets`가 NULL이 아니므로 오류 분기를 건너뛴다.</w:t>
      </w:r>
    </w:p>
    <w:p>
      <w:pPr>
        <w:widowControl/>
      </w:pPr>
      <w:r>
        <w:t>3. First: r을 출력한 다음 `Line: [red apple` 뒤에 저장된 줄바꿈을 출력하므로 닫는 대괄호가 다음 줄에 나타난다.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`scanf("%s", line)`는 공백을 포함한 한 줄 입력과 다르며, 폭 지정이 없으면 버퍼 오버플로가 발생할 수 있다.</w:t>
      </w:r>
    </w:p>
    <w:p>
      <w:pPr>
        <w:widowControl/>
      </w:pPr>
      <w:r>
        <w:t>2. `fgets`로 읽은 문자열에 줄바꿈이 보존될 수 있음을 잊으면 화면 출력과 문자열 비교가 예상과 달라진다.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“`fgets`가 성공하면 언제나 사용자가 입력한 한 줄 전체가 들어왔다”는 틀리다. 배열 크기가 작으면 줄 중간에서 읽기가 끝날 수 있다.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입력된 줄에서 줄바꿈을 제외한 바이트 수를 직접 세고 `Length: N`을 출력하라. 입력이 없으면 `No input.`을 출력하고 오류 종료한다.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line[32] = {0};</w:t>
        <w:br/>
        <w:t xml:space="preserve">    int length = 0;</w:t>
        <w:br/>
        <w:t xml:space="preserve">    if (fgets(line, sizeof line,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while (line[length] != '\0' &amp;&amp; line[length] != '\n') {</w:t>
        <w:br/>
        <w:t xml:space="preserve">        ++length;</w:t>
        <w:br/>
        <w:t xml:space="preserve">    }</w:t>
        <w:br/>
        <w:t xml:space="preserve">    printf("Length: %d\n", length);</w:t>
        <w:br/>
        <w:t xml:space="preserve">    return 0;</w:t>
        <w:br/>
        <w:t>}</w:t>
      </w:r>
    </w:p>
    <w:p>
      <w:pPr>
        <w:widowControl/>
      </w:pPr>
      <w:r>
        <w:t>수정 근거: 널과 줄바꿈을 둘 다 반복 종료 조건으로 사용한다. 빈 줄에서는 line[0]이 줄바꿈이므로 길이가 0이다. 최대 31바이트만 저장한다는 제한은 유지된다.</w:t>
      </w:r>
    </w:p>
    <w:p>
      <w:pPr>
        <w:widowControl/>
      </w:pPr>
      <w:r>
        <w:t>검증 예: 입력 'red apple\n' → 출력 'Length: 9\n'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`fgets`의 두 번째 인수는 무엇인가?</w:t>
        <w:br/>
        <w:t>정답과 이유: 버퍼 크기다. 널 종료 문자 공간을 포함한다.</w:t>
      </w:r>
    </w:p>
    <w:p>
      <w:pPr>
        <w:widowControl/>
      </w:pPr>
      <w:r>
        <w:t>문제 2. Enter의 줄바꿈은 항상 제거되는가?</w:t>
        <w:br/>
        <w:t>정답과 이유: 아니다. 저장될 수 있으며 필요한 경우 직접 제거한다.</w:t>
      </w:r>
    </w:p>
    <w:p>
      <w:pPr>
        <w:pStyle w:val="Heading2"/>
        <w:keepNext/>
      </w:pPr>
      <w:r>
        <w:t>부분 완성 예제 21b  —  줄바꿈을 제거한 뒤 문자열 저장하기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파일명이나 메뉴 명령을 입력받아 비교하려면 끝의 줄바꿈을 제거하는 경우가 많다. 줄바꿈을 널 문자로 바꾸면 같은 배열을 새로운 널 종료 문자열로 사용할 수 있다.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`book\n`이 들어오면 배열의 `\n`을 `\0`으로 바꾼 뒤 `%s`로 출력할 때 줄바꿈은 몇 번 발생할까?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title[24] = {0};</w:t>
        <w:br/>
        <w:t xml:space="preserve">    if (fgets(title, sizeof title,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for (int i = 0; title[i] != '\0'; ++i) {</w:t>
        <w:br/>
        <w:t xml:space="preserve">        if (title[i] == '\n') {</w:t>
        <w:br/>
        <w:t xml:space="preserve">            title[i] = '\0';</w:t>
        <w:br/>
        <w:t xml:space="preserve">            break;</w:t>
        <w:br/>
        <w:t xml:space="preserve">        }</w:t>
        <w:br/>
        <w:t xml:space="preserve">    }</w:t>
        <w:br/>
        <w:t xml:space="preserve">    printf("Saved: &lt;%s&gt;\n", title);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`fgets`는 최대 23바이트를 읽고 널 종료한다. 반환값 검사 후에만 배열 내용을 사용한다.</w:t>
      </w:r>
    </w:p>
    <w:p>
      <w:pPr>
        <w:widowControl/>
      </w:pPr>
      <w:r>
        <w:t>2. `for`는 배열에 저장된 문자열을 순회하며 줄바꿈을 찾는다. 널을 만나면 이미 입력이 끝난 것이므로 반복을 종료한다.</w:t>
      </w:r>
    </w:p>
    <w:p>
      <w:pPr>
        <w:widowControl/>
      </w:pPr>
      <w:r>
        <w:t>3. `title[i] = '\0'`은 줄바꿈이 있던 자리에 문자열 끝을 새로 표시한다. 뒤에 남아 있는 값이 있더라도 `%s`는 새 끝 표시 이전까지만 출력한다.</w:t>
      </w:r>
    </w:p>
    <w:p>
      <w:pPr>
        <w:widowControl/>
      </w:pPr>
      <w:r>
        <w:t>4. `break`는 줄바꿈을 한 번 제거한 뒤 반복문을 끝낸다. 문자열의 다른 글자를 바꾸지 않는다.</w:t>
      </w:r>
    </w:p>
    <w:p>
      <w:pPr>
        <w:widowControl/>
      </w:pPr>
      <w:r>
        <w:t>5. 버퍼가 짧아 줄바꿈을 저장하지 못했다면 이 코드만으로는 입력 초과를 구별하지 못한다. 따라서 일반적인 짧은 입력을 다루는 예제이며 21c의 길이 검사가 필요하다.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'book\n'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Saved: &lt;book&gt;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입력 `book\n` → [b,o,o,k,줄바꿈,널,...].</w:t>
      </w:r>
    </w:p>
    <w:p>
      <w:pPr>
        <w:widowControl/>
      </w:pPr>
      <w:r>
        <w:t>2. i=0~3에서는 줄바꿈이 아니므로 계속한다. i=4에서 줄바꿈을 널로 바꾼다.</w:t>
      </w:r>
    </w:p>
    <w:p>
      <w:pPr>
        <w:widowControl/>
      </w:pPr>
      <w:r>
        <w:t>3. 이후 문자열은 `book`으로 끝나며 `printf`의 `\n`만 출력 줄바꿈을 만든다.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`title[i] == '\0'`처럼 비교만 하면 저장된 줄바꿈은 제거되지 않는다. 변경에는 대입 연산자 `=`가 필요하다.</w:t>
      </w:r>
    </w:p>
    <w:p>
      <w:pPr>
        <w:widowControl/>
      </w:pPr>
      <w:r>
        <w:t>2. 줄바꿈이 없다는 사실만으로 입력이 짧았다고 단정하면 안 된다. EOF로 끝난 정상 입력일 수도 있고 버퍼에 다 담기지 않은 입력일 수도 있다.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“`break`는 프로그램 전체를 종료한다”는 틀리다. 여기서는 가장 가까운 반복문만 끝내고 뒤의 `printf`는 실행된다.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입력의 공백을 밑줄로 바꾸고 줄바꿈을 제거하여 `Key: ...`로 출력하라. 예를 들어 `a b`는 `a_b`가 되어야 한다.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key[24] = {0};</w:t>
        <w:br/>
        <w:t xml:space="preserve">    if (fgets(key, sizeof key,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for (int i = 0; key[i] != '\0'; ++i) {</w:t>
        <w:br/>
        <w:t xml:space="preserve">        if (key[i] == '\n') {</w:t>
        <w:br/>
        <w:t xml:space="preserve">            key[i] = '\0';</w:t>
        <w:br/>
        <w:t xml:space="preserve">            break;</w:t>
        <w:br/>
        <w:t xml:space="preserve">        }</w:t>
        <w:br/>
        <w:t xml:space="preserve">        if (key[i] == ' ') {</w:t>
        <w:br/>
        <w:t xml:space="preserve">            key[i] = '_';</w:t>
        <w:br/>
        <w:t xml:space="preserve">        }</w:t>
        <w:br/>
        <w:t xml:space="preserve">    }</w:t>
        <w:br/>
        <w:t xml:space="preserve">    printf("Key: %s\n", key);</w:t>
        <w:br/>
        <w:t xml:space="preserve">    return 0;</w:t>
        <w:br/>
        <w:t>}</w:t>
      </w:r>
    </w:p>
    <w:p>
      <w:pPr>
        <w:widowControl/>
      </w:pPr>
      <w:r>
        <w:t>수정 근거: 줄바꿈은 문자열을 끝내고, 공백은 배열 요소를 밑줄로 대체한다. 두 조건의 역할이 달라서 순서와 `break` 위치가 중요하다.</w:t>
      </w:r>
    </w:p>
    <w:p>
      <w:pPr>
        <w:widowControl/>
      </w:pPr>
      <w:r>
        <w:t>검증 예: 입력 'a b\n' → 출력 'Key: a_b\n'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`break`가 끝내는 범위는?</w:t>
        <w:br/>
        <w:t>정답과 이유: 현재 가장 가까운 반복문 또는 switch 문이다.</w:t>
      </w:r>
    </w:p>
    <w:p>
      <w:pPr>
        <w:widowControl/>
      </w:pPr>
      <w:r>
        <w:t>문제 2. 문자열의 끝을 앞당기려면?</w:t>
        <w:br/>
        <w:t>정답과 이유: 원하는 위치에 널 문자를 대입한다.</w:t>
      </w:r>
    </w:p>
    <w:p>
      <w:pPr>
        <w:pStyle w:val="Heading2"/>
        <w:keepNext/>
      </w:pPr>
      <w:r>
        <w:t>독립 작성 예제 21c  —  긴 입력을 거절하고 남은 바이트를 비우기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사용자가 버퍼보다 긴 명령을 입력하면 다음 입력까지 남은 바이트가 이어질 수 있다. 입력이 너무 길면 조용히 잘라 저장하지 말고, 나머지 한 줄을 비운 뒤 오류를 알려야 한다. 실무의 길이 제한 검증을 작은 배열로 실험한다.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버퍼 크기 8에는 널 종료를 제외하고 몇 바이트를 담을 수 있을까? `1234567`은 허용하고 `12345678`은 거절하려면 무엇을 추가로 읽어야 할까?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line[8] = {0};</w:t>
        <w:br/>
        <w:t xml:space="preserve">    int newline_found = 0;</w:t>
        <w:br/>
        <w:t xml:space="preserve">    if (fgets(line, sizeof line,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for (int i = 0; line[i] != '\0'; ++i) {</w:t>
        <w:br/>
        <w:t xml:space="preserve">        if (line[i] == '\n') {</w:t>
        <w:br/>
        <w:t xml:space="preserve">            line[i] = '\0';</w:t>
        <w:br/>
        <w:t xml:space="preserve">            newline_found = 1;</w:t>
        <w:br/>
        <w:t xml:space="preserve">            break;</w:t>
        <w:br/>
        <w:t xml:space="preserve">        }</w:t>
        <w:br/>
        <w:t xml:space="preserve">    }</w:t>
        <w:br/>
        <w:t xml:space="preserve">    if (!newline_found) {</w:t>
        <w:br/>
        <w:t xml:space="preserve">        int next = getchar();</w:t>
        <w:br/>
        <w:t xml:space="preserve">        if (next != '\n' &amp;&amp; next != EOF) {</w:t>
        <w:br/>
        <w:t xml:space="preserve">            while (next != '\n' &amp;&amp; next != EOF) {</w:t>
        <w:br/>
        <w:t xml:space="preserve">                next = getchar();</w:t>
        <w:br/>
        <w:t xml:space="preserve">            }</w:t>
        <w:br/>
        <w:t xml:space="preserve">            puts("Too long.");</w:t>
        <w:br/>
        <w:t xml:space="preserve">            return 1;</w:t>
        <w:br/>
        <w:t xml:space="preserve">        }</w:t>
        <w:br/>
        <w:t xml:space="preserve">        if (next == EOF &amp;&amp; ferror(stdin)) {</w:t>
        <w:br/>
        <w:t xml:space="preserve">            puts("Input error.");</w:t>
        <w:br/>
        <w:t xml:space="preserve">            return 1;</w:t>
        <w:br/>
        <w:t xml:space="preserve">        }</w:t>
        <w:br/>
        <w:t xml:space="preserve">    }</w:t>
        <w:br/>
        <w:t xml:space="preserve">    printf("Accepted: %s\n", line);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크기 8의 문자 배열에는 널 종료를 포함해야 하므로 데이터는 최대 7바이트까지 들어간다. 예제는 단일 바이트 영문·숫자만 허용한다고 가정한다.</w:t>
      </w:r>
    </w:p>
    <w:p>
      <w:pPr>
        <w:widowControl/>
      </w:pPr>
      <w:r>
        <w:t>2. `fgets`가 줄바꿈까지 저장했다면 입력 한 줄의 끝이 들어왔음을 알 수 있다. 해당 줄바꿈을 널로 바꾸고 `newline_found=1`로 기록한다.</w:t>
      </w:r>
    </w:p>
    <w:p>
      <w:pPr>
        <w:widowControl/>
      </w:pPr>
      <w:r>
        <w:t>3. 줄바꿈이 없으면 `getchar`로 다음 바이트를 하나 더 확인한다. 그 바이트가 줄바꿈이면 길이 7의 정상 입력이고, EOF이면 줄바꿈 없이 끝난 정상 입력이다.</w:t>
      </w:r>
    </w:p>
    <w:p>
      <w:pPr>
        <w:widowControl/>
      </w:pPr>
      <w:r>
        <w:t>4. 추가 바이트가 줄바꿈도 EOF도 아니면 입력이 너무 길다. `while`은 남은 바이트를 줄바꿈 또는 EOF까지 소비해 다음 입력을 오염시키지 않는다.</w:t>
      </w:r>
    </w:p>
    <w:p>
      <w:pPr>
        <w:widowControl/>
      </w:pPr>
      <w:r>
        <w:t>5. `ferror(stdin)`은 EOF와 실제 읽기 오류를 구별한다. 이 예제는 입력 한 줄만 처리하며, 실제 파일 입출력 오류 복구 전략은 뒤에서 더 다룬다.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'cat\n'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Accepted: cat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입력 `1234567\n`: fgets는 7바이트와 널을 저장한다. 다음 getchar가 줄바꿈을 읽는다. Accepted 출력.</w:t>
      </w:r>
    </w:p>
    <w:p>
      <w:pPr>
        <w:widowControl/>
      </w:pPr>
      <w:r>
        <w:t>2. 입력 `12345678\n`: fgets는 7바이트와 널을 저장한다. 다음 getchar가 문자 8을 읽는다. 남은 줄을 비우고 Too long 출력.</w:t>
      </w:r>
    </w:p>
    <w:p>
      <w:pPr>
        <w:widowControl/>
      </w:pPr>
      <w:r>
        <w:t>3. 입력 `cat\n`: fgets가 줄바꿈을 포함해 읽으므로 newline_found=1. 추가 getchar 없이 Accepted 출력.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줄바꿈이 없으면 무조건 길이 초과라고 판단하면, 정확히 7바이트 뒤에 EOF로 끝나는 정상 입력까지 거절한다.</w:t>
      </w:r>
    </w:p>
    <w:p>
      <w:pPr>
        <w:widowControl/>
      </w:pPr>
      <w:r>
        <w:t>2. `getchar`를 한 번만 읽고 긴 입력의 나머지를 남겨 두면 이후 입력 처리에 잘못된 바이트가 섞일 수 있다.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“`fgets`가 7글자를 읽었으면 원래 입력도 정확히 7글자다”는 틀리다. 버퍼에 더 담지 못한 문자가 남아 있을 수 있으므로 한 바이트를 더 확인해야 한다.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버퍼 크기를 6으로 바꾸고 최대 5바이트만 허용하라. 출력은 `OK: ...`로 바꿔라. 정확히 5바이트와 6바이트 입력을 각각 시험하라.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line[6] = {0};</w:t>
        <w:br/>
        <w:t xml:space="preserve">    int newline_found = 0;</w:t>
        <w:br/>
        <w:t xml:space="preserve">    if (fgets(line, sizeof line,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for (int i = 0; line[i] != '\0'; ++i) {</w:t>
        <w:br/>
        <w:t xml:space="preserve">        if (line[i] == '\n') {</w:t>
        <w:br/>
        <w:t xml:space="preserve">            line[i] = '\0';</w:t>
        <w:br/>
        <w:t xml:space="preserve">            newline_found = 1;</w:t>
        <w:br/>
        <w:t xml:space="preserve">            break;</w:t>
        <w:br/>
        <w:t xml:space="preserve">        }</w:t>
        <w:br/>
        <w:t xml:space="preserve">    }</w:t>
        <w:br/>
        <w:t xml:space="preserve">    if (!newline_found) {</w:t>
        <w:br/>
        <w:t xml:space="preserve">        int next = getchar();</w:t>
        <w:br/>
        <w:t xml:space="preserve">        if (next != '\n' &amp;&amp; next != EOF) {</w:t>
        <w:br/>
        <w:t xml:space="preserve">            while (next != '\n' &amp;&amp; next != EOF) {</w:t>
        <w:br/>
        <w:t xml:space="preserve">                next = getchar();</w:t>
        <w:br/>
        <w:t xml:space="preserve">            }</w:t>
        <w:br/>
        <w:t xml:space="preserve">            puts("Too long.");</w:t>
        <w:br/>
        <w:t xml:space="preserve">            return 1;</w:t>
        <w:br/>
        <w:t xml:space="preserve">        }</w:t>
        <w:br/>
        <w:t xml:space="preserve">        if (next == EOF &amp;&amp; ferror(stdin)) {</w:t>
        <w:br/>
        <w:t xml:space="preserve">            puts("Input error.");</w:t>
        <w:br/>
        <w:t xml:space="preserve">            return 1;</w:t>
        <w:br/>
        <w:t xml:space="preserve">        }</w:t>
        <w:br/>
        <w:t xml:space="preserve">    }</w:t>
        <w:br/>
        <w:t xml:space="preserve">    printf("OK: %s\n", line);</w:t>
        <w:br/>
        <w:t xml:space="preserve">    return 0;</w:t>
        <w:br/>
        <w:t>}</w:t>
      </w:r>
    </w:p>
    <w:p>
      <w:pPr>
        <w:widowControl/>
      </w:pPr>
      <w:r>
        <w:t>수정 근거: 배열의 크기를 줄이면 저장 가능한 데이터 길이도 함께 7에서 5로 줄어든다. 조건을 직접적인 길이 숫자로 비교하지 않으므로 핵심 검증 흐름은 그대로 유지된다.</w:t>
      </w:r>
    </w:p>
    <w:p>
      <w:pPr>
        <w:widowControl/>
      </w:pPr>
      <w:r>
        <w:t>검증 예: 입력 'abcde\n' → 출력 'OK: abcde\n'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배열 8칸에 `fgets`로 저장 가능한 최대 입력 바이트는?</w:t>
        <w:br/>
        <w:t>정답과 이유: 널 종료용 한 칸을 제외한 7바이트다.</w:t>
      </w:r>
    </w:p>
    <w:p>
      <w:pPr>
        <w:widowControl/>
      </w:pPr>
      <w:r>
        <w:t>문제 2. 정확히 7바이트 뒤에 EOF가 오면?</w:t>
        <w:br/>
        <w:t>정답과 이유: 입력 오류가 없는 한 정상 입력으로 허용할 수 있다.</w:t>
      </w:r>
    </w:p>
    <w:p>
      <w:pPr>
        <w:pStyle w:val="Heading1"/>
        <w:keepNext/>
      </w:pPr>
      <w:r>
        <w:t>1.22  문자열 표준 함수: 길이·내용 비교·안전한 형식화</w:t>
      </w:r>
    </w:p>
    <w:p>
      <w:pPr>
        <w:pStyle w:val="Heading3"/>
        <w:keepNext/>
      </w:pPr>
      <w:r>
        <w:t>왜 이 개념이 필요한가</w:t>
      </w:r>
    </w:p>
    <w:p>
      <w:pPr>
        <w:widowControl/>
      </w:pPr>
      <w:r>
        <w:t>문자열을 수동으로 순회할 수 있게 되었으니 표준 라이브러리를 사용해 중복을 줄일 차례다. 길이와 용량을 구별하고, 내용 비교와 주소 비교를 구별하며, 복사 시 목적지의 크기를 확인하는 습관을 들인다.</w:t>
      </w:r>
    </w:p>
    <w:p>
      <w:pPr>
        <w:pStyle w:val="Heading3"/>
        <w:keepNext/>
      </w:pPr>
      <w:r>
        <w:t>새 개념 · 처음 등장하는 용어를 먼저 설명하기</w:t>
      </w:r>
    </w:p>
    <w:p>
      <w:r>
        <w:rPr>
          <w:b/>
        </w:rPr>
        <w:t xml:space="preserve">string.h  |  </w:t>
      </w:r>
      <w:r>
        <w:t>`strlen`, `strcmp` 등 문자열 처리 함수의 선언을 제공하는 ISO C 표준 헤더다.</w:t>
      </w:r>
    </w:p>
    <w:p>
      <w:r>
        <w:rPr>
          <w:b/>
        </w:rPr>
        <w:t xml:space="preserve">strlen  |  </w:t>
      </w:r>
      <w:r>
        <w:t>널 문자 이전까지의 바이트 수를 `size_t`로 반환한다.</w:t>
      </w:r>
    </w:p>
    <w:p>
      <w:r>
        <w:rPr>
          <w:b/>
        </w:rPr>
        <w:t xml:space="preserve">strcmp  |  </w:t>
      </w:r>
      <w:r>
        <w:t>두 문자열이 같으면 0, 앞/뒤 순서에 따라 음수/양수를 반환한다.</w:t>
      </w:r>
    </w:p>
    <w:p>
      <w:r>
        <w:rPr>
          <w:b/>
        </w:rPr>
        <w:t xml:space="preserve">snprintf  |  </w:t>
      </w:r>
      <w:r>
        <w:t>출력 버퍼의 크기를 지정하는 표준 C 형식화 함수다. 결과가 잘렸는지 반환값으로 검사한다.</w:t>
      </w:r>
    </w:p>
    <w:p>
      <w:r>
        <w:rPr>
          <w:b/>
        </w:rPr>
        <w:t xml:space="preserve">명시적 자료형 변환  |  </w:t>
      </w:r>
      <w:r>
        <w:t>`(int)표현식`처럼 자료형을 지정해 변환한다. 작은 배열 용량 비교 예제에서만 사용하고 일반적 변환 위험은 후속 자료형 장에서 다룬다.</w:t>
      </w:r>
    </w:p>
    <w:p>
      <w:pPr>
        <w:pStyle w:val="Heading3"/>
        <w:keepNext/>
      </w:pPr>
      <w:r>
        <w:t>실행 흐름과 저장 구조를 눈으로 확인하기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표현</w:t>
            </w:r>
          </w:p>
        </w:tc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무엇을 측정·비교</w:t>
            </w:r>
          </w:p>
        </w:tc>
        <w:tc>
          <w:tcPr>
            <w:tcW w:type="dxa" w:w="3229"/>
            <w:shd w:fill="DCEEEF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sizeof arr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배열 전체 바이트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char[6] → 6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strlen(arr)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널 전까지 바이트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"Mango" → 5</w:t>
            </w:r>
          </w:p>
        </w:tc>
      </w:tr>
      <w:tr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strcmp(a,b)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내용의 순서</w:t>
            </w:r>
          </w:p>
        </w:tc>
        <w:tc>
          <w:tcPr>
            <w:tcW w:type="dxa" w:w="3229"/>
          </w:tcPr>
          <w:p>
            <w:pPr>
              <w:spacing w:after="20"/>
            </w:pPr>
            <w:r>
              <w:rPr>
                <w:sz w:val="16"/>
              </w:rPr>
              <w:t>같으면 0</w:t>
            </w:r>
          </w:p>
        </w:tc>
      </w:tr>
    </w:tbl>
    <w:p>
      <w:pPr>
        <w:widowControl/>
      </w:pPr>
      <w:r>
        <w:t>정확성 범위: `strcmp`는 로케일별 한국어 사전 정렬 기능이 아니다. `snprintf`는 C99 이후 표준이며 C11에서 사용할 수 있다. 일부 MSVC 버전의 표준 라이브러리 지원은 실제 사용 환경에서 확인해야 한다.</w:t>
      </w:r>
    </w:p>
    <w:p>
      <w:pPr>
        <w:pStyle w:val="Heading2"/>
        <w:keepNext/>
      </w:pPr>
      <w:r>
        <w:t>완성 예제 22a  —  strlen으로 길이, strcmp로 내용 비교하기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직접 문자열을 순회하는 코드는 원리를 배우는 데 유익하지만 반복해서 쓰면 실수하기 쉽다. 표준 헤더 `string.h`에는 널 종료 문자열의 길이와 내용을 비교하는 함수가 있다. 배열의 크기와 실제 문자열 길이를 구별하고 비교 결과의 부호를 읽는 법을 배운다.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`"beta"`와 `"alpha"`를 사전식으로 비교하면 어느 쪽이 뒤에 오는가? `strcmp`는 반드시 1을 반환할까?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&lt;string.h&gt;</w:t>
        <w:br/>
        <w:br/>
        <w:t>int main(void)</w:t>
        <w:br/>
        <w:t>{</w:t>
        <w:br/>
        <w:t xml:space="preserve">    char left[] = "beta";</w:t>
        <w:br/>
        <w:t xml:space="preserve">    char right[] = "alpha";</w:t>
        <w:br/>
        <w:t xml:space="preserve">    int order = strcmp(left, right);</w:t>
        <w:br/>
        <w:br/>
        <w:t xml:space="preserve">    printf("Length: %zu\n", strlen(left));</w:t>
        <w:br/>
        <w:t xml:space="preserve">    if (order &gt; 0) {</w:t>
        <w:br/>
        <w:t xml:space="preserve">        puts("Order: after");</w:t>
        <w:br/>
        <w:t xml:space="preserve">    } else if (order &lt; 0) {</w:t>
        <w:br/>
        <w:t xml:space="preserve">        puts("Order: before");</w:t>
        <w:br/>
        <w:t xml:space="preserve">    } else {</w:t>
        <w:br/>
        <w:t xml:space="preserve">        puts("Order: same");</w:t>
        <w:br/>
        <w:t xml:space="preserve">    }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`#include &lt;string.h&gt;`는 `strlen`과 `strcmp`의 함수 선언을 제공한다. 표준 C 라이브러리의 헤더이며 특정 운영체제 전용 API가 아니다.</w:t>
      </w:r>
    </w:p>
    <w:p>
      <w:pPr>
        <w:widowControl/>
      </w:pPr>
      <w:r>
        <w:t>2. `strlen(left)`는 널 문자 이전까지의 바이트 수를 `size_t`로 반환한다. 널 종료 문자를 세지 않는다.</w:t>
      </w:r>
    </w:p>
    <w:p>
      <w:pPr>
        <w:widowControl/>
      </w:pPr>
      <w:r>
        <w:t>3. `strcmp(left,right)`는 두 널 종료 문자열의 내용을 비교한다. 첫 문자열이 뒤에 오면 양수, 앞에 오면 음수, 같으면 0을 반환한다.</w:t>
      </w:r>
    </w:p>
    <w:p>
      <w:pPr>
        <w:widowControl/>
      </w:pPr>
      <w:r>
        <w:t>4. `strcmp`가 정확히 +1 또는 -1을 반환한다는 보장은 없다. 따라서 `&gt;0`, `&lt;0`, `==0`을 사용한다.</w:t>
      </w:r>
    </w:p>
    <w:p>
      <w:pPr>
        <w:widowControl/>
      </w:pPr>
      <w:r>
        <w:t>5. `strcmp`의 사전식 비교는 사용자의 한국어 사전 정렬과 같지 않을 수 있다. 여기서는 영문 ASCII 계열 단어만 비교한다.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(표준 입력 없음)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Length: 4</w:t>
        <w:br/>
        <w:t>Order: after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left는 b,e,t,a,널 → strlen(left)=4.</w:t>
      </w:r>
    </w:p>
    <w:p>
      <w:pPr>
        <w:widowControl/>
      </w:pPr>
      <w:r>
        <w:t>2. 첫 비교 문자 b와 a에서 차이가 나므로 strcmp 결과는 양수다.</w:t>
      </w:r>
    </w:p>
    <w:p>
      <w:pPr>
        <w:widowControl/>
      </w:pPr>
      <w:r>
        <w:t>3. order&gt;0이 참이므로 `Order: after`를 출력한다.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`left == right`는 두 문자열의 글자 내용 비교가 아니다. 배열을 비교식에 쓰면 배열이 주소처럼 변환되며, 서로 다른 배열의 내용이 같더라도 참이 되지 않는다.</w:t>
      </w:r>
    </w:p>
    <w:p>
      <w:pPr>
        <w:widowControl/>
      </w:pPr>
      <w:r>
        <w:t>2. `strcmp(left,right) == 1`만 참이라고 검사하면 구현에 따라 다른 양수 반환값을 놓칠 수 있다.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“`strlen`은 배열 전체 용량을 반환한다”는 틀리다. 널 종료 문자열의 현재 길이이고, `sizeof`는 배열 객체의 전체 바이트 수다.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두 문자열의 위치를 바꾸어 `left="alpha"`, `right="beta"`로 만들고 출력 결과를 예측하라.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&lt;string.h&gt;</w:t>
        <w:br/>
        <w:br/>
        <w:t>int main(void)</w:t>
        <w:br/>
        <w:t>{</w:t>
        <w:br/>
        <w:t xml:space="preserve">    char left[] = "alpha";</w:t>
        <w:br/>
        <w:t xml:space="preserve">    char right[] = "beta";</w:t>
        <w:br/>
        <w:t xml:space="preserve">    int order = strcmp(left, right);</w:t>
        <w:br/>
        <w:t xml:space="preserve">    printf("Length: %zu\n", strlen(left));</w:t>
        <w:br/>
        <w:t xml:space="preserve">    if (order &gt; 0) {</w:t>
        <w:br/>
        <w:t xml:space="preserve">        puts("Order: after");</w:t>
        <w:br/>
        <w:t xml:space="preserve">    } else if (order &lt; 0) {</w:t>
        <w:br/>
        <w:t xml:space="preserve">        puts("Order: before");</w:t>
        <w:br/>
        <w:t xml:space="preserve">    } else {</w:t>
        <w:br/>
        <w:t xml:space="preserve">        puts("Order: same");</w:t>
        <w:br/>
        <w:t xml:space="preserve">    }</w:t>
        <w:br/>
        <w:t xml:space="preserve">    return 0;</w:t>
        <w:br/>
        <w:t>}</w:t>
      </w:r>
    </w:p>
    <w:p>
      <w:pPr>
        <w:widowControl/>
      </w:pPr>
      <w:r>
        <w:t>수정 근거: alpha의 길이는 5이고 a는 b보다 앞선다. 반환값 자체를 외우지 말고 부호를 해석한다.</w:t>
      </w:r>
    </w:p>
    <w:p>
      <w:pPr>
        <w:widowControl/>
      </w:pPr>
      <w:r>
        <w:t>검증 예: 입력 '' → 출력 'Length: 5\nOrder: before\n'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`strlen`에 널 문자 길이가 포함되는가?</w:t>
        <w:br/>
        <w:t>정답과 이유: 포함되지 않는다.</w:t>
      </w:r>
    </w:p>
    <w:p>
      <w:pPr>
        <w:widowControl/>
      </w:pPr>
      <w:r>
        <w:t>문제 2. 문자열 내용이 같을 때 strcmp의 반환값은?</w:t>
        <w:br/>
        <w:t>정답과 이유: 0이다.</w:t>
      </w:r>
    </w:p>
    <w:p>
      <w:pPr>
        <w:pStyle w:val="Heading2"/>
        <w:keepNext/>
      </w:pPr>
      <w:r>
        <w:t>부분 완성 예제 22b  —  입력 명령어를 정확하게 구별하기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프로그램의 메뉴에서 사용자가 입력한 `start`와 `stop`을 구별하려면 문자열 내용을 비교해야 한다. `fgets`로 줄 전체를 읽고 줄바꿈을 제거한 뒤 `strcmp`를 적용하면 공백·대소문자·철자 차이를 명확히 처리할 수 있다.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`start\n`을 줄바꿈 제거 없이 `strcmp(command,"start")`로 비교하면 0이 나올까? 입력 `START`는 어떻게 처리될까?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&lt;string.h&gt;</w:t>
        <w:br/>
        <w:br/>
        <w:t>int main(void)</w:t>
        <w:br/>
        <w:t>{</w:t>
        <w:br/>
        <w:t xml:space="preserve">    char command[16] = {0};</w:t>
        <w:br/>
        <w:t xml:space="preserve">    if (fgets(command, sizeof command, stdin) == NULL) {</w:t>
        <w:br/>
        <w:t xml:space="preserve">        puts("No command.");</w:t>
        <w:br/>
        <w:t xml:space="preserve">        return 1;</w:t>
        <w:br/>
        <w:t xml:space="preserve">    }</w:t>
        <w:br/>
        <w:t xml:space="preserve">    for (int i = 0; command[i] != '\0'; ++i) {</w:t>
        <w:br/>
        <w:t xml:space="preserve">        if (command[i] == '\n') {</w:t>
        <w:br/>
        <w:t xml:space="preserve">            command[i] = '\0';</w:t>
        <w:br/>
        <w:t xml:space="preserve">            break;</w:t>
        <w:br/>
        <w:t xml:space="preserve">        }</w:t>
        <w:br/>
        <w:t xml:space="preserve">    }</w:t>
        <w:br/>
        <w:t xml:space="preserve">    if (strcmp(command, "start") == 0) {</w:t>
        <w:br/>
        <w:t xml:space="preserve">        puts("System: running");</w:t>
        <w:br/>
        <w:t xml:space="preserve">    } else if (strcmp(command, "stop") == 0) {</w:t>
        <w:br/>
        <w:t xml:space="preserve">        puts("System: stopped");</w:t>
        <w:br/>
        <w:t xml:space="preserve">    } else {</w:t>
        <w:br/>
        <w:t xml:space="preserve">        puts("Unknown command.");</w:t>
        <w:br/>
        <w:t xml:space="preserve">    }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문자 배열 16칸에는 널 종료를 포함해 최대 15바이트를 저장한다. 이 예제에서 허용하는 명령은 모두 짧다.</w:t>
      </w:r>
    </w:p>
    <w:p>
      <w:pPr>
        <w:widowControl/>
      </w:pPr>
      <w:r>
        <w:t>2. `fgets`가 실패하면 명령 내용을 비교하지 않고 오류 종료한다. 성공한 경우에만 줄바꿈을 널 문자로 바꾼다.</w:t>
      </w:r>
    </w:p>
    <w:p>
      <w:pPr>
        <w:widowControl/>
      </w:pPr>
      <w:r>
        <w:t>3. `strcmp(command,"start")==0`은 정확히 같은 문자 순서인지 확인한다. 대소문자와 앞뒤 공백은 자동으로 무시되지 않는다.</w:t>
      </w:r>
    </w:p>
    <w:p>
      <w:pPr>
        <w:widowControl/>
      </w:pPr>
      <w:r>
        <w:t>4. `else if`는 첫 조건이 거짓일 때 다음 명령을 비교한다. 두 조건 모두 거짓이면 미등록 명령을 안내한다.</w:t>
      </w:r>
    </w:p>
    <w:p>
      <w:pPr>
        <w:widowControl/>
      </w:pPr>
      <w:r>
        <w:t>5. 긴 명령을 잘라 읽었을 때의 처리는 21c의 길이 검사 방식과 결합해야 한다. 이번 예제는 짧은 명령 분기 자체를 이해하기 위한 것이다.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'start\n'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System: running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입력 start\n → 배열에 s,t,a,r,t,줄바꿈,널.</w:t>
      </w:r>
    </w:p>
    <w:p>
      <w:pPr>
        <w:widowControl/>
      </w:pPr>
      <w:r>
        <w:t>2. 줄바꿈을 널로 교체 → 문자열은 정확히 start.</w:t>
      </w:r>
    </w:p>
    <w:p>
      <w:pPr>
        <w:widowControl/>
      </w:pPr>
      <w:r>
        <w:t>3. 첫 strcmp가 0이므로 running 출력, 나머지 분기는 평가하지 않는다.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`if (strcmp(command,"start"))`는 같을 때 0이므로 오히려 거짓이다. 같음 판정에는 `==0`을 써야 한다.</w:t>
      </w:r>
    </w:p>
    <w:p>
      <w:pPr>
        <w:widowControl/>
      </w:pPr>
      <w:r>
        <w:t>2. `fgets`의 줄바꿈을 제거하지 않으면 정상 명령을 잘못된 명령으로 처리할 수 있다.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“strcmp는 같을 때 참을 반환한다”는 틀리다. 같을 때 0을 반환하며, C 조건식에서는 0이 거짓이다.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허용 명령을 `yes`와 `no`로 바꾸어 `Answer: yes`, `Answer: no`, `Unknown answer.`를 출력하라.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&lt;string.h&gt;</w:t>
        <w:br/>
        <w:br/>
        <w:t>int main(void)</w:t>
        <w:br/>
        <w:t>{</w:t>
        <w:br/>
        <w:t xml:space="preserve">    char answer[16] = {0};</w:t>
        <w:br/>
        <w:t xml:space="preserve">    if (fgets(answer, sizeof answer, stdin) == NULL) {</w:t>
        <w:br/>
        <w:t xml:space="preserve">        puts("No answer.");</w:t>
        <w:br/>
        <w:t xml:space="preserve">        return 1;</w:t>
        <w:br/>
        <w:t xml:space="preserve">    }</w:t>
        <w:br/>
        <w:t xml:space="preserve">    for (int i = 0; answer[i] != '\0'; ++i) {</w:t>
        <w:br/>
        <w:t xml:space="preserve">        if (answer[i] == '\n') {</w:t>
        <w:br/>
        <w:t xml:space="preserve">            answer[i] = '\0';</w:t>
        <w:br/>
        <w:t xml:space="preserve">            break;</w:t>
        <w:br/>
        <w:t xml:space="preserve">        }</w:t>
        <w:br/>
        <w:t xml:space="preserve">    }</w:t>
        <w:br/>
        <w:t xml:space="preserve">    if (strcmp(answer, "yes") == 0) {</w:t>
        <w:br/>
        <w:t xml:space="preserve">        puts("Answer: yes");</w:t>
        <w:br/>
        <w:t xml:space="preserve">    } else if (strcmp(answer, "no") == 0) {</w:t>
        <w:br/>
        <w:t xml:space="preserve">        puts("Answer: no");</w:t>
        <w:br/>
        <w:t xml:space="preserve">    } else {</w:t>
        <w:br/>
        <w:t xml:space="preserve">        puts("Unknown answer.");</w:t>
        <w:br/>
        <w:t xml:space="preserve">    }</w:t>
        <w:br/>
        <w:t xml:space="preserve">    return 0;</w:t>
        <w:br/>
        <w:t>}</w:t>
      </w:r>
    </w:p>
    <w:p>
      <w:pPr>
        <w:widowControl/>
      </w:pPr>
      <w:r>
        <w:t>수정 근거: 명령 내용과 안내 문구만 바꾸고 안전한 입력 및 널 종료·비교 구조를 유지한다. 입력이 대문자이면 별도 정규화가 없으므로 unknown으로 처리한다.</w:t>
      </w:r>
    </w:p>
    <w:p>
      <w:pPr>
        <w:widowControl/>
      </w:pPr>
      <w:r>
        <w:t>검증 예: 입력 'yes\n' → 출력 'Answer: yes\n'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strcmp 결과 0의 뜻은?</w:t>
        <w:br/>
        <w:t>정답과 이유: 두 널 종료 문자열의 내용이 같다.</w:t>
      </w:r>
    </w:p>
    <w:p>
      <w:pPr>
        <w:widowControl/>
      </w:pPr>
      <w:r>
        <w:t>문제 2. fgets 입력을 비교 전에 가공하는 이유는?</w:t>
        <w:br/>
        <w:t>정답과 이유: 줄바꿈을 제거해 실제 명령 내용만 비교하기 위해서다.</w:t>
      </w:r>
    </w:p>
    <w:p>
      <w:pPr>
        <w:pStyle w:val="Heading2"/>
        <w:keepNext/>
      </w:pPr>
      <w:r>
        <w:t>독립 작성 예제 22c  —  출력 버퍼의 용량을 지키며 문자열 복사하기</w:t>
      </w:r>
    </w:p>
    <w:p>
      <w:pPr>
        <w:pStyle w:val="Heading3"/>
        <w:keepNext/>
      </w:pPr>
      <w:r>
        <w:t>실제 사용 상황 · 없으면 생기는 문제</w:t>
      </w:r>
    </w:p>
    <w:p>
      <w:pPr>
        <w:widowControl/>
      </w:pPr>
      <w:r>
        <w:t>서로 다른 크기의 문자 배열에 문자열을 복사할 때 원본 길이가 목적지보다 길 수 있다. 표준 C의 `snprintf`는 출력 가능한 바이트 수를 제한하고 잘림 여부를 확인할 수 있다. 단순한 `strcpy`보다 목적지 크기를 드러내는 안전한 학습 사례다.</w:t>
      </w:r>
    </w:p>
    <w:p>
      <w:pPr>
        <w:pStyle w:val="Heading3"/>
        <w:keepNext/>
      </w:pPr>
      <w:r>
        <w:t>실행 전 예측 · 출력과 값을 먼저 적기</w:t>
      </w:r>
    </w:p>
    <w:p>
      <w:pPr>
        <w:widowControl/>
      </w:pPr>
      <w:r>
        <w:t>`"archive"`는 7글자다. 크기 6의 목적지 배열에 `snprintf`로 복사하면 몇 글자가 실제 저장될까? 반환값은 저장된 길이 5일까, 원래 필요한 길이 7일까?</w:t>
      </w:r>
    </w:p>
    <w:p>
      <w:pPr>
        <w:pStyle w:val="Heading3"/>
        <w:keepNext/>
      </w:pPr>
      <w:r>
        <w:t>전체 C11 코드 · 직접 편집하고 실행 가능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source[] = "archive";</w:t>
        <w:br/>
        <w:t xml:space="preserve">    char dest[6] = {0};</w:t>
        <w:br/>
        <w:t xml:space="preserve">    int written = snprintf(dest, sizeof dest, "%s", source);</w:t>
        <w:br/>
        <w:t xml:space="preserve">    if (written &lt; 0) {</w:t>
        <w:br/>
        <w:t xml:space="preserve">        puts("Formatting error.");</w:t>
        <w:br/>
        <w:t xml:space="preserve">        return 1;</w:t>
        <w:br/>
        <w:t xml:space="preserve">    }</w:t>
        <w:br/>
        <w:t xml:space="preserve">    printf("Needed: %d\n", written);</w:t>
        <w:br/>
        <w:t xml:space="preserve">    printf("Stored: %s\n", dest);</w:t>
        <w:br/>
        <w:t xml:space="preserve">    if (written &gt;= (int)sizeof dest) {</w:t>
        <w:br/>
        <w:t xml:space="preserve">        puts("Truncated: yes");</w:t>
        <w:br/>
        <w:t xml:space="preserve">    } else {</w:t>
        <w:br/>
        <w:t xml:space="preserve">        puts("Truncated: no");</w:t>
        <w:br/>
        <w:t xml:space="preserve">    }</w:t>
        <w:br/>
        <w:t xml:space="preserve">    return 0;</w:t>
        <w:br/>
        <w:t>}</w:t>
      </w:r>
    </w:p>
    <w:p>
      <w:pPr>
        <w:pStyle w:val="Heading3"/>
        <w:keepNext/>
      </w:pPr>
      <w:r>
        <w:t>문장별 해설 · 왜 이 문장이 필요한가</w:t>
      </w:r>
    </w:p>
    <w:p>
      <w:pPr>
        <w:widowControl/>
      </w:pPr>
      <w:r>
        <w:t>1. `dest[6]`은 널 종료를 포함해 여섯 바이트를 저장할 수 있다. 원본 archive는 일곱 글자이므로 목적지에 전부 넣을 수 없다.</w:t>
      </w:r>
    </w:p>
    <w:p>
      <w:pPr>
        <w:widowControl/>
      </w:pPr>
      <w:r>
        <w:t>2. `snprintf(dest, sizeof dest, "%s", source)`는 목적지 크기를 넘기지 않도록 형식화한다. 크기가 0보다 크고 오류가 없다면 끝에 널 문자를 넣는다.</w:t>
      </w:r>
    </w:p>
    <w:p>
      <w:pPr>
        <w:widowControl/>
      </w:pPr>
      <w:r>
        <w:t>3. 반환값 `written`은 오류가 없다면 제한이 없었을 때 기록되었을 문자 수이며, 널 문자는 제외한다. 여기서는 7이지만 실제 저장된 글자는 5개다.</w:t>
      </w:r>
    </w:p>
    <w:p>
      <w:pPr>
        <w:widowControl/>
      </w:pPr>
      <w:r>
        <w:t>4. `(int)sizeof dest`는 이 예제에서 작은 상수 크기 6을 정수형으로 명시 변환한다. `sizeof`의 원래 자료형 `size_t`와 `int`를 비교할 때의 자료형 차이를 의식한 표기다. 큰 배열에는 무조건 int로 바꾸지 않는다.</w:t>
      </w:r>
    </w:p>
    <w:p>
      <w:pPr>
        <w:widowControl/>
      </w:pPr>
      <w:r>
        <w:t>5. `written &gt;= (int)sizeof dest`이면 널 종료 공간까지 포함해 필요한 크기가 모자랐으므로 잘림이 발생했다. 출력은 검증용이며 실제 안전성은 크기 인수와 결과 검사에서 나온다.</w:t>
      </w:r>
    </w:p>
    <w:p>
      <w:pPr>
        <w:pStyle w:val="Heading3"/>
        <w:keepNext/>
      </w:pPr>
      <w:r>
        <w:t>검증된 실제 입력·출력</w:t>
      </w:r>
    </w:p>
    <w:p>
      <w:pPr>
        <w:widowControl/>
      </w:pPr>
      <w:r>
        <w:t>입력: (표준 입력 없음)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Needed: 7</w:t>
        <w:br/>
        <w:t>Stored: archi</w:t>
        <w:br/>
        <w:t>Truncated: yes</w:t>
      </w:r>
    </w:p>
    <w:p>
      <w:pPr>
        <w:widowControl/>
      </w:pPr>
      <w:r>
        <w:t>프로그램 종료 코드: 0. 다른 정상·오류 경계 입력은 함께 제공되는 검증 JSON에 기록했다.</w:t>
      </w:r>
    </w:p>
    <w:p>
      <w:pPr>
        <w:pStyle w:val="Heading3"/>
        <w:keepNext/>
      </w:pPr>
      <w:r>
        <w:t>값과 실행 순서 추적</w:t>
      </w:r>
    </w:p>
    <w:p>
      <w:pPr>
        <w:widowControl/>
      </w:pPr>
      <w:r>
        <w:t>1. source 길이=7, dest 용량=6.</w:t>
      </w:r>
    </w:p>
    <w:p>
      <w:pPr>
        <w:widowControl/>
      </w:pPr>
      <w:r>
        <w:t>2. snprintf는 앞의 5글자 archi와 널 문자를 저장하고, 필요한 글자 수 7을 반환한다.</w:t>
      </w:r>
    </w:p>
    <w:p>
      <w:pPr>
        <w:widowControl/>
      </w:pPr>
      <w:r>
        <w:t>3. 7&gt;=6이 참이므로 Truncated: yes를 출력한다.</w:t>
      </w:r>
    </w:p>
    <w:p>
      <w:pPr>
        <w:pStyle w:val="Heading3"/>
        <w:keepNext/>
      </w:pPr>
      <w:r>
        <w:t>오류 수정 · 왜 틀리는가</w:t>
      </w:r>
    </w:p>
    <w:p>
      <w:pPr>
        <w:widowControl/>
      </w:pPr>
      <w:r>
        <w:t>1. `strcpy(dest, source)`는 목적지 크기를 검사하지 않으므로 이 사례에서는 배열 경계를 넘어서 정의되지 않은 동작을 일으킨다.</w:t>
      </w:r>
    </w:p>
    <w:p>
      <w:pPr>
        <w:widowControl/>
      </w:pPr>
      <w:r>
        <w:t>2. `snprintf`의 반환값을 실제 저장된 글자 수로 착각하면 잘림을 놓친다. 오류 여부와 반환값/버퍼 크기를 함께 확인한다.</w:t>
      </w:r>
    </w:p>
    <w:p>
      <w:pPr>
        <w:pStyle w:val="Heading3"/>
        <w:keepNext/>
      </w:pPr>
      <w:r>
        <w:t>그럴듯하지만 틀린 이해 · 반례</w:t>
      </w:r>
    </w:p>
    <w:p>
      <w:pPr>
        <w:widowControl/>
      </w:pPr>
      <w:r>
        <w:t>“`snprintf`는 문자열을 언제나 전부 복사한다”는 틀리다. 크기를 지키기 위해 일부만 저장할 수 있고, 반환값을 검사해야 이를 알 수 있다.</w:t>
      </w:r>
    </w:p>
    <w:p>
      <w:pPr>
        <w:pStyle w:val="Heading3"/>
        <w:keepNext/>
      </w:pPr>
      <w:r>
        <w:t>예제를 바꾸며 실력 다지기 · 바로 이 예제 옆</w:t>
      </w:r>
    </w:p>
    <w:p>
      <w:pPr>
        <w:widowControl/>
      </w:pPr>
      <w:r>
        <w:t>원본을 `log`로 바꾸고 같은 크기 6의 목적지에 복사하라. 잘림이 없음을 확인하라.</w:t>
      </w:r>
    </w:p>
    <w:p>
      <w:pPr>
        <w:pStyle w:val="Heading3"/>
        <w:keepNext/>
      </w:pPr>
      <w:r>
        <w:t>변형 실습 모범 정답 ·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br/>
        <w:t>int main(void)</w:t>
        <w:br/>
        <w:t>{</w:t>
        <w:br/>
        <w:t xml:space="preserve">    char source[] = "log";</w:t>
        <w:br/>
        <w:t xml:space="preserve">    char dest[6] = {0};</w:t>
        <w:br/>
        <w:t xml:space="preserve">    int written = snprintf(dest, sizeof dest, "%s", source);</w:t>
        <w:br/>
        <w:t xml:space="preserve">    if (written &lt; 0) {</w:t>
        <w:br/>
        <w:t xml:space="preserve">        puts("Formatting error.");</w:t>
        <w:br/>
        <w:t xml:space="preserve">        return 1;</w:t>
        <w:br/>
        <w:t xml:space="preserve">    }</w:t>
        <w:br/>
        <w:t xml:space="preserve">    printf("Needed: %d\n", written);</w:t>
        <w:br/>
        <w:t xml:space="preserve">    printf("Stored: %s\n", dest);</w:t>
        <w:br/>
        <w:t xml:space="preserve">    if (written &gt;= (int)sizeof dest) {</w:t>
        <w:br/>
        <w:t xml:space="preserve">        puts("Truncated: yes");</w:t>
        <w:br/>
        <w:t xml:space="preserve">    } else {</w:t>
        <w:br/>
        <w:t xml:space="preserve">        puts("Truncated: no");</w:t>
        <w:br/>
        <w:t xml:space="preserve">    }</w:t>
        <w:br/>
        <w:t xml:space="preserve">    return 0;</w:t>
        <w:br/>
        <w:t>}</w:t>
      </w:r>
    </w:p>
    <w:p>
      <w:pPr>
        <w:widowControl/>
      </w:pPr>
      <w:r>
        <w:t>수정 근거: 세 글자와 널 문자까지 네 바이트가 필요하므로 여섯 바이트 배열에 충분히 들어간다. 반환값은 3이고 잘림 검사는 거짓이다.</w:t>
      </w:r>
    </w:p>
    <w:p>
      <w:pPr>
        <w:widowControl/>
      </w:pPr>
      <w:r>
        <w:t>검증 예: 입력 '' → 출력 'Needed: 3\nStored: log\nTruncated: no\n' · 종료 코드 0</w:t>
      </w:r>
    </w:p>
    <w:p>
      <w:pPr>
        <w:pStyle w:val="Heading3"/>
        <w:keepNext/>
      </w:pPr>
      <w:r>
        <w:t>스스로 확인하기 · 정답과 이유</w:t>
      </w:r>
    </w:p>
    <w:p>
      <w:pPr>
        <w:widowControl/>
      </w:pPr>
      <w:r>
        <w:t>문제 1. snprintf의 반환값은 언제나 실제 저장한 글자 수인가?</w:t>
        <w:br/>
        <w:t>정답과 이유: 아니다. 오류가 없으면 제한이 없었을 때 필요한 문자 수다.</w:t>
      </w:r>
    </w:p>
    <w:p>
      <w:pPr>
        <w:widowControl/>
      </w:pPr>
      <w:r>
        <w:t>문제 2. 복사 목적지 크기를 검사해야 하는 이유는?</w:t>
        <w:br/>
        <w:t>정답과 이유: 경계 초과를 피하고 잘림을 명시적으로 처리하기 위해서다.</w:t>
      </w:r>
    </w:p>
    <w:p>
      <w:pPr>
        <w:pStyle w:val="Heading1"/>
        <w:keepNext/>
      </w:pPr>
      <w:r>
        <w:t>1.20~1.22 누적 복습 · 설명 없이 스스로 작성하기</w:t>
      </w:r>
    </w:p>
    <w:p>
      <w:pPr>
        <w:pStyle w:val="Heading2"/>
        <w:keepNext/>
      </w:pPr>
      <w:r>
        <w:t>1단계 | 이전 개념 인출</w:t>
      </w:r>
    </w:p>
    <w:p>
      <w:pPr>
        <w:widowControl/>
      </w:pPr>
      <w:r>
        <w:t>문제: 정수 배열 4칸의 마지막 인덱스는?</w:t>
        <w:br/>
        <w:t>정답: 3이다. 문자 배열에서도 인덱스는 0부터 시작한다.</w:t>
      </w:r>
    </w:p>
    <w:p>
      <w:pPr>
        <w:widowControl/>
      </w:pPr>
      <w:r>
        <w:t>문제: `char a[]="Hi"`의 sizeof는?</w:t>
        <w:br/>
        <w:t>정답: 3이다. H, i, 널 문자까지 세 칸이다.</w:t>
      </w:r>
    </w:p>
    <w:p>
      <w:pPr>
        <w:widowControl/>
      </w:pPr>
      <w:r>
        <w:t>문제: `fgets`에 배열 크기를 전달하는 이유는?</w:t>
        <w:br/>
        <w:t>정답: 배열 경계를 넘는 입력을 막고 널 종료 공간을 남기기 위해서다.</w:t>
      </w:r>
    </w:p>
    <w:p>
      <w:pPr>
        <w:widowControl/>
      </w:pPr>
      <w:r>
        <w:t>문제: `strlen`과 `sizeof`가 같아지는가?</w:t>
        <w:br/>
        <w:t>정답: 일반적으로 다르다. 전자는 널 전까지 길이, 후자는 배열 객체 전체 바이트다.</w:t>
      </w:r>
    </w:p>
    <w:p>
      <w:pPr>
        <w:widowControl/>
      </w:pPr>
      <w:r>
        <w:t>문제: `strcmp`가 0이면 두 문자열은?</w:t>
        <w:br/>
        <w:t>정답: 내용이 같다. 0은 C 조건식에서 거짓이므로 `==0`을 확인한다.</w:t>
      </w:r>
    </w:p>
    <w:p>
      <w:pPr>
        <w:pStyle w:val="Heading2"/>
        <w:keepNext/>
      </w:pPr>
      <w:r>
        <w:t>2단계 | 부분 완성 코드</w:t>
      </w:r>
    </w:p>
    <w:p>
      <w:pPr>
        <w:widowControl/>
      </w:pPr>
      <w:r>
        <w:t>아래 코드의 빈칸을 채워 문자열 `YES`의 길이를 출력하라. 첫 번째 빈칸은 헤더, 두 번째는 함수, 세 번째는 출력 형식 지정자다.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&lt;______&gt;</w:t>
        <w:br/>
        <w:t>int main(void)</w:t>
        <w:br/>
        <w:t>{</w:t>
        <w:br/>
        <w:t xml:space="preserve">    char answer[] = "YES";</w:t>
        <w:br/>
        <w:t xml:space="preserve">    printf("Length: %___\n", ______(answer));</w:t>
        <w:br/>
        <w:t xml:space="preserve">    return 0;</w:t>
        <w:br/>
        <w:t>}</w:t>
      </w:r>
    </w:p>
    <w:p>
      <w:pPr>
        <w:widowControl/>
      </w:pPr>
      <w:r>
        <w:t>정답: `string.h`, `zu`, `strlen`. `strlen`은 널 종료 문자를 제외한 3을 반환한다. `sizeof answer`는 4다.</w:t>
      </w:r>
    </w:p>
    <w:p>
      <w:pPr>
        <w:pStyle w:val="Heading2"/>
        <w:keepNext/>
      </w:pPr>
      <w:r>
        <w:t>3단계 | 독립 작성 과제 · 모범 정답</w:t>
      </w:r>
    </w:p>
    <w:p>
      <w:pPr>
        <w:widowControl/>
      </w:pPr>
      <w:r>
        <w:t>과제: `fgets`로 영문 이름 한 줄을 입력받고 줄바꿈을 제거한 다음 `strlen`으로 길이를 출력하라. 입력이 없으면 `No input.`을 출력하고 오류 종료하라. 한글의 사용자 관점 글자 수가 아니라 바이트 수를 출력한다.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#include &lt;stdio.h&gt;</w:t>
        <w:br/>
        <w:t>#include &lt;string.h&gt;</w:t>
        <w:br/>
        <w:br/>
        <w:t>int main(void)</w:t>
        <w:br/>
        <w:t>{</w:t>
        <w:br/>
        <w:t xml:space="preserve">    char name[20] = {0};</w:t>
        <w:br/>
        <w:t xml:space="preserve">    if (fgets(name, sizeof name, stdin) == NULL) {</w:t>
        <w:br/>
        <w:t xml:space="preserve">        puts("No input.");</w:t>
        <w:br/>
        <w:t xml:space="preserve">        return 1;</w:t>
        <w:br/>
        <w:t xml:space="preserve">    }</w:t>
        <w:br/>
        <w:t xml:space="preserve">    for (int i = 0; name[i] != '\0'; ++i) {</w:t>
        <w:br/>
        <w:t xml:space="preserve">        if (name[i] == '\n') {</w:t>
        <w:br/>
        <w:t xml:space="preserve">            name[i] = '\0';</w:t>
        <w:br/>
        <w:t xml:space="preserve">            break;</w:t>
        <w:br/>
        <w:t xml:space="preserve">        }</w:t>
        <w:br/>
        <w:t xml:space="preserve">    }</w:t>
        <w:br/>
        <w:t xml:space="preserve">    printf("Length: %zu\n", strlen(name));</w:t>
        <w:br/>
        <w:t xml:space="preserve">    return 0;</w:t>
        <w:br/>
        <w:t>}</w:t>
      </w:r>
    </w:p>
    <w:p>
      <w:pPr>
        <w:widowControl/>
      </w:pPr>
      <w:r>
        <w:t>정답 근거: 배열 용량을 넘지 않도록 입력하고, 줄바꿈을 제거해 사용자 이름의 저장된 바이트 길이만 센다. 긴 입력을 거절하는 완전한 정책은 21c의 추가 검사와 결합해야 한다.</w:t>
      </w:r>
    </w:p>
    <w:p>
      <w:pPr>
        <w:pStyle w:val="Heading2"/>
        <w:keepNext/>
      </w:pPr>
      <w:r>
        <w:t>4단계 | 오류 유형 구별하기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5"/>
        </w:rPr>
        <w:t>/* 고의로 잘못 쓴 코드 조각 */</w:t>
        <w:br/>
        <w:t>char name[4] = "ABCD";</w:t>
        <w:br/>
        <w:t>printf("%s\n", name);</w:t>
      </w:r>
    </w:p>
    <w:p>
      <w:pPr>
        <w:widowControl/>
      </w:pPr>
      <w:r>
        <w:t>질문: 문법 오류인가, 실행 안전성 문제인가? 어떤 조건에서 위험해지는가?</w:t>
      </w:r>
    </w:p>
    <w:p>
      <w:pPr>
        <w:widowControl/>
      </w:pPr>
      <w:r>
        <w:t>정답: 배열 크기 4에 A,B,C,D 네 문자가 들어가므로 널 문자를 넣을 공간이 없다. 선언 자체는 C에서 허용될 수 있지만, 이를 `%s`에 전달하면 널 종료를 찾다가 배열 범위를 넘어 읽어 정의되지 않은 동작을 일으킬 수 있다. `char name[5]="ABCD";` 또는 `char name[]="ABCD";`로 고친다.</w:t>
      </w:r>
    </w:p>
    <w:p>
      <w:pPr>
        <w:pStyle w:val="Heading1"/>
        <w:keepNext/>
      </w:pPr>
      <w:r>
        <w:t>표준·원서 범위·다음 학습 위치</w:t>
      </w:r>
    </w:p>
    <w:p>
      <w:pPr>
        <w:widowControl/>
      </w:pPr>
      <w:r>
        <w:t>C11 기준: 문자열 리터럴, 문자 배열, 널 종료, `fgets`, `getchar`, `ferror`, `strlen`, `strcmp`, `snprintf`, `size_t`와 `%zu`는 표준 C 기능이다. `snprintf`는 C99 이후 표준이다. 모든 코드 예제에서 전역 객체를 사용하지 않았다.</w:t>
      </w:r>
    </w:p>
    <w:p>
      <w:pPr>
        <w:widowControl/>
      </w:pPr>
      <w:r>
        <w:t>구현 주의: `%s`와 `strlen`·`strcmp`는 올바른 널 종료 문자열을 요구한다. `sizeof`는 배열의 전체 바이트 크기를 측정하며, 배열이 함수 인수로 전달되는 경우의 포인터 변환은 후속 장에서 설명한다. `snprintf`의 형식 문자열은 고정 문자열로 사용하고, 입력 문자열을 형식 문자열로 직접 쓰지 않는다.</w:t>
      </w:r>
    </w:p>
    <w:p>
      <w:pPr>
        <w:widowControl/>
      </w:pPr>
      <w:r>
        <w:t>원서 연계: K&amp;R 제1장 §1.9(문자 배열과 입력 줄 처리) 및 Express 제12장(문자·문자열)의 기초 학습목표에 대응한다. 원서 문제의 문장과 코드를 복제하지 않았다. Express의 제12장 모든 LAB/Exercise/Programming, K&amp;R의 각 개별 연습문제에 대한 페이지별 전수 대조는 미완료다.</w:t>
      </w:r>
    </w:p>
    <w:p>
      <w:pPr>
        <w:widowControl/>
      </w:pPr>
      <w:r>
        <w:t>다음 §1.23에서는 함수 바깥에서 선언한 이름의 범위·연결과 전역 객체가 무엇인지 설명하되, 교과서 실습에서는 전역 객체 없이 설계하는 원칙을 유지한다. 이후 정식 문자열·포인터·메모리 장에서 버퍼 용량, 배열 인수 조정, UTF-8과 로케일을 심화한다.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6" w:right="1276" w:bottom="1009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8"/>
        <w:sz w:val="15"/>
      </w:rPr>
      <w:t xml:space="preserve">C11 엄격 검증 · 원서 학습목표 대조 진행 중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6068"/>
        <w:sz w:val="16"/>
      </w:rPr>
      <w:t>C언어 종합교과서  |  이해 중심 정식 개정판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6" w:line="276" w:lineRule="auto"/>
    </w:pPr>
    <w:rPr>
      <w:rFonts w:ascii="Noto Sans CJK KR" w:hAnsi="Noto Sans CJK KR"/>
      <w:color w:val="1E32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8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71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E32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0071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E324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KR" w:hAnsi="Noto Sans CJK KR"/>
      <w:b w:val="0"/>
      <w:i/>
      <w:iCs/>
      <w:color w:val="55606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00" w:line="247" w:lineRule="auto"/>
    </w:pPr>
    <w:rPr>
      <w:rFonts w:ascii="Liberation Mono" w:hAnsi="Liberation Mono"/>
      <w:color w:val="1E324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