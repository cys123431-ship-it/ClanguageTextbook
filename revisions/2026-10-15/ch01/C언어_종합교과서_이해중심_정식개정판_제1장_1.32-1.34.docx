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C언어 종합교과서</w:t>
      </w:r>
    </w:p>
    <w:p>
      <w:pPr>
        <w:pStyle w:val="SmallNote"/>
        <w:widowControl/>
      </w:pPr>
      <w:r>
        <w:t>이해 중심 정식 개정판 · 제1장 연속 원고 · 1.32~1.34절</w:t>
      </w:r>
    </w:p>
    <w:p>
      <w:pPr>
        <w:widowControl/>
      </w:pPr>
      <w:r>
        <w:t>이번 원고의 목표: 포인터를 단순히 주소 숫자로 외우지 않고, 객체·수명·형식·범위 규칙에 연결하여 안전하게 사용한다. 전체 예제와 변형 답안은 모두 독립 실행 가능한 C11 프로그램이다.</w:t>
      </w:r>
    </w:p>
    <w:p>
      <w:pPr>
        <w:widowControl/>
      </w:pPr>
      <w:r>
        <w:t>학습 경로: 1.32 주소와 역참조 → 1.33 포인터 매개변수 → 1.34 배열 위치와 범위. 1.23~1.25의 지역 객체·저장 기간, 1.17의 배열, 1.18~1.19의 함수, 1.29~1.31의 전처리 기초를 누적 복습한다.</w:t>
      </w:r>
    </w:p>
    <w:p>
      <w:pPr>
        <w:pStyle w:val="SmallNote"/>
        <w:widowControl/>
      </w:pPr>
      <w:r>
        <w:t>표준 범위: 여기의 모든 실행 코드는 ISO C11만 사용한다. C23 전용 문법, POSIX/Windows API, 특정 컴파일러 확장은 사용하지 않는다. 포인터의 실제 숫자 주소와 sizeof 포인터의 크기는 환경마다 다를 수 있어 정답 출력에 사용하지 않는다.</w:t>
      </w:r>
    </w:p>
    <w:p>
      <w:pPr>
        <w:pStyle w:val="Heading1"/>
      </w:pPr>
      <w:r>
        <w:t>1.32 주소와 포인터 — 값이 저장된 곳을 명시적으로 가리키기</w:t>
      </w:r>
    </w:p>
    <w:p>
      <w:pPr>
        <w:pStyle w:val="Heading2"/>
      </w:pPr>
      <w:r>
        <w:t>왜 배워야 하는가 — 사용 상황과 해결할 문제</w:t>
      </w:r>
    </w:p>
    <w:p>
      <w:pPr>
        <w:widowControl/>
      </w:pPr>
      <w:r>
        <w:t>변수 이름만으로는 함수 밖의 값을 직접 바꾸는 동작이나 배열 안의 위치를 표현하기 어렵다. 포인터는 어떤 객체가 놓인 메모리 위치를 가리키는 값이다. C에서는 포인터를 무작정 숫자 주소처럼 취급하지 않고, 어떤 형식의 객체를 가리키는지를 함께 다룬다. 그래서 int *는 int 객체를 가리키는 포인터 형식이다.</w:t>
      </w:r>
    </w:p>
    <w:p>
      <w:pPr>
        <w:widowControl/>
      </w:pPr>
      <w:r>
        <w:t>앞 절의 지역 변수·배열·함수 호출을 기억하자. 이번에는 새 연산자 &amp;와 *를 배운다. 선언의 *는 포인터 형식을 만들고, 식의 *는 포인터가 가리키는 객체에 접근한다. 같은 기호지만 문맥과 역할이 다르다. 실제 숫자 주소는 실행 환경마다 달라지므로 이 절은 주소 숫자 대신 값의 변화로 확인한다.</w:t>
      </w:r>
    </w:p>
    <w:p>
      <w:pPr>
        <w:pStyle w:val="Heading2"/>
      </w:pPr>
      <w:r>
        <w:t>이번 절에서 직접 확인할 목표</w:t>
      </w:r>
    </w:p>
    <w:p>
      <w:pPr>
        <w:widowControl/>
      </w:pPr>
      <w:r>
        <w:t>• &amp;로 실제 객체의 주소를 얻고, *로 가리키는 객체를 읽거나 바꾼다.</w:t>
      </w:r>
    </w:p>
    <w:p>
      <w:pPr>
        <w:widowControl/>
      </w:pPr>
      <w:r>
        <w:t>• 포인터 복사와 정수 값 복사가 어떻게 다른지 실행 흐름으로 구별한다.</w:t>
      </w:r>
    </w:p>
    <w:p>
      <w:pPr>
        <w:widowControl/>
      </w:pPr>
      <w:r>
        <w:t>• NULL은 유효한 객체를 가리키지 않으며, 검사 없이 역참조하면 안 됨을 설명한다.</w:t>
      </w:r>
    </w:p>
    <w:p>
      <w:pPr>
        <w:pStyle w:val="Heading2"/>
      </w:pPr>
      <w:r>
        <w:t>예제 a · 주소 얻기와 역참조</w:t>
      </w:r>
    </w:p>
    <w:p>
      <w:pPr>
        <w:widowControl/>
      </w:pPr>
      <w:r>
        <w:t>상황과 하위 목표: 객체를 준비한다 → 주소/포인터의 관계를 확인한다 → 실행 중 바뀌는 값을 추적한다 → 유효한 범위에서 결과를 출력한다.</w:t>
      </w:r>
    </w:p>
    <w:p>
      <w:pPr>
        <w:pStyle w:val="Heading3"/>
      </w:pPr>
      <w:r>
        <w:t>먼저 실행을 예측해 보기</w:t>
      </w:r>
    </w:p>
    <w:p>
      <w:pPr>
        <w:widowControl/>
      </w:pPr>
      <w:r>
        <w:t>첫 줄에서 score와 *where의 값이 같은가? *where=12를 실행하면 어느 변수가 달라지는가?</w:t>
      </w:r>
    </w:p>
    <w:p>
      <w:pPr>
        <w:pStyle w:val="Heading3"/>
      </w:pPr>
      <w:r>
        <w:t>완전한 C11 프로그램</w:t>
      </w:r>
    </w:p>
    <w:p>
      <w:pPr>
        <w:pStyle w:val="CodeC"/>
        <w:keepNext/>
      </w:pPr>
      <w:r>
        <w:t>#include &lt;stdio.h&gt;</w:t>
      </w:r>
    </w:p>
    <w:p>
      <w:pPr>
        <w:pStyle w:val="CodeC"/>
        <w:keepNext/>
      </w:pPr>
      <w:r>
        <w:t>int main(void)</w:t>
      </w:r>
    </w:p>
    <w:p>
      <w:pPr>
        <w:pStyle w:val="CodeC"/>
        <w:keepNext/>
      </w:pPr>
      <w:r>
        <w:t>{</w:t>
      </w:r>
    </w:p>
    <w:p>
      <w:pPr>
        <w:pStyle w:val="CodeC"/>
        <w:keepNext/>
      </w:pPr>
      <w:r>
        <w:t xml:space="preserve">    int score = 7;</w:t>
      </w:r>
    </w:p>
    <w:p>
      <w:pPr>
        <w:pStyle w:val="CodeC"/>
        <w:keepNext/>
      </w:pPr>
      <w:r>
        <w:t xml:space="preserve">    int *where = &amp;score;</w:t>
      </w:r>
    </w:p>
    <w:p>
      <w:pPr>
        <w:pStyle w:val="CodeC"/>
        <w:keepNext/>
      </w:pPr>
      <w:r>
        <w:t xml:space="preserve">    printf("before=%d through=%d\n", score, *where);</w:t>
      </w:r>
    </w:p>
    <w:p>
      <w:pPr>
        <w:pStyle w:val="CodeC"/>
        <w:keepNext/>
      </w:pPr>
      <w:r>
        <w:t xml:space="preserve">    *where = 12;</w:t>
      </w:r>
    </w:p>
    <w:p>
      <w:pPr>
        <w:pStyle w:val="CodeC"/>
        <w:keepNext/>
      </w:pPr>
      <w:r>
        <w:t xml:space="preserve">    printf("after=%d through=%d\n", score, *where);</w:t>
      </w:r>
    </w:p>
    <w:p>
      <w:pPr>
        <w:pStyle w:val="CodeC"/>
        <w:keepNext/>
      </w:pPr>
      <w:r>
        <w:t xml:space="preserve">    return 0;</w:t>
      </w:r>
    </w:p>
    <w:p>
      <w:pPr>
        <w:pStyle w:val="CodeC"/>
        <w:keepNext w:val="0"/>
      </w:pPr>
      <w:r>
        <w:t>}</w:t>
      </w:r>
    </w:p>
    <w:p>
      <w:pPr>
        <w:pStyle w:val="Heading3"/>
      </w:pPr>
      <w:r>
        <w:t>코드를 문장 단위로 이해하기</w:t>
      </w:r>
    </w:p>
    <w:p>
      <w:pPr>
        <w:widowControl/>
      </w:pPr>
      <w:r>
        <w:t>1. int score = 7;은 실제 정수 객체를 만들고 7을 넣는다.</w:t>
      </w:r>
    </w:p>
    <w:p>
      <w:pPr>
        <w:widowControl/>
      </w:pPr>
      <w:r>
        <w:t>2. int *where = &amp;score;의 &amp;score는 그 객체의 주소다. where는 주소를 담는 포인터 변수이며 score와 별개의 변수다.</w:t>
      </w:r>
    </w:p>
    <w:p>
      <w:pPr>
        <w:widowControl/>
      </w:pPr>
      <w:r>
        <w:t>3. printf에서 *where는 where가 가리키는 int를 읽는다. 값이 7이므로 score와 같은 수가 나온다.</w:t>
      </w:r>
    </w:p>
    <w:p>
      <w:pPr>
        <w:widowControl/>
      </w:pPr>
      <w:r>
        <w:t>4. *where = 12;는 포인터 변수 where의 주소를 바꾸는 것이 아니라 그 주소에 있는 score 객체의 값을 12로 바꾼다.</w:t>
      </w:r>
    </w:p>
    <w:p>
      <w:pPr>
        <w:pStyle w:val="Heading3"/>
      </w:pPr>
      <w:r>
        <w:t>실행 흐름과 값의 변화</w:t>
      </w:r>
    </w:p>
    <w:p>
      <w:pPr>
        <w:widowControl/>
      </w:pPr>
      <w:r>
        <w:t>초기 score=7, where→score. 첫 출력 뒤에도 7. *where=12 이후 score=12이며 where는 여전히 score를 가리킨다.</w:t>
      </w:r>
    </w:p>
    <w:p>
      <w:pPr>
        <w:pStyle w:val="Heading3"/>
      </w:pPr>
      <w:r>
        <w:t>실제 출력 — GCC·Clang 확인</w:t>
      </w:r>
    </w:p>
    <w:p>
      <w:pPr>
        <w:pStyle w:val="CodeC"/>
        <w:keepNext/>
      </w:pPr>
      <w:r>
        <w:t>before=7 through=7</w:t>
      </w:r>
    </w:p>
    <w:p>
      <w:pPr>
        <w:pStyle w:val="CodeC"/>
        <w:keepNext w:val="0"/>
      </w:pPr>
      <w:r>
        <w:t>after=12 through=12</w:t>
      </w:r>
    </w:p>
    <w:p>
      <w:pPr>
        <w:pStyle w:val="SmallNote"/>
        <w:widowControl/>
      </w:pPr>
      <w:r>
        <w:t>출력 확인용 printf/puts는 학습자가 상태를 관찰하도록 돕는 문장이다. 주소 계산, 역참조, 값 수정 또는 반복 조건이 이 예제의 핵심 로직이다. 출력 문장을 지워도 해당 핵심 계산의 의미는 변하지 않는다.</w:t>
      </w:r>
    </w:p>
    <w:p>
      <w:pPr>
        <w:pStyle w:val="Heading3"/>
      </w:pPr>
      <w:r>
        <w:t>예제를 바꾸며 실력 다지기 — 바로 풀고 확인하기</w:t>
      </w:r>
    </w:p>
    <w:p>
      <w:pPr>
        <w:widowControl/>
      </w:pPr>
      <w:r>
        <w:t>*where=12를 *where+=5로 바꿔 같은 시작값 7에서 어떤 결과가 나오는지 확인하자.</w:t>
      </w:r>
    </w:p>
    <w:p>
      <w:pPr>
        <w:pStyle w:val="SmallNote"/>
        <w:widowControl/>
      </w:pPr>
      <w:r>
        <w:t>도움말: 기존 코드를 먼저 복사한 다음, 바뀌는 조건·값·연산만 찾아 표시한다. 앞선 예제의 동작을 이해했다면 다음에는 코드를 보지 않고 다시 작성해 보자.</w:t>
      </w:r>
    </w:p>
    <w:p>
      <w:pPr>
        <w:widowControl/>
      </w:pPr>
      <w:r>
        <w:t>변형 정답:</w:t>
      </w:r>
    </w:p>
    <w:p>
      <w:pPr>
        <w:pStyle w:val="CodeC"/>
        <w:keepNext/>
      </w:pPr>
      <w:r>
        <w:t>#include &lt;stdio.h&gt;</w:t>
      </w:r>
    </w:p>
    <w:p>
      <w:pPr>
        <w:pStyle w:val="CodeC"/>
        <w:keepNext/>
      </w:pPr>
      <w:r>
        <w:t>int main(void)</w:t>
      </w:r>
    </w:p>
    <w:p>
      <w:pPr>
        <w:pStyle w:val="CodeC"/>
        <w:keepNext/>
      </w:pPr>
      <w:r>
        <w:t>{</w:t>
      </w:r>
    </w:p>
    <w:p>
      <w:pPr>
        <w:pStyle w:val="CodeC"/>
        <w:keepNext/>
      </w:pPr>
      <w:r>
        <w:t xml:space="preserve">    int score = 7;</w:t>
      </w:r>
    </w:p>
    <w:p>
      <w:pPr>
        <w:pStyle w:val="CodeC"/>
        <w:keepNext/>
      </w:pPr>
      <w:r>
        <w:t xml:space="preserve">    int *where = &amp;score;</w:t>
      </w:r>
    </w:p>
    <w:p>
      <w:pPr>
        <w:pStyle w:val="CodeC"/>
        <w:keepNext/>
      </w:pPr>
      <w:r>
        <w:t xml:space="preserve">    *where += 5;</w:t>
      </w:r>
    </w:p>
    <w:p>
      <w:pPr>
        <w:pStyle w:val="CodeC"/>
        <w:keepNext/>
      </w:pPr>
      <w:r>
        <w:t xml:space="preserve">    printf("score=%d\n", score);</w:t>
      </w:r>
    </w:p>
    <w:p>
      <w:pPr>
        <w:pStyle w:val="CodeC"/>
        <w:keepNext/>
      </w:pPr>
      <w:r>
        <w:t xml:space="preserve">    return 0;</w:t>
      </w:r>
    </w:p>
    <w:p>
      <w:pPr>
        <w:pStyle w:val="CodeC"/>
        <w:keepNext w:val="0"/>
      </w:pPr>
      <w:r>
        <w:t>}</w:t>
      </w:r>
    </w:p>
    <w:p>
      <w:pPr>
        <w:widowControl/>
      </w:pPr>
      <w:r>
        <w:t>변형 코드 실제 출력:</w:t>
      </w:r>
    </w:p>
    <w:p>
      <w:pPr>
        <w:pStyle w:val="CodeC"/>
        <w:keepNext w:val="0"/>
      </w:pPr>
      <w:r>
        <w:t>score=12</w:t>
      </w:r>
    </w:p>
    <w:p>
      <w:pPr>
        <w:widowControl/>
      </w:pPr>
      <w:r>
        <w:t>왜 이 답인가: 7에 5를 더하므로 score=12. 복합 대입은 가리키는 원본 score에 적용된다.</w:t>
      </w:r>
    </w:p>
    <w:p>
      <w:pPr>
        <w:pStyle w:val="Heading3"/>
      </w:pPr>
      <w:r>
        <w:t>오개념 점검과 오류 수정</w:t>
      </w:r>
    </w:p>
    <w:p>
      <w:pPr>
        <w:widowControl/>
      </w:pPr>
      <w:r>
        <w:t>그럴듯하지만 틀린 생각: “*where에 값을 대입했으니 where 자체가 12가 된다”는 틀리다. where는 주소를 보관하며 *where가 가리키는 int 객체다.</w:t>
      </w:r>
    </w:p>
    <w:p>
      <w:pPr>
        <w:widowControl/>
      </w:pPr>
      <w:r>
        <w:t>디버깅: 선언을 int *where = score;로 바꾸면 정수 값을 주소처럼 쓰려는 잘못된 초기화다. &amp;score로 수정한다.</w:t>
      </w:r>
    </w:p>
    <w:p>
      <w:pPr>
        <w:pStyle w:val="Heading2"/>
      </w:pPr>
      <w:r>
        <w:t>예제 b · 정수 복사와 포인터를 통한 수정</w:t>
      </w:r>
    </w:p>
    <w:p>
      <w:pPr>
        <w:widowControl/>
      </w:pPr>
      <w:r>
        <w:t>상황과 하위 목표: 객체를 준비한다 → 주소/포인터의 관계를 확인한다 → 실행 중 바뀌는 값을 추적한다 → 유효한 범위에서 결과를 출력한다.</w:t>
      </w:r>
    </w:p>
    <w:p>
      <w:pPr>
        <w:pStyle w:val="Heading3"/>
      </w:pPr>
      <w:r>
        <w:t>먼저 실행을 예측해 보기</w:t>
      </w:r>
    </w:p>
    <w:p>
      <w:pPr>
        <w:widowControl/>
      </w:pPr>
      <w:r>
        <w:t>first를 15로 만들면 second도 15가 되는가? 먼저 두 객체의 관계를 그려 보자.</w:t>
      </w:r>
    </w:p>
    <w:p>
      <w:pPr>
        <w:pStyle w:val="Heading3"/>
      </w:pPr>
      <w:r>
        <w:t>완전한 C11 프로그램</w:t>
      </w:r>
    </w:p>
    <w:p>
      <w:pPr>
        <w:pStyle w:val="CodeC"/>
        <w:keepNext/>
      </w:pPr>
      <w:r>
        <w:t>#include &lt;stdio.h&gt;</w:t>
      </w:r>
    </w:p>
    <w:p>
      <w:pPr>
        <w:pStyle w:val="CodeC"/>
        <w:keepNext/>
      </w:pPr>
      <w:r>
        <w:t>int main(void)</w:t>
      </w:r>
    </w:p>
    <w:p>
      <w:pPr>
        <w:pStyle w:val="CodeC"/>
        <w:keepNext/>
      </w:pPr>
      <w:r>
        <w:t>{</w:t>
      </w:r>
    </w:p>
    <w:p>
      <w:pPr>
        <w:pStyle w:val="CodeC"/>
        <w:keepNext/>
      </w:pPr>
      <w:r>
        <w:t xml:space="preserve">    int first = 10;</w:t>
      </w:r>
    </w:p>
    <w:p>
      <w:pPr>
        <w:pStyle w:val="CodeC"/>
        <w:keepNext/>
      </w:pPr>
      <w:r>
        <w:t xml:space="preserve">    int second = first;</w:t>
      </w:r>
    </w:p>
    <w:p>
      <w:pPr>
        <w:pStyle w:val="CodeC"/>
        <w:keepNext/>
      </w:pPr>
      <w:r>
        <w:t xml:space="preserve">    int *ptr = &amp;first;</w:t>
      </w:r>
    </w:p>
    <w:p>
      <w:pPr>
        <w:pStyle w:val="CodeC"/>
        <w:keepNext/>
      </w:pPr>
      <w:r>
        <w:t xml:space="preserve">    *ptr += 5;</w:t>
      </w:r>
    </w:p>
    <w:p>
      <w:pPr>
        <w:pStyle w:val="CodeC"/>
        <w:keepNext/>
      </w:pPr>
      <w:r>
        <w:t xml:space="preserve">    printf("first=%d second=%d\n", first, second);</w:t>
      </w:r>
    </w:p>
    <w:p>
      <w:pPr>
        <w:pStyle w:val="CodeC"/>
        <w:keepNext/>
      </w:pPr>
      <w:r>
        <w:t xml:space="preserve">    return 0;</w:t>
      </w:r>
    </w:p>
    <w:p>
      <w:pPr>
        <w:pStyle w:val="CodeC"/>
        <w:keepNext w:val="0"/>
      </w:pPr>
      <w:r>
        <w:t>}</w:t>
      </w:r>
    </w:p>
    <w:p>
      <w:pPr>
        <w:pStyle w:val="Heading3"/>
      </w:pPr>
      <w:r>
        <w:t>코드를 문장 단위로 이해하기</w:t>
      </w:r>
    </w:p>
    <w:p>
      <w:pPr>
        <w:widowControl/>
      </w:pPr>
      <w:r>
        <w:t>1. int second = first;는 first의 현재 숫자 10을 새 객체 second에 복사한다. 두 정수는 서로 독립적이다.</w:t>
      </w:r>
    </w:p>
    <w:p>
      <w:pPr>
        <w:widowControl/>
      </w:pPr>
      <w:r>
        <w:t>2. int *ptr = &amp;first;는 first의 주소를 포인터에 넣는다.</w:t>
      </w:r>
    </w:p>
    <w:p>
      <w:pPr>
        <w:widowControl/>
      </w:pPr>
      <w:r>
        <w:t>3. *ptr += 5;는 first만 15로 만든다. second는 복사 당시의 10을 유지한다.</w:t>
      </w:r>
    </w:p>
    <w:p>
      <w:pPr>
        <w:pStyle w:val="Heading3"/>
      </w:pPr>
      <w:r>
        <w:t>실행 흐름과 값의 변화</w:t>
      </w:r>
    </w:p>
    <w:p>
      <w:pPr>
        <w:widowControl/>
      </w:pPr>
      <w:r>
        <w:t>초기 first=10. 복사 뒤 second=10. ptr→first. 마지막에는 first=15, second=10.</w:t>
      </w:r>
    </w:p>
    <w:p>
      <w:pPr>
        <w:pStyle w:val="Heading3"/>
      </w:pPr>
      <w:r>
        <w:t>실제 출력 — GCC·Clang 확인</w:t>
      </w:r>
    </w:p>
    <w:p>
      <w:pPr>
        <w:pStyle w:val="CodeC"/>
        <w:keepNext w:val="0"/>
      </w:pPr>
      <w:r>
        <w:t>first=15 second=10</w:t>
      </w:r>
    </w:p>
    <w:p>
      <w:pPr>
        <w:pStyle w:val="SmallNote"/>
        <w:widowControl/>
      </w:pPr>
      <w:r>
        <w:t>출력 확인용 printf/puts는 학습자가 상태를 관찰하도록 돕는 문장이다. 주소 계산, 역참조, 값 수정 또는 반복 조건이 이 예제의 핵심 로직이다. 출력 문장을 지워도 해당 핵심 계산의 의미는 변하지 않는다.</w:t>
      </w:r>
    </w:p>
    <w:p>
      <w:pPr>
        <w:pStyle w:val="Heading3"/>
      </w:pPr>
      <w:r>
        <w:t>예제를 바꾸며 실력 다지기 — 바로 풀고 확인하기</w:t>
      </w:r>
    </w:p>
    <w:p>
      <w:pPr>
        <w:widowControl/>
      </w:pPr>
      <w:r>
        <w:t>ptr이 first 대신 second를 가리키도록 한 줄을 바꾸어 두 변수의 최종값을 예상하자.</w:t>
      </w:r>
    </w:p>
    <w:p>
      <w:pPr>
        <w:pStyle w:val="SmallNote"/>
        <w:widowControl/>
      </w:pPr>
      <w:r>
        <w:t>도움말: 기존 코드를 먼저 복사한 다음, 바뀌는 조건·값·연산만 찾아 표시한다. 앞선 예제의 동작을 이해했다면 다음에는 코드를 보지 않고 다시 작성해 보자.</w:t>
      </w:r>
    </w:p>
    <w:p>
      <w:pPr>
        <w:widowControl/>
      </w:pPr>
      <w:r>
        <w:t>변형 정답:</w:t>
      </w:r>
    </w:p>
    <w:p>
      <w:pPr>
        <w:pStyle w:val="CodeC"/>
        <w:keepNext/>
      </w:pPr>
      <w:r>
        <w:t>#include &lt;stdio.h&gt;</w:t>
      </w:r>
    </w:p>
    <w:p>
      <w:pPr>
        <w:pStyle w:val="CodeC"/>
        <w:keepNext/>
      </w:pPr>
      <w:r>
        <w:t>int main(void)</w:t>
      </w:r>
    </w:p>
    <w:p>
      <w:pPr>
        <w:pStyle w:val="CodeC"/>
        <w:keepNext/>
      </w:pPr>
      <w:r>
        <w:t>{</w:t>
      </w:r>
    </w:p>
    <w:p>
      <w:pPr>
        <w:pStyle w:val="CodeC"/>
        <w:keepNext/>
      </w:pPr>
      <w:r>
        <w:t xml:space="preserve">    int first = 10;</w:t>
      </w:r>
    </w:p>
    <w:p>
      <w:pPr>
        <w:pStyle w:val="CodeC"/>
        <w:keepNext/>
      </w:pPr>
      <w:r>
        <w:t xml:space="preserve">    int second = first;</w:t>
      </w:r>
    </w:p>
    <w:p>
      <w:pPr>
        <w:pStyle w:val="CodeC"/>
        <w:keepNext/>
      </w:pPr>
      <w:r>
        <w:t xml:space="preserve">    int *ptr = &amp;second;</w:t>
      </w:r>
    </w:p>
    <w:p>
      <w:pPr>
        <w:pStyle w:val="CodeC"/>
        <w:keepNext/>
      </w:pPr>
      <w:r>
        <w:t xml:space="preserve">    *ptr += 5;</w:t>
      </w:r>
    </w:p>
    <w:p>
      <w:pPr>
        <w:pStyle w:val="CodeC"/>
        <w:keepNext/>
      </w:pPr>
      <w:r>
        <w:t xml:space="preserve">    printf("first=%d second=%d\n", first, second);</w:t>
      </w:r>
    </w:p>
    <w:p>
      <w:pPr>
        <w:pStyle w:val="CodeC"/>
        <w:keepNext/>
      </w:pPr>
      <w:r>
        <w:t xml:space="preserve">    return 0;</w:t>
      </w:r>
    </w:p>
    <w:p>
      <w:pPr>
        <w:pStyle w:val="CodeC"/>
        <w:keepNext w:val="0"/>
      </w:pPr>
      <w:r>
        <w:t>}</w:t>
      </w:r>
    </w:p>
    <w:p>
      <w:pPr>
        <w:widowControl/>
      </w:pPr>
      <w:r>
        <w:t>변형 코드 실제 출력:</w:t>
      </w:r>
    </w:p>
    <w:p>
      <w:pPr>
        <w:pStyle w:val="CodeC"/>
        <w:keepNext w:val="0"/>
      </w:pPr>
      <w:r>
        <w:t>first=10 second=15</w:t>
      </w:r>
    </w:p>
    <w:p>
      <w:pPr>
        <w:widowControl/>
      </w:pPr>
      <w:r>
        <w:t>왜 이 답인가: ptr→second이므로 first=10, second=15. 어떤 객체를 가리키는지가 결과를 결정한다.</w:t>
      </w:r>
    </w:p>
    <w:p>
      <w:pPr>
        <w:pStyle w:val="Heading3"/>
      </w:pPr>
      <w:r>
        <w:t>오개념 점검과 오류 수정</w:t>
      </w:r>
    </w:p>
    <w:p>
      <w:pPr>
        <w:widowControl/>
      </w:pPr>
      <w:r>
        <w:t>그럴듯하지만 틀린 생각: “값을 복사한 두 변수는 계속 연결된다”는 오개념이다. 포인터가 가리키는 원본만 변경되며 단순 정수 복사본은 자동 갱신되지 않는다.</w:t>
      </w:r>
    </w:p>
    <w:p>
      <w:pPr>
        <w:widowControl/>
      </w:pPr>
      <w:r>
        <w:t>디버깅: ptr이 초기화되기 전에 *ptr += 5를 실행하면 정의되지 않은 동작이다. 항상 유효한 객체의 주소로 초기화한 뒤 사용한다.</w:t>
      </w:r>
    </w:p>
    <w:p>
      <w:pPr>
        <w:pStyle w:val="Heading3"/>
      </w:pPr>
      <w:r>
        <w:t>중간 인출 복습 — 코드를 가리고 설명하기</w:t>
      </w:r>
    </w:p>
    <w:p>
      <w:pPr>
        <w:widowControl/>
      </w:pPr>
      <w:r>
        <w:t>지금까지 본 예제의 출력만 기억하지 말고, ① 어떤 객체가 만들어지는가 ② 포인터 변수에는 무엇이 저장되는가 ③ 역참조하면 어느 객체가 읽히는가 ④ 함수나 반복문이 끝날 때 값은 무엇인가를 순서대로 종이에 적어 보자. 답의 근거는 바로 앞 두 예제의 실행 추적에 있다.</w:t>
      </w:r>
    </w:p>
    <w:p>
      <w:pPr>
        <w:pStyle w:val="Heading2"/>
      </w:pPr>
      <w:r>
        <w:t>예제 c · 둘의 포인터가 하나의 객체를 가리킬 때</w:t>
      </w:r>
    </w:p>
    <w:p>
      <w:pPr>
        <w:widowControl/>
      </w:pPr>
      <w:r>
        <w:t>상황과 하위 목표: 객체를 준비한다 → 주소/포인터의 관계를 확인한다 → 실행 중 바뀌는 값을 추적한다 → 유효한 범위에서 결과를 출력한다.</w:t>
      </w:r>
    </w:p>
    <w:p>
      <w:pPr>
        <w:pStyle w:val="Heading3"/>
      </w:pPr>
      <w:r>
        <w:t>먼저 실행을 예측해 보기</w:t>
      </w:r>
    </w:p>
    <w:p>
      <w:pPr>
        <w:widowControl/>
      </w:pPr>
      <w:r>
        <w:t>left와 right는 서로 다른 포인터 변수다. 그럼 *left와 *right는 서로 다른 객체인가?</w:t>
      </w:r>
    </w:p>
    <w:p>
      <w:pPr>
        <w:pStyle w:val="Heading3"/>
      </w:pPr>
      <w:r>
        <w:t>완전한 C11 프로그램</w:t>
      </w:r>
    </w:p>
    <w:p>
      <w:pPr>
        <w:pStyle w:val="CodeC"/>
        <w:keepNext/>
      </w:pPr>
      <w:r>
        <w:t>#include &lt;stdio.h&gt;</w:t>
      </w:r>
    </w:p>
    <w:p>
      <w:pPr>
        <w:pStyle w:val="CodeC"/>
        <w:keepNext/>
      </w:pPr>
      <w:r>
        <w:t>int main(void)</w:t>
      </w:r>
    </w:p>
    <w:p>
      <w:pPr>
        <w:pStyle w:val="CodeC"/>
        <w:keepNext/>
      </w:pPr>
      <w:r>
        <w:t>{</w:t>
      </w:r>
    </w:p>
    <w:p>
      <w:pPr>
        <w:pStyle w:val="CodeC"/>
        <w:keepNext/>
      </w:pPr>
      <w:r>
        <w:t xml:space="preserve">    int total = 20;</w:t>
      </w:r>
    </w:p>
    <w:p>
      <w:pPr>
        <w:pStyle w:val="CodeC"/>
        <w:keepNext/>
      </w:pPr>
      <w:r>
        <w:t xml:space="preserve">    int *left = &amp;total;</w:t>
      </w:r>
    </w:p>
    <w:p>
      <w:pPr>
        <w:pStyle w:val="CodeC"/>
        <w:keepNext/>
      </w:pPr>
      <w:r>
        <w:t xml:space="preserve">    int *right = left;</w:t>
      </w:r>
    </w:p>
    <w:p>
      <w:pPr>
        <w:pStyle w:val="CodeC"/>
        <w:keepNext/>
      </w:pPr>
      <w:r>
        <w:t xml:space="preserve">    *right -= 3;</w:t>
      </w:r>
    </w:p>
    <w:p>
      <w:pPr>
        <w:pStyle w:val="CodeC"/>
        <w:keepNext/>
      </w:pPr>
      <w:r>
        <w:t xml:space="preserve">    printf("left=%d right=%d total=%d\n", *left, *right, total);</w:t>
      </w:r>
    </w:p>
    <w:p>
      <w:pPr>
        <w:pStyle w:val="CodeC"/>
        <w:keepNext/>
      </w:pPr>
      <w:r>
        <w:t xml:space="preserve">    return 0;</w:t>
      </w:r>
    </w:p>
    <w:p>
      <w:pPr>
        <w:pStyle w:val="CodeC"/>
        <w:keepNext w:val="0"/>
      </w:pPr>
      <w:r>
        <w:t>}</w:t>
      </w:r>
    </w:p>
    <w:p>
      <w:pPr>
        <w:pStyle w:val="Heading3"/>
      </w:pPr>
      <w:r>
        <w:t>코드를 문장 단위로 이해하기</w:t>
      </w:r>
    </w:p>
    <w:p>
      <w:pPr>
        <w:widowControl/>
      </w:pPr>
      <w:r>
        <w:t>1. left와 right는 주소를 담는 별도 포인터 변수지만 둘의 주소 값은 동일하다.</w:t>
      </w:r>
    </w:p>
    <w:p>
      <w:pPr>
        <w:widowControl/>
      </w:pPr>
      <w:r>
        <w:t>2. right = left는 주소 값을 복사하므로 둘 다 total 객체를 가리킨다.</w:t>
      </w:r>
    </w:p>
    <w:p>
      <w:pPr>
        <w:widowControl/>
      </w:pPr>
      <w:r>
        <w:t>3. *right -= 3은 total을 20에서 17로 변경한다. *left로 읽어도 같은 total의 현재값을 본다.</w:t>
      </w:r>
    </w:p>
    <w:p>
      <w:pPr>
        <w:pStyle w:val="Heading3"/>
      </w:pPr>
      <w:r>
        <w:t>실행 흐름과 값의 변화</w:t>
      </w:r>
    </w:p>
    <w:p>
      <w:pPr>
        <w:widowControl/>
      </w:pPr>
      <w:r>
        <w:t>total=20 → left→total → right→total → *right로 3 감소 → total=17. 세 출력값 모두 17.</w:t>
      </w:r>
    </w:p>
    <w:p>
      <w:pPr>
        <w:pStyle w:val="Heading3"/>
      </w:pPr>
      <w:r>
        <w:t>실제 출력 — GCC·Clang 확인</w:t>
      </w:r>
    </w:p>
    <w:p>
      <w:pPr>
        <w:pStyle w:val="CodeC"/>
        <w:keepNext w:val="0"/>
      </w:pPr>
      <w:r>
        <w:t>left=17 right=17 total=17</w:t>
      </w:r>
    </w:p>
    <w:p>
      <w:pPr>
        <w:pStyle w:val="SmallNote"/>
        <w:widowControl/>
      </w:pPr>
      <w:r>
        <w:t>출력 확인용 printf/puts는 학습자가 상태를 관찰하도록 돕는 문장이다. 주소 계산, 역참조, 값 수정 또는 반복 조건이 이 예제의 핵심 로직이다. 출력 문장을 지워도 해당 핵심 계산의 의미는 변하지 않는다.</w:t>
      </w:r>
    </w:p>
    <w:p>
      <w:pPr>
        <w:pStyle w:val="Heading3"/>
      </w:pPr>
      <w:r>
        <w:t>예제를 바꾸며 실력 다지기 — 바로 풀고 확인하기</w:t>
      </w:r>
    </w:p>
    <w:p>
      <w:pPr>
        <w:widowControl/>
      </w:pPr>
      <w:r>
        <w:t>같은 객체에 *left += 2, *right -= 3을 순서대로 실행하면 최종 total은?</w:t>
      </w:r>
    </w:p>
    <w:p>
      <w:pPr>
        <w:pStyle w:val="SmallNote"/>
        <w:widowControl/>
      </w:pPr>
      <w:r>
        <w:t>도움말: 기존 코드를 먼저 복사한 다음, 바뀌는 조건·값·연산만 찾아 표시한다. 앞선 예제의 동작을 이해했다면 다음에는 코드를 보지 않고 다시 작성해 보자.</w:t>
      </w:r>
    </w:p>
    <w:p>
      <w:pPr>
        <w:widowControl/>
      </w:pPr>
      <w:r>
        <w:t>변형 정답:</w:t>
      </w:r>
    </w:p>
    <w:p>
      <w:pPr>
        <w:pStyle w:val="CodeC"/>
        <w:keepNext/>
      </w:pPr>
      <w:r>
        <w:t>#include &lt;stdio.h&gt;</w:t>
      </w:r>
    </w:p>
    <w:p>
      <w:pPr>
        <w:pStyle w:val="CodeC"/>
        <w:keepNext/>
      </w:pPr>
      <w:r>
        <w:t>int main(void)</w:t>
      </w:r>
    </w:p>
    <w:p>
      <w:pPr>
        <w:pStyle w:val="CodeC"/>
        <w:keepNext/>
      </w:pPr>
      <w:r>
        <w:t>{</w:t>
      </w:r>
    </w:p>
    <w:p>
      <w:pPr>
        <w:pStyle w:val="CodeC"/>
        <w:keepNext/>
      </w:pPr>
      <w:r>
        <w:t xml:space="preserve">    int total = 20;</w:t>
      </w:r>
    </w:p>
    <w:p>
      <w:pPr>
        <w:pStyle w:val="CodeC"/>
        <w:keepNext/>
      </w:pPr>
      <w:r>
        <w:t xml:space="preserve">    int *left = &amp;total;</w:t>
      </w:r>
    </w:p>
    <w:p>
      <w:pPr>
        <w:pStyle w:val="CodeC"/>
        <w:keepNext/>
      </w:pPr>
      <w:r>
        <w:t xml:space="preserve">    int *right = left;</w:t>
      </w:r>
    </w:p>
    <w:p>
      <w:pPr>
        <w:pStyle w:val="CodeC"/>
        <w:keepNext/>
      </w:pPr>
      <w:r>
        <w:t xml:space="preserve">    *left += 2;</w:t>
      </w:r>
    </w:p>
    <w:p>
      <w:pPr>
        <w:pStyle w:val="CodeC"/>
        <w:keepNext/>
      </w:pPr>
      <w:r>
        <w:t xml:space="preserve">    *right -= 3;</w:t>
      </w:r>
    </w:p>
    <w:p>
      <w:pPr>
        <w:pStyle w:val="CodeC"/>
        <w:keepNext/>
      </w:pPr>
      <w:r>
        <w:t xml:space="preserve">    printf("total=%d\n", total);</w:t>
      </w:r>
    </w:p>
    <w:p>
      <w:pPr>
        <w:pStyle w:val="CodeC"/>
        <w:keepNext/>
      </w:pPr>
      <w:r>
        <w:t xml:space="preserve">    return 0;</w:t>
      </w:r>
    </w:p>
    <w:p>
      <w:pPr>
        <w:pStyle w:val="CodeC"/>
        <w:keepNext w:val="0"/>
      </w:pPr>
      <w:r>
        <w:t>}</w:t>
      </w:r>
    </w:p>
    <w:p>
      <w:pPr>
        <w:widowControl/>
      </w:pPr>
      <w:r>
        <w:t>변형 코드 실제 출력:</w:t>
      </w:r>
    </w:p>
    <w:p>
      <w:pPr>
        <w:pStyle w:val="CodeC"/>
        <w:keepNext w:val="0"/>
      </w:pPr>
      <w:r>
        <w:t>total=19</w:t>
      </w:r>
    </w:p>
    <w:p>
      <w:pPr>
        <w:widowControl/>
      </w:pPr>
      <w:r>
        <w:t>왜 이 답인가: 20→22→19이므로 total=19. 두 포인터가 하나의 객체를 공유한다.</w:t>
      </w:r>
    </w:p>
    <w:p>
      <w:pPr>
        <w:pStyle w:val="Heading3"/>
      </w:pPr>
      <w:r>
        <w:t>오개념 점검과 오류 수정</w:t>
      </w:r>
    </w:p>
    <w:p>
      <w:pPr>
        <w:widowControl/>
      </w:pPr>
      <w:r>
        <w:t>그럴듯하지만 틀린 생각: “포인터 변수가 둘이므로 int 객체도 둘”이라는 결론은 틀리다. 포인터 변수의 수와 가리키는 대상 객체의 수는 별개다.</w:t>
      </w:r>
    </w:p>
    <w:p>
      <w:pPr>
        <w:widowControl/>
      </w:pPr>
      <w:r>
        <w:t>디버깅: 서로 다른 객체를 원한다면 int another = total;과 같이 새 객체를 만들고 &amp;another를 사용해야 한다.</w:t>
      </w:r>
    </w:p>
    <w:p>
      <w:pPr>
        <w:pStyle w:val="Heading2"/>
      </w:pPr>
      <w:r>
        <w:t>예제 d · 널 포인터 검사 후 사용하기</w:t>
      </w:r>
    </w:p>
    <w:p>
      <w:pPr>
        <w:widowControl/>
      </w:pPr>
      <w:r>
        <w:t>상황과 하위 목표: 객체를 준비한다 → 주소/포인터의 관계를 확인한다 → 실행 중 바뀌는 값을 추적한다 → 유효한 범위에서 결과를 출력한다.</w:t>
      </w:r>
    </w:p>
    <w:p>
      <w:pPr>
        <w:pStyle w:val="Heading3"/>
      </w:pPr>
      <w:r>
        <w:t>먼저 실행을 예측해 보기</w:t>
      </w:r>
    </w:p>
    <w:p>
      <w:pPr>
        <w:widowControl/>
      </w:pPr>
      <w:r>
        <w:t>NULL인 ptr에 대해 *ptr을 실행해도 되는가? 검사문은 어떤 잘못을 막는가?</w:t>
      </w:r>
    </w:p>
    <w:p>
      <w:pPr>
        <w:pStyle w:val="Heading3"/>
      </w:pPr>
      <w:r>
        <w:t>완전한 C11 프로그램</w:t>
      </w:r>
    </w:p>
    <w:p>
      <w:pPr>
        <w:pStyle w:val="CodeC"/>
        <w:keepNext/>
      </w:pPr>
      <w:r>
        <w:t>#include &lt;stdio.h&gt;</w:t>
      </w:r>
    </w:p>
    <w:p>
      <w:pPr>
        <w:pStyle w:val="CodeC"/>
        <w:keepNext/>
      </w:pPr>
      <w:r>
        <w:t>#include &lt;stddef.h&gt;</w:t>
      </w:r>
    </w:p>
    <w:p>
      <w:pPr>
        <w:pStyle w:val="CodeC"/>
        <w:keepNext/>
      </w:pPr>
      <w:r>
        <w:t>int main(void)</w:t>
      </w:r>
    </w:p>
    <w:p>
      <w:pPr>
        <w:pStyle w:val="CodeC"/>
        <w:keepNext/>
      </w:pPr>
      <w:r>
        <w:t>{</w:t>
      </w:r>
    </w:p>
    <w:p>
      <w:pPr>
        <w:pStyle w:val="CodeC"/>
        <w:keepNext/>
      </w:pPr>
      <w:r>
        <w:t xml:space="preserve">    int score = 8;</w:t>
      </w:r>
    </w:p>
    <w:p>
      <w:pPr>
        <w:pStyle w:val="CodeC"/>
        <w:keepNext/>
      </w:pPr>
      <w:r>
        <w:t xml:space="preserve">    int *ptr = NULL;</w:t>
      </w:r>
    </w:p>
    <w:p>
      <w:pPr>
        <w:pStyle w:val="CodeC"/>
        <w:keepNext/>
      </w:pPr>
      <w:r>
        <w:t xml:space="preserve">    if (ptr == NULL) {</w:t>
      </w:r>
    </w:p>
    <w:p>
      <w:pPr>
        <w:pStyle w:val="CodeC"/>
        <w:keepNext/>
      </w:pPr>
      <w:r>
        <w:t xml:space="preserve">        puts("not connected");</w:t>
      </w:r>
    </w:p>
    <w:p>
      <w:pPr>
        <w:pStyle w:val="CodeC"/>
        <w:keepNext/>
      </w:pPr>
      <w:r>
        <w:t xml:space="preserve">    }</w:t>
      </w:r>
    </w:p>
    <w:p>
      <w:pPr>
        <w:pStyle w:val="CodeC"/>
        <w:keepNext/>
      </w:pPr>
      <w:r>
        <w:t xml:space="preserve">    ptr = &amp;score;</w:t>
      </w:r>
    </w:p>
    <w:p>
      <w:pPr>
        <w:pStyle w:val="CodeC"/>
        <w:keepNext/>
      </w:pPr>
      <w:r>
        <w:t xml:space="preserve">    if (ptr != NULL) {</w:t>
      </w:r>
    </w:p>
    <w:p>
      <w:pPr>
        <w:pStyle w:val="CodeC"/>
        <w:keepNext/>
      </w:pPr>
      <w:r>
        <w:t xml:space="preserve">        printf("score=%d\n", *ptr);</w:t>
      </w:r>
    </w:p>
    <w:p>
      <w:pPr>
        <w:pStyle w:val="CodeC"/>
        <w:keepNext/>
      </w:pPr>
      <w:r>
        <w:t xml:space="preserve">    }</w:t>
      </w:r>
    </w:p>
    <w:p>
      <w:pPr>
        <w:pStyle w:val="CodeC"/>
        <w:keepNext/>
      </w:pPr>
      <w:r>
        <w:t xml:space="preserve">    return 0;</w:t>
      </w:r>
    </w:p>
    <w:p>
      <w:pPr>
        <w:pStyle w:val="CodeC"/>
        <w:keepNext w:val="0"/>
      </w:pPr>
      <w:r>
        <w:t>}</w:t>
      </w:r>
    </w:p>
    <w:p>
      <w:pPr>
        <w:pStyle w:val="Heading3"/>
      </w:pPr>
      <w:r>
        <w:t>코드를 문장 단위로 이해하기</w:t>
      </w:r>
    </w:p>
    <w:p>
      <w:pPr>
        <w:widowControl/>
      </w:pPr>
      <w:r>
        <w:t>1. NULL은 유효한 객체를 가리키지 않는 널 포인터를 표현하는 매크로다. &lt;stddef.h&gt;가 NULL을 제공한다.</w:t>
      </w:r>
    </w:p>
    <w:p>
      <w:pPr>
        <w:widowControl/>
      </w:pPr>
      <w:r>
        <w:t>2. 첫 if는 연결 대상이 없다는 사실을 출력할 뿐 *ptr을 실행하지 않는다.</w:t>
      </w:r>
    </w:p>
    <w:p>
      <w:pPr>
        <w:widowControl/>
      </w:pPr>
      <w:r>
        <w:t>3. ptr = &amp;score 이후에는 유효한 int 객체를 가리키므로 역참조가 가능하다.</w:t>
      </w:r>
    </w:p>
    <w:p>
      <w:pPr>
        <w:widowControl/>
      </w:pPr>
      <w:r>
        <w:t>4. 널 검사는 필요조건일 뿐 충분조건은 아니다. NULL이 아니어도 수명이 끝난 객체나 범위 밖을 가리킬 수 있다.</w:t>
      </w:r>
    </w:p>
    <w:p>
      <w:pPr>
        <w:pStyle w:val="Heading3"/>
      </w:pPr>
      <w:r>
        <w:t>실행 흐름과 값의 변화</w:t>
      </w:r>
    </w:p>
    <w:p>
      <w:pPr>
        <w:widowControl/>
      </w:pPr>
      <w:r>
        <w:t>ptr=NULL → not connected 출력 → ptr=&amp;score → *ptr로 8 읽기 → score=8 출력.</w:t>
      </w:r>
    </w:p>
    <w:p>
      <w:pPr>
        <w:pStyle w:val="Heading3"/>
      </w:pPr>
      <w:r>
        <w:t>실제 출력 — GCC·Clang 확인</w:t>
      </w:r>
    </w:p>
    <w:p>
      <w:pPr>
        <w:pStyle w:val="CodeC"/>
        <w:keepNext/>
      </w:pPr>
      <w:r>
        <w:t>not connected</w:t>
      </w:r>
    </w:p>
    <w:p>
      <w:pPr>
        <w:pStyle w:val="CodeC"/>
        <w:keepNext w:val="0"/>
      </w:pPr>
      <w:r>
        <w:t>score=8</w:t>
      </w:r>
    </w:p>
    <w:p>
      <w:pPr>
        <w:pStyle w:val="SmallNote"/>
        <w:widowControl/>
      </w:pPr>
      <w:r>
        <w:t>출력 확인용 printf/puts는 학습자가 상태를 관찰하도록 돕는 문장이다. 주소 계산, 역참조, 값 수정 또는 반복 조건이 이 예제의 핵심 로직이다. 출력 문장을 지워도 해당 핵심 계산의 의미는 변하지 않는다.</w:t>
      </w:r>
    </w:p>
    <w:p>
      <w:pPr>
        <w:pStyle w:val="Heading3"/>
      </w:pPr>
      <w:r>
        <w:t>예제를 바꾸며 실력 다지기 — 바로 풀고 확인하기</w:t>
      </w:r>
    </w:p>
    <w:p>
      <w:pPr>
        <w:widowControl/>
      </w:pPr>
      <w:r>
        <w:t>검사 출력 문구를 empty로 바꾸고 연결 후 *ptr에 2를 더해 보자.</w:t>
      </w:r>
    </w:p>
    <w:p>
      <w:pPr>
        <w:pStyle w:val="SmallNote"/>
        <w:widowControl/>
      </w:pPr>
      <w:r>
        <w:t>도움말: 기존 코드를 먼저 복사한 다음, 바뀌는 조건·값·연산만 찾아 표시한다. 앞선 예제의 동작을 이해했다면 다음에는 코드를 보지 않고 다시 작성해 보자.</w:t>
      </w:r>
    </w:p>
    <w:p>
      <w:pPr>
        <w:widowControl/>
      </w:pPr>
      <w:r>
        <w:t>변형 정답:</w:t>
      </w:r>
    </w:p>
    <w:p>
      <w:pPr>
        <w:pStyle w:val="CodeC"/>
        <w:keepNext/>
      </w:pPr>
      <w:r>
        <w:t>#include &lt;stdio.h&gt;</w:t>
      </w:r>
    </w:p>
    <w:p>
      <w:pPr>
        <w:pStyle w:val="CodeC"/>
        <w:keepNext/>
      </w:pPr>
      <w:r>
        <w:t>#include &lt;stddef.h&gt;</w:t>
      </w:r>
    </w:p>
    <w:p>
      <w:pPr>
        <w:pStyle w:val="CodeC"/>
        <w:keepNext/>
      </w:pPr>
      <w:r>
        <w:t>int main(void)</w:t>
      </w:r>
    </w:p>
    <w:p>
      <w:pPr>
        <w:pStyle w:val="CodeC"/>
        <w:keepNext/>
      </w:pPr>
      <w:r>
        <w:t>{</w:t>
      </w:r>
    </w:p>
    <w:p>
      <w:pPr>
        <w:pStyle w:val="CodeC"/>
        <w:keepNext/>
      </w:pPr>
      <w:r>
        <w:t xml:space="preserve">    int score = 8;</w:t>
      </w:r>
    </w:p>
    <w:p>
      <w:pPr>
        <w:pStyle w:val="CodeC"/>
        <w:keepNext/>
      </w:pPr>
      <w:r>
        <w:t xml:space="preserve">    int *ptr = NULL;</w:t>
      </w:r>
    </w:p>
    <w:p>
      <w:pPr>
        <w:pStyle w:val="CodeC"/>
        <w:keepNext/>
      </w:pPr>
      <w:r>
        <w:t xml:space="preserve">    if (ptr == NULL) {</w:t>
      </w:r>
    </w:p>
    <w:p>
      <w:pPr>
        <w:pStyle w:val="CodeC"/>
        <w:keepNext/>
      </w:pPr>
      <w:r>
        <w:t xml:space="preserve">        puts("empty");</w:t>
      </w:r>
    </w:p>
    <w:p>
      <w:pPr>
        <w:pStyle w:val="CodeC"/>
        <w:keepNext/>
      </w:pPr>
      <w:r>
        <w:t xml:space="preserve">    }</w:t>
      </w:r>
    </w:p>
    <w:p>
      <w:pPr>
        <w:pStyle w:val="CodeC"/>
        <w:keepNext/>
      </w:pPr>
      <w:r>
        <w:t xml:space="preserve">    ptr = &amp;score;</w:t>
      </w:r>
    </w:p>
    <w:p>
      <w:pPr>
        <w:pStyle w:val="CodeC"/>
        <w:keepNext/>
      </w:pPr>
      <w:r>
        <w:t xml:space="preserve">    *ptr += 2;</w:t>
      </w:r>
    </w:p>
    <w:p>
      <w:pPr>
        <w:pStyle w:val="CodeC"/>
        <w:keepNext/>
      </w:pPr>
      <w:r>
        <w:t xml:space="preserve">    printf("score=%d\n", score);</w:t>
      </w:r>
    </w:p>
    <w:p>
      <w:pPr>
        <w:pStyle w:val="CodeC"/>
        <w:keepNext/>
      </w:pPr>
      <w:r>
        <w:t xml:space="preserve">    return 0;</w:t>
      </w:r>
    </w:p>
    <w:p>
      <w:pPr>
        <w:pStyle w:val="CodeC"/>
        <w:keepNext w:val="0"/>
      </w:pPr>
      <w:r>
        <w:t>}</w:t>
      </w:r>
    </w:p>
    <w:p>
      <w:pPr>
        <w:widowControl/>
      </w:pPr>
      <w:r>
        <w:t>변형 코드 실제 출력:</w:t>
      </w:r>
    </w:p>
    <w:p>
      <w:pPr>
        <w:pStyle w:val="CodeC"/>
        <w:keepNext/>
      </w:pPr>
      <w:r>
        <w:t>empty</w:t>
      </w:r>
    </w:p>
    <w:p>
      <w:pPr>
        <w:pStyle w:val="CodeC"/>
        <w:keepNext w:val="0"/>
      </w:pPr>
      <w:r>
        <w:t>score=10</w:t>
      </w:r>
    </w:p>
    <w:p>
      <w:pPr>
        <w:widowControl/>
      </w:pPr>
      <w:r>
        <w:t>왜 이 답인가: 첫 줄 empty, 다음 줄 score=10. 유효한 주소를 대입한 뒤에만 수정한다.</w:t>
      </w:r>
    </w:p>
    <w:p>
      <w:pPr>
        <w:pStyle w:val="Heading3"/>
      </w:pPr>
      <w:r>
        <w:t>오개념 점검과 오류 수정</w:t>
      </w:r>
    </w:p>
    <w:p>
      <w:pPr>
        <w:widowControl/>
      </w:pPr>
      <w:r>
        <w:t>그럴듯하지만 틀린 생각: “NULL이 0이니 *NULL도 정수 0”이라는 주장은 틀리다. 널 포인터 역참조는 정의되지 않은 동작이다.</w:t>
      </w:r>
    </w:p>
    <w:p>
      <w:pPr>
        <w:widowControl/>
      </w:pPr>
      <w:r>
        <w:t>디버깅: if(ptr == NULL) { printf("%d", *ptr); }는 검사 방향이 반대다. ptr != NULL일 때만 역참조해야 한다.</w:t>
      </w:r>
    </w:p>
    <w:p>
      <w:pPr>
        <w:pStyle w:val="Heading3"/>
      </w:pPr>
      <w:r>
        <w:t>도움 없는 독립 작성과 누적 복습</w:t>
      </w:r>
    </w:p>
    <w:p>
      <w:pPr>
        <w:widowControl/>
      </w:pPr>
      <w:r>
        <w:t>문제: int level=5를 만들고 포인터 하나로 level을 8로 수정한 뒤 출력하는 프로그램을, 위의 코드를 보지 않고 작성하자. 앞서 배운 변수·대입·printf도 함께 사용한다.</w:t>
      </w:r>
    </w:p>
    <w:p>
      <w:pPr>
        <w:widowControl/>
      </w:pPr>
      <w:r>
        <w:t>모범 해설: int level=5; int *p=&amp;level; *p=8; printf("%d\n",level);의 순서가 핵심이다. 주소를 받기 전에 포인터를 역참조하지 않는다.</w:t>
      </w:r>
    </w:p>
    <w:p>
      <w:pPr>
        <w:pStyle w:val="Heading2"/>
      </w:pPr>
      <w:r>
        <w:t>이번 절의 기억할 규칙과 다음 절로의 연결</w:t>
      </w:r>
    </w:p>
    <w:p>
      <w:pPr>
        <w:widowControl/>
      </w:pPr>
      <w:r>
        <w:t>포인터 변수는 주소 값을 담고, 역참조는 그 주소가 가리키는 유효한 객체를 읽거나 수정한다. 객체의 수명·형식·배열 경계를 지키는 것이 문법 암기보다 중요하다. 이후에는 문자 포인터, 문자열 함수, 동적 메모리 할당, 구조체 포인터, 함수 포인터로 범위를 넓힌다.</w:t>
      </w:r>
    </w:p>
    <w:p>
      <w:pPr>
        <w:pStyle w:val="Heading1"/>
      </w:pPr>
      <w:r>
        <w:t>1.33 포인터 매개변수 — 함수가 호출자의 값을 바꾸도록 설계하기</w:t>
      </w:r>
    </w:p>
    <w:p>
      <w:pPr>
        <w:pStyle w:val="Heading2"/>
      </w:pPr>
      <w:r>
        <w:t>왜 배워야 하는가 — 사용 상황과 해결할 문제</w:t>
      </w:r>
    </w:p>
    <w:p>
      <w:pPr>
        <w:widowControl/>
      </w:pPr>
      <w:r>
        <w:t>C의 함수 인수는 기본적으로 값으로 전달된다. 따라서 함수 안에서 일반 int 매개변수를 바꿔도 호출자의 원본 int가 바뀌지 않는다. 반면 주소를 전달하면 함수는 그 주소가 가리키는 객체에 접근할 수 있다. 이를 이용하면 둘 이상의 결과를 계산하거나 입력값을 조건에 맞게 수정하는 함수를 설계할 수 있다.</w:t>
      </w:r>
    </w:p>
    <w:p>
      <w:pPr>
        <w:widowControl/>
      </w:pPr>
      <w:r>
        <w:t>포인터 매개변수도 값으로 전달된다는 점이 핵심이다. 전달되는 값이 주소이기 때문에 호출자와 피호출자가 같은 객체를 가리킬 수 있을 뿐이다. 호출자는 &amp;score처럼 주소를 넘기고 함수는 int *score처럼 포인터를 받는다. 함수 안의 *score는 원본 객체를 뜻한다.</w:t>
      </w:r>
    </w:p>
    <w:p>
      <w:pPr>
        <w:pStyle w:val="Heading2"/>
      </w:pPr>
      <w:r>
        <w:t>이번 절에서 직접 확인할 목표</w:t>
      </w:r>
    </w:p>
    <w:p>
      <w:pPr>
        <w:widowControl/>
      </w:pPr>
      <w:r>
        <w:t>• 값 전달과 주소 전달을 실행 추적으로 구별한다.</w:t>
      </w:r>
    </w:p>
    <w:p>
      <w:pPr>
        <w:widowControl/>
      </w:pPr>
      <w:r>
        <w:t>• 출력 매개변수와 반환값의 역할을 분리한다.</w:t>
      </w:r>
    </w:p>
    <w:p>
      <w:pPr>
        <w:widowControl/>
      </w:pPr>
      <w:r>
        <w:t>• const를 사용해 포인터를 통해 읽기만 허용하는 의도를 표현한다.</w:t>
      </w:r>
    </w:p>
    <w:p>
      <w:pPr>
        <w:pStyle w:val="Heading2"/>
      </w:pPr>
      <w:r>
        <w:t>예제 a · 교환 함수: 두 객체의 값을 서로 바꾸기</w:t>
      </w:r>
    </w:p>
    <w:p>
      <w:pPr>
        <w:widowControl/>
      </w:pPr>
      <w:r>
        <w:t>상황과 하위 목표: 입력과 결과를 구분한다 → 함수/배열의 경계를 정한다 → 안전 조건을 검사한다 → 실제 값으로 결과를 확인한다.</w:t>
      </w:r>
    </w:p>
    <w:p>
      <w:pPr>
        <w:pStyle w:val="Heading3"/>
      </w:pPr>
      <w:r>
        <w:t>먼저 실행을 예측해 보기</w:t>
      </w:r>
    </w:p>
    <w:p>
      <w:pPr>
        <w:widowControl/>
      </w:pPr>
      <w:r>
        <w:t>saved를 두지 않고 *a=*b; *b=*a;라고 하면 제대로 교환될까?</w:t>
      </w:r>
    </w:p>
    <w:p>
      <w:pPr>
        <w:pStyle w:val="Heading3"/>
      </w:pPr>
      <w:r>
        <w:t>완전한 C11 프로그램</w:t>
      </w:r>
    </w:p>
    <w:p>
      <w:pPr>
        <w:pStyle w:val="CodeC"/>
        <w:keepNext/>
      </w:pPr>
      <w:r>
        <w:t>#include &lt;stdio.h&gt;</w:t>
      </w:r>
    </w:p>
    <w:p>
      <w:pPr>
        <w:pStyle w:val="CodeC"/>
        <w:keepNext/>
      </w:pPr>
      <w:r>
        <w:t>static void exchange(int *a, int *b)</w:t>
      </w:r>
    </w:p>
    <w:p>
      <w:pPr>
        <w:pStyle w:val="CodeC"/>
        <w:keepNext/>
      </w:pPr>
      <w:r>
        <w:t>{</w:t>
      </w:r>
    </w:p>
    <w:p>
      <w:pPr>
        <w:pStyle w:val="CodeC"/>
        <w:keepNext/>
      </w:pPr>
      <w:r>
        <w:t xml:space="preserve">    int saved = *a;</w:t>
      </w:r>
    </w:p>
    <w:p>
      <w:pPr>
        <w:pStyle w:val="CodeC"/>
        <w:keepNext/>
      </w:pPr>
      <w:r>
        <w:t xml:space="preserve">    *a = *b;</w:t>
      </w:r>
    </w:p>
    <w:p>
      <w:pPr>
        <w:pStyle w:val="CodeC"/>
        <w:keepNext/>
      </w:pPr>
      <w:r>
        <w:t xml:space="preserve">    *b = saved;</w:t>
      </w:r>
    </w:p>
    <w:p>
      <w:pPr>
        <w:pStyle w:val="CodeC"/>
        <w:keepNext/>
      </w:pPr>
      <w:r>
        <w:t>}</w:t>
      </w:r>
    </w:p>
    <w:p>
      <w:pPr>
        <w:pStyle w:val="CodeC"/>
        <w:keepNext/>
      </w:pPr>
      <w:r>
        <w:t>int main(void)</w:t>
      </w:r>
    </w:p>
    <w:p>
      <w:pPr>
        <w:pStyle w:val="CodeC"/>
        <w:keepNext/>
      </w:pPr>
      <w:r>
        <w:t>{</w:t>
      </w:r>
    </w:p>
    <w:p>
      <w:pPr>
        <w:pStyle w:val="CodeC"/>
        <w:keepNext/>
      </w:pPr>
      <w:r>
        <w:t xml:space="preserve">    int x = 3;</w:t>
      </w:r>
    </w:p>
    <w:p>
      <w:pPr>
        <w:pStyle w:val="CodeC"/>
        <w:keepNext/>
      </w:pPr>
      <w:r>
        <w:t xml:space="preserve">    int y = 9;</w:t>
      </w:r>
    </w:p>
    <w:p>
      <w:pPr>
        <w:pStyle w:val="CodeC"/>
        <w:keepNext/>
      </w:pPr>
      <w:r>
        <w:t xml:space="preserve">    exchange(&amp;x, &amp;y);</w:t>
      </w:r>
    </w:p>
    <w:p>
      <w:pPr>
        <w:pStyle w:val="CodeC"/>
        <w:keepNext/>
      </w:pPr>
      <w:r>
        <w:t xml:space="preserve">    printf("x=%d y=%d\n", x, y);</w:t>
      </w:r>
    </w:p>
    <w:p>
      <w:pPr>
        <w:pStyle w:val="CodeC"/>
        <w:keepNext/>
      </w:pPr>
      <w:r>
        <w:t xml:space="preserve">    return 0;</w:t>
      </w:r>
    </w:p>
    <w:p>
      <w:pPr>
        <w:pStyle w:val="CodeC"/>
        <w:keepNext w:val="0"/>
      </w:pPr>
      <w:r>
        <w:t>}</w:t>
      </w:r>
    </w:p>
    <w:p>
      <w:pPr>
        <w:pStyle w:val="Heading3"/>
      </w:pPr>
      <w:r>
        <w:t>코드를 문장 단위로 이해하기</w:t>
      </w:r>
    </w:p>
    <w:p>
      <w:pPr>
        <w:widowControl/>
      </w:pPr>
      <w:r>
        <w:t>1. static void는 이 파일에서만 쓰는 보조 함수의 선언이다. 앞 절에서 배운 파일 내부 연결과 함수의 반환값 없음(void)을 함께 적용한다.</w:t>
      </w:r>
    </w:p>
    <w:p>
      <w:pPr>
        <w:widowControl/>
      </w:pPr>
      <w:r>
        <w:t>2. a와 b에는 호출 시 넘긴 &amp;x, &amp;y의 주소 값이 각각 복사된다.</w:t>
      </w:r>
    </w:p>
    <w:p>
      <w:pPr>
        <w:widowControl/>
      </w:pPr>
      <w:r>
        <w:t>3. saved=*a로 x의 이전 값 3을 보관하지 않으면 첫 대입에서 원래 x 값이 사라진다.</w:t>
      </w:r>
    </w:p>
    <w:p>
      <w:pPr>
        <w:widowControl/>
      </w:pPr>
      <w:r>
        <w:t>4. *a=*b로 x=9가 되고 *b=saved로 y=3이 된다.</w:t>
      </w:r>
    </w:p>
    <w:p>
      <w:pPr>
        <w:pStyle w:val="Heading3"/>
      </w:pPr>
      <w:r>
        <w:t>실행 흐름과 값의 변화</w:t>
      </w:r>
    </w:p>
    <w:p>
      <w:pPr>
        <w:widowControl/>
      </w:pPr>
      <w:r>
        <w:t>호출 전 x=3,y=9. a→x,b→y. saved=3. *a=*b 이후 x=9. *b=saved 이후 y=3.</w:t>
      </w:r>
    </w:p>
    <w:p>
      <w:pPr>
        <w:pStyle w:val="Heading3"/>
      </w:pPr>
      <w:r>
        <w:t>실제 출력 — GCC·Clang 확인</w:t>
      </w:r>
    </w:p>
    <w:p>
      <w:pPr>
        <w:pStyle w:val="CodeC"/>
        <w:keepNext w:val="0"/>
      </w:pPr>
      <w:r>
        <w:t>x=9 y=3</w:t>
      </w:r>
    </w:p>
    <w:p>
      <w:pPr>
        <w:pStyle w:val="SmallNote"/>
        <w:widowControl/>
      </w:pPr>
      <w:r>
        <w:t>출력 확인용 printf/puts는 학습자가 상태를 관찰하도록 돕는 문장이다. 주소 계산, 역참조, 값 수정 또는 반복 조건이 이 예제의 핵심 로직이다. 출력 문장을 지워도 해당 핵심 계산의 의미는 변하지 않는다.</w:t>
      </w:r>
    </w:p>
    <w:p>
      <w:pPr>
        <w:pStyle w:val="Heading3"/>
      </w:pPr>
      <w:r>
        <w:t>예제를 바꾸며 실력 다지기 — 바로 풀고 확인하기</w:t>
      </w:r>
    </w:p>
    <w:p>
      <w:pPr>
        <w:widowControl/>
      </w:pPr>
      <w:r>
        <w:t>초깃값을 x=14, y=-2로 바꾸어 교환 결과를 확인하자.</w:t>
      </w:r>
    </w:p>
    <w:p>
      <w:pPr>
        <w:pStyle w:val="SmallNote"/>
        <w:widowControl/>
      </w:pPr>
      <w:r>
        <w:t>도움말: 기존 코드를 먼저 복사한 다음, 바뀌는 조건·값·연산만 찾아 표시한다. 앞선 예제의 동작을 이해했다면 다음에는 코드를 보지 않고 다시 작성해 보자.</w:t>
      </w:r>
    </w:p>
    <w:p>
      <w:pPr>
        <w:widowControl/>
      </w:pPr>
      <w:r>
        <w:t>변형 정답:</w:t>
      </w:r>
    </w:p>
    <w:p>
      <w:pPr>
        <w:pStyle w:val="CodeC"/>
        <w:keepNext/>
      </w:pPr>
      <w:r>
        <w:t>#include &lt;stdio.h&gt;</w:t>
      </w:r>
    </w:p>
    <w:p>
      <w:pPr>
        <w:pStyle w:val="CodeC"/>
        <w:keepNext/>
      </w:pPr>
      <w:r>
        <w:t>static void exchange(int *a, int *b)</w:t>
      </w:r>
    </w:p>
    <w:p>
      <w:pPr>
        <w:pStyle w:val="CodeC"/>
        <w:keepNext/>
      </w:pPr>
      <w:r>
        <w:t>{</w:t>
      </w:r>
    </w:p>
    <w:p>
      <w:pPr>
        <w:pStyle w:val="CodeC"/>
        <w:keepNext/>
      </w:pPr>
      <w:r>
        <w:t xml:space="preserve">    int saved = *a;</w:t>
      </w:r>
    </w:p>
    <w:p>
      <w:pPr>
        <w:pStyle w:val="CodeC"/>
        <w:keepNext/>
      </w:pPr>
      <w:r>
        <w:t xml:space="preserve">    *a = *b;</w:t>
      </w:r>
    </w:p>
    <w:p>
      <w:pPr>
        <w:pStyle w:val="CodeC"/>
        <w:keepNext/>
      </w:pPr>
      <w:r>
        <w:t xml:space="preserve">    *b = saved;</w:t>
      </w:r>
    </w:p>
    <w:p>
      <w:pPr>
        <w:pStyle w:val="CodeC"/>
        <w:keepNext/>
      </w:pPr>
      <w:r>
        <w:t>}</w:t>
      </w:r>
    </w:p>
    <w:p>
      <w:pPr>
        <w:pStyle w:val="CodeC"/>
        <w:keepNext/>
      </w:pPr>
      <w:r>
        <w:t>int main(void)</w:t>
      </w:r>
    </w:p>
    <w:p>
      <w:pPr>
        <w:pStyle w:val="CodeC"/>
        <w:keepNext/>
      </w:pPr>
      <w:r>
        <w:t>{</w:t>
      </w:r>
    </w:p>
    <w:p>
      <w:pPr>
        <w:pStyle w:val="CodeC"/>
        <w:keepNext/>
      </w:pPr>
      <w:r>
        <w:t xml:space="preserve">    int x = 14;</w:t>
      </w:r>
    </w:p>
    <w:p>
      <w:pPr>
        <w:pStyle w:val="CodeC"/>
        <w:keepNext/>
      </w:pPr>
      <w:r>
        <w:t xml:space="preserve">    int y = -2;</w:t>
      </w:r>
    </w:p>
    <w:p>
      <w:pPr>
        <w:pStyle w:val="CodeC"/>
        <w:keepNext/>
      </w:pPr>
      <w:r>
        <w:t xml:space="preserve">    exchange(&amp;x, &amp;y);</w:t>
      </w:r>
    </w:p>
    <w:p>
      <w:pPr>
        <w:pStyle w:val="CodeC"/>
        <w:keepNext/>
      </w:pPr>
      <w:r>
        <w:t xml:space="preserve">    printf("x=%d y=%d\n", x, y);</w:t>
      </w:r>
    </w:p>
    <w:p>
      <w:pPr>
        <w:pStyle w:val="CodeC"/>
        <w:keepNext/>
      </w:pPr>
      <w:r>
        <w:t xml:space="preserve">    return 0;</w:t>
      </w:r>
    </w:p>
    <w:p>
      <w:pPr>
        <w:pStyle w:val="CodeC"/>
        <w:keepNext w:val="0"/>
      </w:pPr>
      <w:r>
        <w:t>}</w:t>
      </w:r>
    </w:p>
    <w:p>
      <w:pPr>
        <w:widowControl/>
      </w:pPr>
      <w:r>
        <w:t>변형 코드 실제 출력:</w:t>
      </w:r>
    </w:p>
    <w:p>
      <w:pPr>
        <w:pStyle w:val="CodeC"/>
        <w:keepNext w:val="0"/>
      </w:pPr>
      <w:r>
        <w:t>x=-2 y=14</w:t>
      </w:r>
    </w:p>
    <w:p>
      <w:pPr>
        <w:widowControl/>
      </w:pPr>
      <w:r>
        <w:t>왜 이 답인가: x=-2 y=14. 교환 함수의 로직은 숫자의 부호와 무관하다.</w:t>
      </w:r>
    </w:p>
    <w:p>
      <w:pPr>
        <w:pStyle w:val="Heading3"/>
      </w:pPr>
      <w:r>
        <w:t>오개념 점검과 오류 수정</w:t>
      </w:r>
    </w:p>
    <w:p>
      <w:pPr>
        <w:widowControl/>
      </w:pPr>
      <w:r>
        <w:t>그럴듯하지만 틀린 생각: “포인터 인수이므로 C가 참조 전달을 한다”는 표현은 엄밀하지 않다. C는 포인터 값 자체를 값으로 전달한다. 주소를 통해 호출자 객체를 수정할 수 있을 뿐이다.</w:t>
      </w:r>
    </w:p>
    <w:p>
      <w:pPr>
        <w:widowControl/>
      </w:pPr>
      <w:r>
        <w:t>디버깅: saved를 생략하고 *a=*b; *b=*a;로 쓰면 둘 다 원래 y가 된다. 임시 저장 공간이 필요하다.</w:t>
      </w:r>
    </w:p>
    <w:p>
      <w:pPr>
        <w:pStyle w:val="Heading2"/>
      </w:pPr>
      <w:r>
        <w:t>예제 b · 경계 제한 함수: 원본 정수를 안전한 구간으로</w:t>
      </w:r>
    </w:p>
    <w:p>
      <w:pPr>
        <w:widowControl/>
      </w:pPr>
      <w:r>
        <w:t>상황과 하위 목표: 입력과 결과를 구분한다 → 함수/배열의 경계를 정한다 → 안전 조건을 검사한다 → 실제 값으로 결과를 확인한다.</w:t>
      </w:r>
    </w:p>
    <w:p>
      <w:pPr>
        <w:pStyle w:val="Heading3"/>
      </w:pPr>
      <w:r>
        <w:t>먼저 실행을 예측해 보기</w:t>
      </w:r>
    </w:p>
    <w:p>
      <w:pPr>
        <w:widowControl/>
      </w:pPr>
      <w:r>
        <w:t>42가 0~35 범위를 벗어나는지, 함수가 값을 어떤 경계로 바꾸는지 예상하자.</w:t>
      </w:r>
    </w:p>
    <w:p>
      <w:pPr>
        <w:pStyle w:val="Heading3"/>
      </w:pPr>
      <w:r>
        <w:t>완전한 C11 프로그램</w:t>
      </w:r>
    </w:p>
    <w:p>
      <w:pPr>
        <w:pStyle w:val="CodeC"/>
        <w:keepNext/>
      </w:pPr>
      <w:r>
        <w:t>#include &lt;stdio.h&gt;</w:t>
      </w:r>
    </w:p>
    <w:p>
      <w:pPr>
        <w:pStyle w:val="CodeC"/>
        <w:keepNext/>
      </w:pPr>
      <w:r>
        <w:t>static void keep_between(int *value, int low, int high)</w:t>
      </w:r>
    </w:p>
    <w:p>
      <w:pPr>
        <w:pStyle w:val="CodeC"/>
        <w:keepNext/>
      </w:pPr>
      <w:r>
        <w:t>{</w:t>
      </w:r>
    </w:p>
    <w:p>
      <w:pPr>
        <w:pStyle w:val="CodeC"/>
        <w:keepNext/>
      </w:pPr>
      <w:r>
        <w:t xml:space="preserve">    if (*value &lt; low) {</w:t>
      </w:r>
    </w:p>
    <w:p>
      <w:pPr>
        <w:pStyle w:val="CodeC"/>
        <w:keepNext/>
      </w:pPr>
      <w:r>
        <w:t xml:space="preserve">        *value = low;</w:t>
      </w:r>
    </w:p>
    <w:p>
      <w:pPr>
        <w:pStyle w:val="CodeC"/>
        <w:keepNext/>
      </w:pPr>
      <w:r>
        <w:t xml:space="preserve">    } else if (*value &gt; high) {</w:t>
      </w:r>
    </w:p>
    <w:p>
      <w:pPr>
        <w:pStyle w:val="CodeC"/>
        <w:keepNext/>
      </w:pPr>
      <w:r>
        <w:t xml:space="preserve">        *value = high;</w:t>
      </w:r>
    </w:p>
    <w:p>
      <w:pPr>
        <w:pStyle w:val="CodeC"/>
        <w:keepNext/>
      </w:pPr>
      <w:r>
        <w:t xml:space="preserve">    }</w:t>
      </w:r>
    </w:p>
    <w:p>
      <w:pPr>
        <w:pStyle w:val="CodeC"/>
        <w:keepNext/>
      </w:pPr>
      <w:r>
        <w:t>}</w:t>
      </w:r>
    </w:p>
    <w:p>
      <w:pPr>
        <w:pStyle w:val="CodeC"/>
        <w:keepNext/>
      </w:pPr>
      <w:r>
        <w:t>int main(void)</w:t>
      </w:r>
    </w:p>
    <w:p>
      <w:pPr>
        <w:pStyle w:val="CodeC"/>
        <w:keepNext/>
      </w:pPr>
      <w:r>
        <w:t>{</w:t>
      </w:r>
    </w:p>
    <w:p>
      <w:pPr>
        <w:pStyle w:val="CodeC"/>
        <w:keepNext/>
      </w:pPr>
      <w:r>
        <w:t xml:space="preserve">    int temperature = 42;</w:t>
      </w:r>
    </w:p>
    <w:p>
      <w:pPr>
        <w:pStyle w:val="CodeC"/>
        <w:keepNext/>
      </w:pPr>
      <w:r>
        <w:t xml:space="preserve">    keep_between(&amp;temperature, 0, 35);</w:t>
      </w:r>
    </w:p>
    <w:p>
      <w:pPr>
        <w:pStyle w:val="CodeC"/>
        <w:keepNext/>
      </w:pPr>
      <w:r>
        <w:t xml:space="preserve">    printf("limited=%d\n", temperature);</w:t>
      </w:r>
    </w:p>
    <w:p>
      <w:pPr>
        <w:pStyle w:val="CodeC"/>
        <w:keepNext/>
      </w:pPr>
      <w:r>
        <w:t xml:space="preserve">    return 0;</w:t>
      </w:r>
    </w:p>
    <w:p>
      <w:pPr>
        <w:pStyle w:val="CodeC"/>
        <w:keepNext w:val="0"/>
      </w:pPr>
      <w:r>
        <w:t>}</w:t>
      </w:r>
    </w:p>
    <w:p>
      <w:pPr>
        <w:pStyle w:val="Heading3"/>
      </w:pPr>
      <w:r>
        <w:t>코드를 문장 단위로 이해하기</w:t>
      </w:r>
    </w:p>
    <w:p>
      <w:pPr>
        <w:widowControl/>
      </w:pPr>
      <w:r>
        <w:t>1. value는 int 객체의 주소를 받는다. low와 high는 일반 정수 값 매개변수다.</w:t>
      </w:r>
    </w:p>
    <w:p>
      <w:pPr>
        <w:widowControl/>
      </w:pPr>
      <w:r>
        <w:t>2. *value &lt; low면 원본 객체를 low로 수정하고, *value &gt; high면 high로 수정한다.</w:t>
      </w:r>
    </w:p>
    <w:p>
      <w:pPr>
        <w:widowControl/>
      </w:pPr>
      <w:r>
        <w:t>3. 범위 안에 이미 들어 있는 값이면 어떤 대입도 하지 않는다.</w:t>
      </w:r>
    </w:p>
    <w:p>
      <w:pPr>
        <w:widowControl/>
      </w:pPr>
      <w:r>
        <w:t>4. 이 입문 예제는 호출자가 low&lt;=high를 보장한다고 가정한다. 실무 API에서는 경계의 역전도 검사해야 한다.</w:t>
      </w:r>
    </w:p>
    <w:p>
      <w:pPr>
        <w:pStyle w:val="Heading3"/>
      </w:pPr>
      <w:r>
        <w:t>실행 흐름과 값의 변화</w:t>
      </w:r>
    </w:p>
    <w:p>
      <w:pPr>
        <w:widowControl/>
      </w:pPr>
      <w:r>
        <w:t>temperature=42. 첫 조건 42&lt;0 거짓, 두 번째 42&gt;35 참. *value=35로 원본이 바뀐다.</w:t>
      </w:r>
    </w:p>
    <w:p>
      <w:pPr>
        <w:pStyle w:val="Heading3"/>
      </w:pPr>
      <w:r>
        <w:t>실제 출력 — GCC·Clang 확인</w:t>
      </w:r>
    </w:p>
    <w:p>
      <w:pPr>
        <w:pStyle w:val="CodeC"/>
        <w:keepNext w:val="0"/>
      </w:pPr>
      <w:r>
        <w:t>limited=35</w:t>
      </w:r>
    </w:p>
    <w:p>
      <w:pPr>
        <w:pStyle w:val="SmallNote"/>
        <w:widowControl/>
      </w:pPr>
      <w:r>
        <w:t>출력 확인용 printf/puts는 학습자가 상태를 관찰하도록 돕는 문장이다. 주소 계산, 역참조, 값 수정 또는 반복 조건이 이 예제의 핵심 로직이다. 출력 문장을 지워도 해당 핵심 계산의 의미는 변하지 않는다.</w:t>
      </w:r>
    </w:p>
    <w:p>
      <w:pPr>
        <w:pStyle w:val="Heading3"/>
      </w:pPr>
      <w:r>
        <w:t>예제를 바꾸며 실력 다지기 — 바로 풀고 확인하기</w:t>
      </w:r>
    </w:p>
    <w:p>
      <w:pPr>
        <w:widowControl/>
      </w:pPr>
      <w:r>
        <w:t>temperature의 초깃값을 -7로 바꾸면 어느 경계에 붙는가?</w:t>
      </w:r>
    </w:p>
    <w:p>
      <w:pPr>
        <w:pStyle w:val="SmallNote"/>
        <w:widowControl/>
      </w:pPr>
      <w:r>
        <w:t>도움말: 기존 코드를 먼저 복사한 다음, 바뀌는 조건·값·연산만 찾아 표시한다. 앞선 예제의 동작을 이해했다면 다음에는 코드를 보지 않고 다시 작성해 보자.</w:t>
      </w:r>
    </w:p>
    <w:p>
      <w:pPr>
        <w:widowControl/>
      </w:pPr>
      <w:r>
        <w:t>변형 정답:</w:t>
      </w:r>
    </w:p>
    <w:p>
      <w:pPr>
        <w:pStyle w:val="CodeC"/>
        <w:keepNext/>
      </w:pPr>
      <w:r>
        <w:t>#include &lt;stdio.h&gt;</w:t>
      </w:r>
    </w:p>
    <w:p>
      <w:pPr>
        <w:pStyle w:val="CodeC"/>
        <w:keepNext/>
      </w:pPr>
      <w:r>
        <w:t>static void keep_between(int *value, int low, int high)</w:t>
      </w:r>
    </w:p>
    <w:p>
      <w:pPr>
        <w:pStyle w:val="CodeC"/>
        <w:keepNext/>
      </w:pPr>
      <w:r>
        <w:t>{</w:t>
      </w:r>
    </w:p>
    <w:p>
      <w:pPr>
        <w:pStyle w:val="CodeC"/>
        <w:keepNext/>
      </w:pPr>
      <w:r>
        <w:t xml:space="preserve">    if (*value &lt; low) {</w:t>
      </w:r>
    </w:p>
    <w:p>
      <w:pPr>
        <w:pStyle w:val="CodeC"/>
        <w:keepNext/>
      </w:pPr>
      <w:r>
        <w:t xml:space="preserve">        *value = low;</w:t>
      </w:r>
    </w:p>
    <w:p>
      <w:pPr>
        <w:pStyle w:val="CodeC"/>
        <w:keepNext/>
      </w:pPr>
      <w:r>
        <w:t xml:space="preserve">    } else if (*value &gt; high) {</w:t>
      </w:r>
    </w:p>
    <w:p>
      <w:pPr>
        <w:pStyle w:val="CodeC"/>
        <w:keepNext/>
      </w:pPr>
      <w:r>
        <w:t xml:space="preserve">        *value = high;</w:t>
      </w:r>
    </w:p>
    <w:p>
      <w:pPr>
        <w:pStyle w:val="CodeC"/>
        <w:keepNext/>
      </w:pPr>
      <w:r>
        <w:t xml:space="preserve">    }</w:t>
      </w:r>
    </w:p>
    <w:p>
      <w:pPr>
        <w:pStyle w:val="CodeC"/>
        <w:keepNext/>
      </w:pPr>
      <w:r>
        <w:t>}</w:t>
      </w:r>
    </w:p>
    <w:p>
      <w:pPr>
        <w:pStyle w:val="CodeC"/>
        <w:keepNext/>
      </w:pPr>
      <w:r>
        <w:t>int main(void)</w:t>
      </w:r>
    </w:p>
    <w:p>
      <w:pPr>
        <w:pStyle w:val="CodeC"/>
        <w:keepNext/>
      </w:pPr>
      <w:r>
        <w:t>{</w:t>
      </w:r>
    </w:p>
    <w:p>
      <w:pPr>
        <w:pStyle w:val="CodeC"/>
        <w:keepNext/>
      </w:pPr>
      <w:r>
        <w:t xml:space="preserve">    int temperature = -7;</w:t>
      </w:r>
    </w:p>
    <w:p>
      <w:pPr>
        <w:pStyle w:val="CodeC"/>
        <w:keepNext/>
      </w:pPr>
      <w:r>
        <w:t xml:space="preserve">    keep_between(&amp;temperature, 0, 35);</w:t>
      </w:r>
    </w:p>
    <w:p>
      <w:pPr>
        <w:pStyle w:val="CodeC"/>
        <w:keepNext/>
      </w:pPr>
      <w:r>
        <w:t xml:space="preserve">    printf("limited=%d\n", temperature);</w:t>
      </w:r>
    </w:p>
    <w:p>
      <w:pPr>
        <w:pStyle w:val="CodeC"/>
        <w:keepNext/>
      </w:pPr>
      <w:r>
        <w:t xml:space="preserve">    return 0;</w:t>
      </w:r>
    </w:p>
    <w:p>
      <w:pPr>
        <w:pStyle w:val="CodeC"/>
        <w:keepNext w:val="0"/>
      </w:pPr>
      <w:r>
        <w:t>}</w:t>
      </w:r>
    </w:p>
    <w:p>
      <w:pPr>
        <w:widowControl/>
      </w:pPr>
      <w:r>
        <w:t>변형 코드 실제 출력:</w:t>
      </w:r>
    </w:p>
    <w:p>
      <w:pPr>
        <w:pStyle w:val="CodeC"/>
        <w:keepNext w:val="0"/>
      </w:pPr>
      <w:r>
        <w:t>limited=0</w:t>
      </w:r>
    </w:p>
    <w:p>
      <w:pPr>
        <w:widowControl/>
      </w:pPr>
      <w:r>
        <w:t>왜 이 답인가: 처음 조건 -7&lt;0이 참이므로 limited=0. else if는 실행하지 않는다.</w:t>
      </w:r>
    </w:p>
    <w:p>
      <w:pPr>
        <w:pStyle w:val="Heading3"/>
      </w:pPr>
      <w:r>
        <w:t>오개념 점검과 오류 수정</w:t>
      </w:r>
    </w:p>
    <w:p>
      <w:pPr>
        <w:widowControl/>
      </w:pPr>
      <w:r>
        <w:t>그럴듯하지만 틀린 생각: “함수 내부의 *value가 별도 복사본”이라는 주장은 틀리다. value 자체는 복사된 포인터지만 *value는 호출자 객체다.</w:t>
      </w:r>
    </w:p>
    <w:p>
      <w:pPr>
        <w:widowControl/>
      </w:pPr>
      <w:r>
        <w:t>디버깅: if(*value &lt; low) *value=high;라고 잘못 쓰면 낮은 값이 최고 경계로 튄다. 하한과 상한을 각각 대응시킨다.</w:t>
      </w:r>
    </w:p>
    <w:p>
      <w:pPr>
        <w:pStyle w:val="Heading3"/>
      </w:pPr>
      <w:r>
        <w:t>중간 인출 복습 — 코드를 가리고 설명하기</w:t>
      </w:r>
    </w:p>
    <w:p>
      <w:pPr>
        <w:widowControl/>
      </w:pPr>
      <w:r>
        <w:t>지금까지 본 예제의 출력만 기억하지 말고, ① 어떤 객체가 만들어지는가 ② 포인터 변수에는 무엇이 저장되는가 ③ 역참조하면 어느 객체가 읽히는가 ④ 함수나 반복문이 끝날 때 값은 무엇인가를 순서대로 종이에 적어 보자. 답의 근거는 바로 앞 두 예제의 실행 추적에 있다.</w:t>
      </w:r>
    </w:p>
    <w:p>
      <w:pPr>
        <w:pStyle w:val="Heading2"/>
      </w:pPr>
      <w:r>
        <w:t>예제 c · const 포인터 매개변수로 읽기 전용 의도 전달</w:t>
      </w:r>
    </w:p>
    <w:p>
      <w:pPr>
        <w:widowControl/>
      </w:pPr>
      <w:r>
        <w:t>상황과 하위 목표: 입력과 결과를 구분한다 → 함수/배열의 경계를 정한다 → 안전 조건을 검사한다 → 실제 값으로 결과를 확인한다.</w:t>
      </w:r>
    </w:p>
    <w:p>
      <w:pPr>
        <w:pStyle w:val="Heading3"/>
      </w:pPr>
      <w:r>
        <w:t>먼저 실행을 예측해 보기</w:t>
      </w:r>
    </w:p>
    <w:p>
      <w:pPr>
        <w:widowControl/>
      </w:pPr>
      <w:r>
        <w:t>함수 매개변수가 const int *라면 원본 original도 반드시 const로 선언해야 하는가?</w:t>
      </w:r>
    </w:p>
    <w:p>
      <w:pPr>
        <w:pStyle w:val="Heading3"/>
      </w:pPr>
      <w:r>
        <w:t>완전한 C11 프로그램</w:t>
      </w:r>
    </w:p>
    <w:p>
      <w:pPr>
        <w:pStyle w:val="CodeC"/>
        <w:keepNext/>
      </w:pPr>
      <w:r>
        <w:t>#include &lt;stdio.h&gt;</w:t>
      </w:r>
    </w:p>
    <w:p>
      <w:pPr>
        <w:pStyle w:val="CodeC"/>
        <w:keepNext/>
      </w:pPr>
      <w:r>
        <w:t>static int twice(const int *source)</w:t>
      </w:r>
    </w:p>
    <w:p>
      <w:pPr>
        <w:pStyle w:val="CodeC"/>
        <w:keepNext/>
      </w:pPr>
      <w:r>
        <w:t>{</w:t>
      </w:r>
    </w:p>
    <w:p>
      <w:pPr>
        <w:pStyle w:val="CodeC"/>
        <w:keepNext/>
      </w:pPr>
      <w:r>
        <w:t xml:space="preserve">    return *source * 2;</w:t>
      </w:r>
    </w:p>
    <w:p>
      <w:pPr>
        <w:pStyle w:val="CodeC"/>
        <w:keepNext/>
      </w:pPr>
      <w:r>
        <w:t>}</w:t>
      </w:r>
    </w:p>
    <w:p>
      <w:pPr>
        <w:pStyle w:val="CodeC"/>
        <w:keepNext/>
      </w:pPr>
      <w:r>
        <w:t>int main(void)</w:t>
      </w:r>
    </w:p>
    <w:p>
      <w:pPr>
        <w:pStyle w:val="CodeC"/>
        <w:keepNext/>
      </w:pPr>
      <w:r>
        <w:t>{</w:t>
      </w:r>
    </w:p>
    <w:p>
      <w:pPr>
        <w:pStyle w:val="CodeC"/>
        <w:keepNext/>
      </w:pPr>
      <w:r>
        <w:t xml:space="preserve">    int original = 11;</w:t>
      </w:r>
    </w:p>
    <w:p>
      <w:pPr>
        <w:pStyle w:val="CodeC"/>
        <w:keepNext/>
      </w:pPr>
      <w:r>
        <w:t xml:space="preserve">    int answer = twice(&amp;original);</w:t>
      </w:r>
    </w:p>
    <w:p>
      <w:pPr>
        <w:pStyle w:val="CodeC"/>
        <w:keepNext/>
      </w:pPr>
      <w:r>
        <w:t xml:space="preserve">    printf("original=%d twice=%d\n", original, answer);</w:t>
      </w:r>
    </w:p>
    <w:p>
      <w:pPr>
        <w:pStyle w:val="CodeC"/>
        <w:keepNext/>
      </w:pPr>
      <w:r>
        <w:t xml:space="preserve">    return 0;</w:t>
      </w:r>
    </w:p>
    <w:p>
      <w:pPr>
        <w:pStyle w:val="CodeC"/>
        <w:keepNext w:val="0"/>
      </w:pPr>
      <w:r>
        <w:t>}</w:t>
      </w:r>
    </w:p>
    <w:p>
      <w:pPr>
        <w:pStyle w:val="Heading3"/>
      </w:pPr>
      <w:r>
        <w:t>코드를 문장 단위로 이해하기</w:t>
      </w:r>
    </w:p>
    <w:p>
      <w:pPr>
        <w:widowControl/>
      </w:pPr>
      <w:r>
        <w:t>1. const int *source는 source를 통해 가리키는 int를 수정하지 않겠다는 형식상 약속이다.</w:t>
      </w:r>
    </w:p>
    <w:p>
      <w:pPr>
        <w:widowControl/>
      </w:pPr>
      <w:r>
        <w:t>2. return *source * 2;는 값을 읽어 계산하고 결과 정수 하나를 반환한다.</w:t>
      </w:r>
    </w:p>
    <w:p>
      <w:pPr>
        <w:widowControl/>
      </w:pPr>
      <w:r>
        <w:t>3. 호출자 original은 일반 int여도 주소를 const int *에 전달할 수 있다. 이 함수는 원본을 바꾸지 않는다.</w:t>
      </w:r>
    </w:p>
    <w:p>
      <w:pPr>
        <w:widowControl/>
      </w:pPr>
      <w:r>
        <w:t>4. const int *source와 int *const source는 의미가 다르다. 후자는 포인터 변수 자체를 다른 주소로 바꿀 수 없다는 뜻이며 별도 심화에서 다룬다.</w:t>
      </w:r>
    </w:p>
    <w:p>
      <w:pPr>
        <w:pStyle w:val="Heading3"/>
      </w:pPr>
      <w:r>
        <w:t>실행 흐름과 값의 변화</w:t>
      </w:r>
    </w:p>
    <w:p>
      <w:pPr>
        <w:widowControl/>
      </w:pPr>
      <w:r>
        <w:t>original=11 → source→original → *source=11 읽기 → 22 반환 → original은 여전히 11.</w:t>
      </w:r>
    </w:p>
    <w:p>
      <w:pPr>
        <w:pStyle w:val="Heading3"/>
      </w:pPr>
      <w:r>
        <w:t>실제 출력 — GCC·Clang 확인</w:t>
      </w:r>
    </w:p>
    <w:p>
      <w:pPr>
        <w:pStyle w:val="CodeC"/>
        <w:keepNext w:val="0"/>
      </w:pPr>
      <w:r>
        <w:t>original=11 twice=22</w:t>
      </w:r>
    </w:p>
    <w:p>
      <w:pPr>
        <w:pStyle w:val="SmallNote"/>
        <w:widowControl/>
      </w:pPr>
      <w:r>
        <w:t>출력 확인용 printf/puts는 학습자가 상태를 관찰하도록 돕는 문장이다. 주소 계산, 역참조, 값 수정 또는 반복 조건이 이 예제의 핵심 로직이다. 출력 문장을 지워도 해당 핵심 계산의 의미는 변하지 않는다.</w:t>
      </w:r>
    </w:p>
    <w:p>
      <w:pPr>
        <w:pStyle w:val="Heading3"/>
      </w:pPr>
      <w:r>
        <w:t>예제를 바꾸며 실력 다지기 — 바로 풀고 확인하기</w:t>
      </w:r>
    </w:p>
    <w:p>
      <w:pPr>
        <w:widowControl/>
      </w:pPr>
      <w:r>
        <w:t>두 배 함수를 세 배 함수로 바꾸되 읽기 전용 규칙을 유지하자.</w:t>
      </w:r>
    </w:p>
    <w:p>
      <w:pPr>
        <w:pStyle w:val="SmallNote"/>
        <w:widowControl/>
      </w:pPr>
      <w:r>
        <w:t>도움말: 기존 코드를 먼저 복사한 다음, 바뀌는 조건·값·연산만 찾아 표시한다. 앞선 예제의 동작을 이해했다면 다음에는 코드를 보지 않고 다시 작성해 보자.</w:t>
      </w:r>
    </w:p>
    <w:p>
      <w:pPr>
        <w:widowControl/>
      </w:pPr>
      <w:r>
        <w:t>변형 정답:</w:t>
      </w:r>
    </w:p>
    <w:p>
      <w:pPr>
        <w:pStyle w:val="CodeC"/>
        <w:keepNext/>
      </w:pPr>
      <w:r>
        <w:t>#include &lt;stdio.h&gt;</w:t>
      </w:r>
    </w:p>
    <w:p>
      <w:pPr>
        <w:pStyle w:val="CodeC"/>
        <w:keepNext/>
      </w:pPr>
      <w:r>
        <w:t>static int triple(const int *source)</w:t>
      </w:r>
    </w:p>
    <w:p>
      <w:pPr>
        <w:pStyle w:val="CodeC"/>
        <w:keepNext/>
      </w:pPr>
      <w:r>
        <w:t>{</w:t>
      </w:r>
    </w:p>
    <w:p>
      <w:pPr>
        <w:pStyle w:val="CodeC"/>
        <w:keepNext/>
      </w:pPr>
      <w:r>
        <w:t xml:space="preserve">    return *source * 3;</w:t>
      </w:r>
    </w:p>
    <w:p>
      <w:pPr>
        <w:pStyle w:val="CodeC"/>
        <w:keepNext/>
      </w:pPr>
      <w:r>
        <w:t>}</w:t>
      </w:r>
    </w:p>
    <w:p>
      <w:pPr>
        <w:pStyle w:val="CodeC"/>
        <w:keepNext/>
      </w:pPr>
      <w:r>
        <w:t>int main(void)</w:t>
      </w:r>
    </w:p>
    <w:p>
      <w:pPr>
        <w:pStyle w:val="CodeC"/>
        <w:keepNext/>
      </w:pPr>
      <w:r>
        <w:t>{</w:t>
      </w:r>
    </w:p>
    <w:p>
      <w:pPr>
        <w:pStyle w:val="CodeC"/>
        <w:keepNext/>
      </w:pPr>
      <w:r>
        <w:t xml:space="preserve">    int original = 11;</w:t>
      </w:r>
    </w:p>
    <w:p>
      <w:pPr>
        <w:pStyle w:val="CodeC"/>
        <w:keepNext/>
      </w:pPr>
      <w:r>
        <w:t xml:space="preserve">    printf("original=%d triple=%d\n", original, triple(&amp;original));</w:t>
      </w:r>
    </w:p>
    <w:p>
      <w:pPr>
        <w:pStyle w:val="CodeC"/>
        <w:keepNext/>
      </w:pPr>
      <w:r>
        <w:t xml:space="preserve">    return 0;</w:t>
      </w:r>
    </w:p>
    <w:p>
      <w:pPr>
        <w:pStyle w:val="CodeC"/>
        <w:keepNext w:val="0"/>
      </w:pPr>
      <w:r>
        <w:t>}</w:t>
      </w:r>
    </w:p>
    <w:p>
      <w:pPr>
        <w:widowControl/>
      </w:pPr>
      <w:r>
        <w:t>변형 코드 실제 출력:</w:t>
      </w:r>
    </w:p>
    <w:p>
      <w:pPr>
        <w:pStyle w:val="CodeC"/>
        <w:keepNext w:val="0"/>
      </w:pPr>
      <w:r>
        <w:t>original=11 triple=33</w:t>
      </w:r>
    </w:p>
    <w:p>
      <w:pPr>
        <w:widowControl/>
      </w:pPr>
      <w:r>
        <w:t>왜 이 답인가: original=11 triple=33. const int *source는 여전히 원본을 읽기만 한다.</w:t>
      </w:r>
    </w:p>
    <w:p>
      <w:pPr>
        <w:pStyle w:val="Heading3"/>
      </w:pPr>
      <w:r>
        <w:t>오개념 점검과 오류 수정</w:t>
      </w:r>
    </w:p>
    <w:p>
      <w:pPr>
        <w:widowControl/>
      </w:pPr>
      <w:r>
        <w:t>그럴듯하지만 틀린 생각: “const int *로 전달했으니 original 객체 자체가 영원히 상수”는 틀리다. 이 포인터 경로를 통한 수정이 금지되는 것이다.</w:t>
      </w:r>
    </w:p>
    <w:p>
      <w:pPr>
        <w:widowControl/>
      </w:pPr>
      <w:r>
        <w:t>디버깅: *source = 0;을 함수에 넣으면 const int를 통해 수정하려는 제약 위반이다. 읽기 전용 함수에서는 대입을 제거한다.</w:t>
      </w:r>
    </w:p>
    <w:p>
      <w:pPr>
        <w:pStyle w:val="Heading2"/>
      </w:pPr>
      <w:r>
        <w:t>예제 d · 출력 매개변수로 결과 두 개 만들기</w:t>
      </w:r>
    </w:p>
    <w:p>
      <w:pPr>
        <w:widowControl/>
      </w:pPr>
      <w:r>
        <w:t>상황과 하위 목표: 입력과 결과를 구분한다 → 함수/배열의 경계를 정한다 → 안전 조건을 검사한다 → 실제 값으로 결과를 확인한다.</w:t>
      </w:r>
    </w:p>
    <w:p>
      <w:pPr>
        <w:pStyle w:val="Heading3"/>
      </w:pPr>
      <w:r>
        <w:t>먼저 실행을 예측해 보기</w:t>
      </w:r>
    </w:p>
    <w:p>
      <w:pPr>
        <w:widowControl/>
      </w:pPr>
      <w:r>
        <w:t>함수 반환값 1과 q,r 출력값의 역할은 각각 무엇일까? 17/5의 몫과 나머지를 먼저 계산하자.</w:t>
      </w:r>
    </w:p>
    <w:p>
      <w:pPr>
        <w:pStyle w:val="Heading3"/>
      </w:pPr>
      <w:r>
        <w:t>완전한 C11 프로그램</w:t>
      </w:r>
    </w:p>
    <w:p>
      <w:pPr>
        <w:pStyle w:val="CodeC"/>
        <w:keepNext/>
      </w:pPr>
      <w:r>
        <w:t>#include &lt;stdio.h&gt;</w:t>
      </w:r>
    </w:p>
    <w:p>
      <w:pPr>
        <w:pStyle w:val="CodeC"/>
        <w:keepNext/>
      </w:pPr>
      <w:r>
        <w:t>static int quotient_remainder(int value, int divisor, int *q, int *r)</w:t>
      </w:r>
    </w:p>
    <w:p>
      <w:pPr>
        <w:pStyle w:val="CodeC"/>
        <w:keepNext/>
      </w:pPr>
      <w:r>
        <w:t>{</w:t>
      </w:r>
    </w:p>
    <w:p>
      <w:pPr>
        <w:pStyle w:val="CodeC"/>
        <w:keepNext/>
      </w:pPr>
      <w:r>
        <w:t xml:space="preserve">    if (divisor == 0) {</w:t>
      </w:r>
    </w:p>
    <w:p>
      <w:pPr>
        <w:pStyle w:val="CodeC"/>
        <w:keepNext/>
      </w:pPr>
      <w:r>
        <w:t xml:space="preserve">        return 0;</w:t>
      </w:r>
    </w:p>
    <w:p>
      <w:pPr>
        <w:pStyle w:val="CodeC"/>
        <w:keepNext/>
      </w:pPr>
      <w:r>
        <w:t xml:space="preserve">    }</w:t>
      </w:r>
    </w:p>
    <w:p>
      <w:pPr>
        <w:pStyle w:val="CodeC"/>
        <w:keepNext/>
      </w:pPr>
      <w:r>
        <w:t xml:space="preserve">    *q = value / divisor;</w:t>
      </w:r>
    </w:p>
    <w:p>
      <w:pPr>
        <w:pStyle w:val="CodeC"/>
        <w:keepNext/>
      </w:pPr>
      <w:r>
        <w:t xml:space="preserve">    *r = value % divisor;</w:t>
      </w:r>
    </w:p>
    <w:p>
      <w:pPr>
        <w:pStyle w:val="CodeC"/>
        <w:keepNext/>
      </w:pPr>
      <w:r>
        <w:t xml:space="preserve">    return 1;</w:t>
      </w:r>
    </w:p>
    <w:p>
      <w:pPr>
        <w:pStyle w:val="CodeC"/>
        <w:keepNext/>
      </w:pPr>
      <w:r>
        <w:t>}</w:t>
      </w:r>
    </w:p>
    <w:p>
      <w:pPr>
        <w:pStyle w:val="CodeC"/>
        <w:keepNext/>
      </w:pPr>
      <w:r>
        <w:t>int main(void)</w:t>
      </w:r>
    </w:p>
    <w:p>
      <w:pPr>
        <w:pStyle w:val="CodeC"/>
        <w:keepNext/>
      </w:pPr>
      <w:r>
        <w:t>{</w:t>
      </w:r>
    </w:p>
    <w:p>
      <w:pPr>
        <w:pStyle w:val="CodeC"/>
        <w:keepNext/>
      </w:pPr>
      <w:r>
        <w:t xml:space="preserve">    int q = 0;</w:t>
      </w:r>
    </w:p>
    <w:p>
      <w:pPr>
        <w:pStyle w:val="CodeC"/>
        <w:keepNext/>
      </w:pPr>
      <w:r>
        <w:t xml:space="preserve">    int r = 0;</w:t>
      </w:r>
    </w:p>
    <w:p>
      <w:pPr>
        <w:pStyle w:val="CodeC"/>
        <w:keepNext/>
      </w:pPr>
      <w:r>
        <w:t xml:space="preserve">    if (quotient_remainder(17, 5, &amp;q, &amp;r)) {</w:t>
      </w:r>
    </w:p>
    <w:p>
      <w:pPr>
        <w:pStyle w:val="CodeC"/>
        <w:keepNext/>
      </w:pPr>
      <w:r>
        <w:t xml:space="preserve">        printf("q=%d r=%d\n", q, r);</w:t>
      </w:r>
    </w:p>
    <w:p>
      <w:pPr>
        <w:pStyle w:val="CodeC"/>
        <w:keepNext/>
      </w:pPr>
      <w:r>
        <w:t xml:space="preserve">    }</w:t>
      </w:r>
    </w:p>
    <w:p>
      <w:pPr>
        <w:pStyle w:val="CodeC"/>
        <w:keepNext/>
      </w:pPr>
      <w:r>
        <w:t xml:space="preserve">    return 0;</w:t>
      </w:r>
    </w:p>
    <w:p>
      <w:pPr>
        <w:pStyle w:val="CodeC"/>
        <w:keepNext w:val="0"/>
      </w:pPr>
      <w:r>
        <w:t>}</w:t>
      </w:r>
    </w:p>
    <w:p>
      <w:pPr>
        <w:pStyle w:val="Heading3"/>
      </w:pPr>
      <w:r>
        <w:t>코드를 문장 단위로 이해하기</w:t>
      </w:r>
    </w:p>
    <w:p>
      <w:pPr>
        <w:widowControl/>
      </w:pPr>
      <w:r>
        <w:t>1. divisor==0은 0으로 나누는 정의되지 않은 동작을 막기 위한 선행 검사다.</w:t>
      </w:r>
    </w:p>
    <w:p>
      <w:pPr>
        <w:widowControl/>
      </w:pPr>
      <w:r>
        <w:t>2. q와 r은 호출자 지역 변수의 주소를 받는 출력 매개변수다. *q와 *r에 결과를 저장한다.</w:t>
      </w:r>
    </w:p>
    <w:p>
      <w:pPr>
        <w:widowControl/>
      </w:pPr>
      <w:r>
        <w:t>3. return 1은 계산 성공 여부를 전달한다. 결과값 두 개는 포인터 매개변수로 돌려준다.</w:t>
      </w:r>
    </w:p>
    <w:p>
      <w:pPr>
        <w:widowControl/>
      </w:pPr>
      <w:r>
        <w:t>4. 호출자가 유효한 q,r 주소를 넘긴다는 전제 아래 동작한다. 널 포인터 검사는 심화 API 설계에서 추가한다.</w:t>
      </w:r>
    </w:p>
    <w:p>
      <w:pPr>
        <w:pStyle w:val="Heading3"/>
      </w:pPr>
      <w:r>
        <w:t>실행 흐름과 값의 변화</w:t>
      </w:r>
    </w:p>
    <w:p>
      <w:pPr>
        <w:widowControl/>
      </w:pPr>
      <w:r>
        <w:t>divisor=5는 0이 아님. 17/5=3, 17%5=2. *q=3, *r=2, 성공 1 반환. main의 if가 참이 되어 출력.</w:t>
      </w:r>
    </w:p>
    <w:p>
      <w:pPr>
        <w:pStyle w:val="Heading3"/>
      </w:pPr>
      <w:r>
        <w:t>실제 출력 — GCC·Clang 확인</w:t>
      </w:r>
    </w:p>
    <w:p>
      <w:pPr>
        <w:pStyle w:val="CodeC"/>
        <w:keepNext w:val="0"/>
      </w:pPr>
      <w:r>
        <w:t>q=3 r=2</w:t>
      </w:r>
    </w:p>
    <w:p>
      <w:pPr>
        <w:pStyle w:val="SmallNote"/>
        <w:widowControl/>
      </w:pPr>
      <w:r>
        <w:t>출력 확인용 printf/puts는 학습자가 상태를 관찰하도록 돕는 문장이다. 주소 계산, 역참조, 값 수정 또는 반복 조건이 이 예제의 핵심 로직이다. 출력 문장을 지워도 해당 핵심 계산의 의미는 변하지 않는다.</w:t>
      </w:r>
    </w:p>
    <w:p>
      <w:pPr>
        <w:pStyle w:val="Heading3"/>
      </w:pPr>
      <w:r>
        <w:t>예제를 바꾸며 실력 다지기 — 바로 풀고 확인하기</w:t>
      </w:r>
    </w:p>
    <w:p>
      <w:pPr>
        <w:widowControl/>
      </w:pPr>
      <w:r>
        <w:t>값 29, 나누는 수 6을 전달하도록 바꾸어 몫과 나머지를 구하자.</w:t>
      </w:r>
    </w:p>
    <w:p>
      <w:pPr>
        <w:pStyle w:val="SmallNote"/>
        <w:widowControl/>
      </w:pPr>
      <w:r>
        <w:t>도움말: 기존 코드를 먼저 복사한 다음, 바뀌는 조건·값·연산만 찾아 표시한다. 앞선 예제의 동작을 이해했다면 다음에는 코드를 보지 않고 다시 작성해 보자.</w:t>
      </w:r>
    </w:p>
    <w:p>
      <w:pPr>
        <w:widowControl/>
      </w:pPr>
      <w:r>
        <w:t>변형 정답:</w:t>
      </w:r>
    </w:p>
    <w:p>
      <w:pPr>
        <w:pStyle w:val="CodeC"/>
        <w:keepNext/>
      </w:pPr>
      <w:r>
        <w:t>#include &lt;stdio.h&gt;</w:t>
      </w:r>
    </w:p>
    <w:p>
      <w:pPr>
        <w:pStyle w:val="CodeC"/>
        <w:keepNext/>
      </w:pPr>
      <w:r>
        <w:t>static int quotient_remainder(int value, int divisor, int *q, int *r)</w:t>
      </w:r>
    </w:p>
    <w:p>
      <w:pPr>
        <w:pStyle w:val="CodeC"/>
        <w:keepNext/>
      </w:pPr>
      <w:r>
        <w:t>{</w:t>
      </w:r>
    </w:p>
    <w:p>
      <w:pPr>
        <w:pStyle w:val="CodeC"/>
        <w:keepNext/>
      </w:pPr>
      <w:r>
        <w:t xml:space="preserve">    if (divisor == 0) {</w:t>
      </w:r>
    </w:p>
    <w:p>
      <w:pPr>
        <w:pStyle w:val="CodeC"/>
        <w:keepNext/>
      </w:pPr>
      <w:r>
        <w:t xml:space="preserve">        return 0;</w:t>
      </w:r>
    </w:p>
    <w:p>
      <w:pPr>
        <w:pStyle w:val="CodeC"/>
        <w:keepNext/>
      </w:pPr>
      <w:r>
        <w:t xml:space="preserve">    }</w:t>
      </w:r>
    </w:p>
    <w:p>
      <w:pPr>
        <w:pStyle w:val="CodeC"/>
        <w:keepNext/>
      </w:pPr>
      <w:r>
        <w:t xml:space="preserve">    *q = value / divisor;</w:t>
      </w:r>
    </w:p>
    <w:p>
      <w:pPr>
        <w:pStyle w:val="CodeC"/>
        <w:keepNext/>
      </w:pPr>
      <w:r>
        <w:t xml:space="preserve">    *r = value % divisor;</w:t>
      </w:r>
    </w:p>
    <w:p>
      <w:pPr>
        <w:pStyle w:val="CodeC"/>
        <w:keepNext/>
      </w:pPr>
      <w:r>
        <w:t xml:space="preserve">    return 1;</w:t>
      </w:r>
    </w:p>
    <w:p>
      <w:pPr>
        <w:pStyle w:val="CodeC"/>
        <w:keepNext/>
      </w:pPr>
      <w:r>
        <w:t>}</w:t>
      </w:r>
    </w:p>
    <w:p>
      <w:pPr>
        <w:pStyle w:val="CodeC"/>
        <w:keepNext/>
      </w:pPr>
      <w:r>
        <w:t>int main(void)</w:t>
      </w:r>
    </w:p>
    <w:p>
      <w:pPr>
        <w:pStyle w:val="CodeC"/>
        <w:keepNext/>
      </w:pPr>
      <w:r>
        <w:t>{</w:t>
      </w:r>
    </w:p>
    <w:p>
      <w:pPr>
        <w:pStyle w:val="CodeC"/>
        <w:keepNext/>
      </w:pPr>
      <w:r>
        <w:t xml:space="preserve">    int q = 0;</w:t>
      </w:r>
    </w:p>
    <w:p>
      <w:pPr>
        <w:pStyle w:val="CodeC"/>
        <w:keepNext/>
      </w:pPr>
      <w:r>
        <w:t xml:space="preserve">    int r = 0;</w:t>
      </w:r>
    </w:p>
    <w:p>
      <w:pPr>
        <w:pStyle w:val="CodeC"/>
        <w:keepNext/>
      </w:pPr>
      <w:r>
        <w:t xml:space="preserve">    if (quotient_remainder(29, 6, &amp;q, &amp;r)) {</w:t>
      </w:r>
    </w:p>
    <w:p>
      <w:pPr>
        <w:pStyle w:val="CodeC"/>
        <w:keepNext/>
      </w:pPr>
      <w:r>
        <w:t xml:space="preserve">        printf("q=%d r=%d\n", q, r);</w:t>
      </w:r>
    </w:p>
    <w:p>
      <w:pPr>
        <w:pStyle w:val="CodeC"/>
        <w:keepNext/>
      </w:pPr>
      <w:r>
        <w:t xml:space="preserve">    }</w:t>
      </w:r>
    </w:p>
    <w:p>
      <w:pPr>
        <w:pStyle w:val="CodeC"/>
        <w:keepNext/>
      </w:pPr>
      <w:r>
        <w:t xml:space="preserve">    return 0;</w:t>
      </w:r>
    </w:p>
    <w:p>
      <w:pPr>
        <w:pStyle w:val="CodeC"/>
        <w:keepNext w:val="0"/>
      </w:pPr>
      <w:r>
        <w:t>}</w:t>
      </w:r>
    </w:p>
    <w:p>
      <w:pPr>
        <w:widowControl/>
      </w:pPr>
      <w:r>
        <w:t>변형 코드 실제 출력:</w:t>
      </w:r>
    </w:p>
    <w:p>
      <w:pPr>
        <w:pStyle w:val="CodeC"/>
        <w:keepNext w:val="0"/>
      </w:pPr>
      <w:r>
        <w:t>q=4 r=5</w:t>
      </w:r>
    </w:p>
    <w:p>
      <w:pPr>
        <w:widowControl/>
      </w:pPr>
      <w:r>
        <w:t>왜 이 답인가: 29/6=4, 29%6=5이므로 q=4 r=5.</w:t>
      </w:r>
    </w:p>
    <w:p>
      <w:pPr>
        <w:pStyle w:val="Heading3"/>
      </w:pPr>
      <w:r>
        <w:t>오개념 점검과 오류 수정</w:t>
      </w:r>
    </w:p>
    <w:p>
      <w:pPr>
        <w:widowControl/>
      </w:pPr>
      <w:r>
        <w:t>그럴듯하지만 틀린 생각: “return이 두 개 필요하다”는 틀리다. 함수는 하나의 상태값을 반환하면서 별도 출력 매개변수로 여러 결과를 제공할 수 있다.</w:t>
      </w:r>
    </w:p>
    <w:p>
      <w:pPr>
        <w:widowControl/>
      </w:pPr>
      <w:r>
        <w:t>디버깅: divisor==0 검사 없이 나눗셈부터 실행하면 오류다. 0 검사를 먼저 수행해야 한다.</w:t>
      </w:r>
    </w:p>
    <w:p>
      <w:pPr>
        <w:pStyle w:val="Heading3"/>
      </w:pPr>
      <w:r>
        <w:t>도움 없는 독립 작성과 누적 복습</w:t>
      </w:r>
    </w:p>
    <w:p>
      <w:pPr>
        <w:widowControl/>
      </w:pPr>
      <w:r>
        <w:t>문제: int point=6의 주소를 받아 값을 1 증가시키는 static void increase(int *p) 함수를 작성하고, main에서 호출 전후 값을 출력하자. 함수의 매개변수는 포인터 값으로 전달된다는 점도 말로 설명하자.</w:t>
      </w:r>
    </w:p>
    <w:p>
      <w:pPr>
        <w:widowControl/>
      </w:pPr>
      <w:r>
        <w:t>모범 해설: 함수 안에서 ++*p;를 수행하고 main에서 increase(&amp;point);를 호출하면 point=7이다. ++*p는 포인터가 가리키는 정수에 1을 더한다.</w:t>
      </w:r>
    </w:p>
    <w:p>
      <w:pPr>
        <w:pStyle w:val="Heading2"/>
      </w:pPr>
      <w:r>
        <w:t>이번 절의 기억할 규칙과 다음 절로의 연결</w:t>
      </w:r>
    </w:p>
    <w:p>
      <w:pPr>
        <w:widowControl/>
      </w:pPr>
      <w:r>
        <w:t>포인터 변수는 주소 값을 담고, 역참조는 그 주소가 가리키는 유효한 객체를 읽거나 수정한다. 객체의 수명·형식·배열 경계를 지키는 것이 문법 암기보다 중요하다. 이후에는 문자 포인터, 문자열 함수, 동적 메모리 할당, 구조체 포인터, 함수 포인터로 범위를 넓힌다.</w:t>
      </w:r>
    </w:p>
    <w:p>
      <w:pPr>
        <w:pStyle w:val="Heading1"/>
      </w:pPr>
      <w:r>
        <w:t>1.34 배열과 포인터 — 원소의 위치와 유효한 이동 범위</w:t>
      </w:r>
    </w:p>
    <w:p>
      <w:pPr>
        <w:pStyle w:val="Heading2"/>
      </w:pPr>
      <w:r>
        <w:t>왜 배워야 하는가 — 사용 상황과 해결할 문제</w:t>
      </w:r>
    </w:p>
    <w:p>
      <w:pPr>
        <w:widowControl/>
      </w:pPr>
      <w:r>
        <w:t>배열의 연속된 원소를 하나씩 검사할 때 포인터는 현재 위치를 나타내는 도구가 된다. 다만 포인터 연산은 배열 객체 내부와 마지막 원소 바로 다음 위치를 기준으로 엄격한 범위 규칙을 갖는다. 이 규칙을 모르면 범위 밖 접근이나 정의되지 않은 동작을 만들기 쉽다.</w:t>
      </w:r>
    </w:p>
    <w:p>
      <w:pPr>
        <w:widowControl/>
      </w:pPr>
      <w:r>
        <w:t>배열 이름이 대부분의 식에서 첫 원소를 가리키는 포인터로 변환되는 규칙을 이번 절에서 소개한다. 배열 자체와 포인터 변수는 동일한 객체가 아니다. sizeof 배열은 배열 전체 크기이지만 sizeof 포인터는 포인터 객체의 크기이므로 둘을 혼동하면 안 된다. *(p+i)와 p[i]의 대응도 확인한다.</w:t>
      </w:r>
    </w:p>
    <w:p>
      <w:pPr>
        <w:pStyle w:val="Heading2"/>
      </w:pPr>
      <w:r>
        <w:t>이번 절에서 직접 확인할 목표</w:t>
      </w:r>
    </w:p>
    <w:p>
      <w:pPr>
        <w:widowControl/>
      </w:pPr>
      <w:r>
        <w:t>• 배열 첫 원소 주소와 포인터의 관계를 설명한다.</w:t>
      </w:r>
    </w:p>
    <w:p>
      <w:pPr>
        <w:widowControl/>
      </w:pPr>
      <w:r>
        <w:t>• 포인터를 배열 안에서 이동시키고 마지막 다음 포인터는 역참조하지 않는다.</w:t>
      </w:r>
    </w:p>
    <w:p>
      <w:pPr>
        <w:widowControl/>
      </w:pPr>
      <w:r>
        <w:t>• sizeof 배열과 sizeof 포인터의 차이를 설명한다.</w:t>
      </w:r>
    </w:p>
    <w:p>
      <w:pPr>
        <w:pStyle w:val="Heading2"/>
      </w:pPr>
      <w:r>
        <w:t>예제 a · 배열 첫 원소를 가리키는 포인터</w:t>
      </w:r>
    </w:p>
    <w:p>
      <w:pPr>
        <w:widowControl/>
      </w:pPr>
      <w:r>
        <w:t>상황과 하위 목표: 입력과 결과를 구분한다 → 함수/배열의 경계를 정한다 → 안전 조건을 검사한다 → 실제 값으로 결과를 확인한다.</w:t>
      </w:r>
    </w:p>
    <w:p>
      <w:pPr>
        <w:pStyle w:val="Heading3"/>
      </w:pPr>
      <w:r>
        <w:t>먼저 실행을 예측해 보기</w:t>
      </w:r>
    </w:p>
    <w:p>
      <w:pPr>
        <w:widowControl/>
      </w:pPr>
      <w:r>
        <w:t>p가 첫 원소를 가리킨다면 p+2는 몇 번째 원소를 가리킬까? p[3]의 값도 예상하자.</w:t>
      </w:r>
    </w:p>
    <w:p>
      <w:pPr>
        <w:pStyle w:val="Heading3"/>
      </w:pPr>
      <w:r>
        <w:t>완전한 C11 프로그램</w:t>
      </w:r>
    </w:p>
    <w:p>
      <w:pPr>
        <w:pStyle w:val="CodeC"/>
        <w:keepNext/>
      </w:pPr>
      <w:r>
        <w:t>#include &lt;stdio.h&gt;</w:t>
      </w:r>
    </w:p>
    <w:p>
      <w:pPr>
        <w:pStyle w:val="CodeC"/>
        <w:keepNext/>
      </w:pPr>
      <w:r>
        <w:t>int main(void)</w:t>
      </w:r>
    </w:p>
    <w:p>
      <w:pPr>
        <w:pStyle w:val="CodeC"/>
        <w:keepNext/>
      </w:pPr>
      <w:r>
        <w:t>{</w:t>
      </w:r>
    </w:p>
    <w:p>
      <w:pPr>
        <w:pStyle w:val="CodeC"/>
        <w:keepNext/>
      </w:pPr>
      <w:r>
        <w:t xml:space="preserve">    int values[4] = {2, 4, 6, 8};</w:t>
      </w:r>
    </w:p>
    <w:p>
      <w:pPr>
        <w:pStyle w:val="CodeC"/>
        <w:keepNext/>
      </w:pPr>
      <w:r>
        <w:t xml:space="preserve">    int *p = values;</w:t>
      </w:r>
    </w:p>
    <w:p>
      <w:pPr>
        <w:pStyle w:val="CodeC"/>
        <w:keepNext/>
      </w:pPr>
      <w:r>
        <w:t xml:space="preserve">    printf("first=%d third=%d\n", *p, *(p + 2));</w:t>
      </w:r>
    </w:p>
    <w:p>
      <w:pPr>
        <w:pStyle w:val="CodeC"/>
        <w:keepNext/>
      </w:pPr>
      <w:r>
        <w:t xml:space="preserve">    printf("indexed=%d\n", p[3]);</w:t>
      </w:r>
    </w:p>
    <w:p>
      <w:pPr>
        <w:pStyle w:val="CodeC"/>
        <w:keepNext/>
      </w:pPr>
      <w:r>
        <w:t xml:space="preserve">    return 0;</w:t>
      </w:r>
    </w:p>
    <w:p>
      <w:pPr>
        <w:pStyle w:val="CodeC"/>
        <w:keepNext w:val="0"/>
      </w:pPr>
      <w:r>
        <w:t>}</w:t>
      </w:r>
    </w:p>
    <w:p>
      <w:pPr>
        <w:pStyle w:val="Heading3"/>
      </w:pPr>
      <w:r>
        <w:t>코드를 문장 단위로 이해하기</w:t>
      </w:r>
    </w:p>
    <w:p>
      <w:pPr>
        <w:widowControl/>
      </w:pPr>
      <w:r>
        <w:t>1. 대부분의 식에서 values는 첫 원소 values[0]을 가리키는 포인터로 변환된다. int *p=values는 그 주소를 저장한다.</w:t>
      </w:r>
    </w:p>
    <w:p>
      <w:pPr>
        <w:widowControl/>
      </w:pPr>
      <w:r>
        <w:t>2. p+2는 바이트 2개가 아니라 int 원소 두 칸만큼 이동한 위치를 가리킨다.</w:t>
      </w:r>
    </w:p>
    <w:p>
      <w:pPr>
        <w:widowControl/>
      </w:pPr>
      <w:r>
        <w:t>3. *(p+2)는 values[2]이며 p[3]은 values[3]과 같은 원소다.</w:t>
      </w:r>
    </w:p>
    <w:p>
      <w:pPr>
        <w:widowControl/>
      </w:pPr>
      <w:r>
        <w:t>4. 배열 자체와 포인터 변수는 동일하지 않다. 배열은 네 정수의 저장 공간이고 p는 별도의 주소 저장 변수다.</w:t>
      </w:r>
    </w:p>
    <w:p>
      <w:pPr>
        <w:pStyle w:val="Heading3"/>
      </w:pPr>
      <w:r>
        <w:t>실행 흐름과 값의 변화</w:t>
      </w:r>
    </w:p>
    <w:p>
      <w:pPr>
        <w:widowControl/>
      </w:pPr>
      <w:r>
        <w:t>values={2,4,6,8}. p→values[0]=2. p+2→values[2]=6. p[3]=8.</w:t>
      </w:r>
    </w:p>
    <w:p>
      <w:pPr>
        <w:pStyle w:val="Heading3"/>
      </w:pPr>
      <w:r>
        <w:t>실제 출력 — GCC·Clang 확인</w:t>
      </w:r>
    </w:p>
    <w:p>
      <w:pPr>
        <w:pStyle w:val="CodeC"/>
        <w:keepNext/>
      </w:pPr>
      <w:r>
        <w:t>first=2 third=6</w:t>
      </w:r>
    </w:p>
    <w:p>
      <w:pPr>
        <w:pStyle w:val="CodeC"/>
        <w:keepNext w:val="0"/>
      </w:pPr>
      <w:r>
        <w:t>indexed=8</w:t>
      </w:r>
    </w:p>
    <w:p>
      <w:pPr>
        <w:pStyle w:val="SmallNote"/>
        <w:widowControl/>
      </w:pPr>
      <w:r>
        <w:t>출력 확인용 printf/puts는 학습자가 상태를 관찰하도록 돕는 문장이다. 주소 계산, 역참조, 값 수정 또는 반복 조건이 이 예제의 핵심 로직이다. 출력 문장을 지워도 해당 핵심 계산의 의미는 변하지 않는다.</w:t>
      </w:r>
    </w:p>
    <w:p>
      <w:pPr>
        <w:pStyle w:val="Heading3"/>
      </w:pPr>
      <w:r>
        <w:t>예제를 바꾸며 실력 다지기 — 바로 풀고 확인하기</w:t>
      </w:r>
    </w:p>
    <w:p>
      <w:pPr>
        <w:widowControl/>
      </w:pPr>
      <w:r>
        <w:t>두 번째와 네 번째 원소를 *(p+1), p[3]으로 읽어 보자.</w:t>
      </w:r>
    </w:p>
    <w:p>
      <w:pPr>
        <w:pStyle w:val="SmallNote"/>
        <w:widowControl/>
      </w:pPr>
      <w:r>
        <w:t>도움말: 기존 코드를 먼저 복사한 다음, 바뀌는 조건·값·연산만 찾아 표시한다. 앞선 예제의 동작을 이해했다면 다음에는 코드를 보지 않고 다시 작성해 보자.</w:t>
      </w:r>
    </w:p>
    <w:p>
      <w:pPr>
        <w:widowControl/>
      </w:pPr>
      <w:r>
        <w:t>변형 정답:</w:t>
      </w:r>
    </w:p>
    <w:p>
      <w:pPr>
        <w:pStyle w:val="CodeC"/>
        <w:keepNext/>
      </w:pPr>
      <w:r>
        <w:t>#include &lt;stdio.h&gt;</w:t>
      </w:r>
    </w:p>
    <w:p>
      <w:pPr>
        <w:pStyle w:val="CodeC"/>
        <w:keepNext/>
      </w:pPr>
      <w:r>
        <w:t>int main(void)</w:t>
      </w:r>
    </w:p>
    <w:p>
      <w:pPr>
        <w:pStyle w:val="CodeC"/>
        <w:keepNext/>
      </w:pPr>
      <w:r>
        <w:t>{</w:t>
      </w:r>
    </w:p>
    <w:p>
      <w:pPr>
        <w:pStyle w:val="CodeC"/>
        <w:keepNext/>
      </w:pPr>
      <w:r>
        <w:t xml:space="preserve">    int values[4] = {2, 4, 6, 8};</w:t>
      </w:r>
    </w:p>
    <w:p>
      <w:pPr>
        <w:pStyle w:val="CodeC"/>
        <w:keepNext/>
      </w:pPr>
      <w:r>
        <w:t xml:space="preserve">    int *p = values;</w:t>
      </w:r>
    </w:p>
    <w:p>
      <w:pPr>
        <w:pStyle w:val="CodeC"/>
        <w:keepNext/>
      </w:pPr>
      <w:r>
        <w:t xml:space="preserve">    printf("second=%d fourth=%d\n", *(p + 1), p[3]);</w:t>
      </w:r>
    </w:p>
    <w:p>
      <w:pPr>
        <w:pStyle w:val="CodeC"/>
        <w:keepNext/>
      </w:pPr>
      <w:r>
        <w:t xml:space="preserve">    return 0;</w:t>
      </w:r>
    </w:p>
    <w:p>
      <w:pPr>
        <w:pStyle w:val="CodeC"/>
        <w:keepNext w:val="0"/>
      </w:pPr>
      <w:r>
        <w:t>}</w:t>
      </w:r>
    </w:p>
    <w:p>
      <w:pPr>
        <w:widowControl/>
      </w:pPr>
      <w:r>
        <w:t>변형 코드 실제 출력:</w:t>
      </w:r>
    </w:p>
    <w:p>
      <w:pPr>
        <w:pStyle w:val="CodeC"/>
        <w:keepNext w:val="0"/>
      </w:pPr>
      <w:r>
        <w:t>second=4 fourth=8</w:t>
      </w:r>
    </w:p>
    <w:p>
      <w:pPr>
        <w:widowControl/>
      </w:pPr>
      <w:r>
        <w:t>왜 이 답인가: second=4 fourth=8. 두 표현 모두 배열의 유효한 인덱스를 사용한다.</w:t>
      </w:r>
    </w:p>
    <w:p>
      <w:pPr>
        <w:pStyle w:val="Heading3"/>
      </w:pPr>
      <w:r>
        <w:t>오개념 점검과 오류 수정</w:t>
      </w:r>
    </w:p>
    <w:p>
      <w:pPr>
        <w:widowControl/>
      </w:pPr>
      <w:r>
        <w:t>그럴듯하지만 틀린 생각: “p+2는 주소를 2바이트 더한다”는 일반적으로 틀리다. C의 포인터 산술은 가리키는 형식의 원소 단위다.</w:t>
      </w:r>
    </w:p>
    <w:p>
      <w:pPr>
        <w:widowControl/>
      </w:pPr>
      <w:r>
        <w:t>디버깅: *(p+4)는 배열 끝 다음 위치를 역참조하므로 정의되지 않은 동작이다. 유효한 인덱스 0~3만 읽는다.</w:t>
      </w:r>
    </w:p>
    <w:p>
      <w:pPr>
        <w:pStyle w:val="Heading2"/>
      </w:pPr>
      <w:r>
        <w:t>예제 b · 포인터로 순회하며 합계 구하기</w:t>
      </w:r>
    </w:p>
    <w:p>
      <w:pPr>
        <w:widowControl/>
      </w:pPr>
      <w:r>
        <w:t>상황과 하위 목표: 입력과 결과를 구분한다 → 함수/배열의 경계를 정한다 → 안전 조건을 검사한다 → 실제 값으로 결과를 확인한다.</w:t>
      </w:r>
    </w:p>
    <w:p>
      <w:pPr>
        <w:pStyle w:val="Heading3"/>
      </w:pPr>
      <w:r>
        <w:t>먼저 실행을 예측해 보기</w:t>
      </w:r>
    </w:p>
    <w:p>
      <w:pPr>
        <w:widowControl/>
      </w:pPr>
      <w:r>
        <w:t>while이 몇 번 반복되는지, end가 가리키는 원소를 읽어도 되는지 예상하자.</w:t>
      </w:r>
    </w:p>
    <w:p>
      <w:pPr>
        <w:pStyle w:val="Heading3"/>
      </w:pPr>
      <w:r>
        <w:t>완전한 C11 프로그램</w:t>
      </w:r>
    </w:p>
    <w:p>
      <w:pPr>
        <w:pStyle w:val="CodeC"/>
        <w:keepNext/>
      </w:pPr>
      <w:r>
        <w:t>#include &lt;stdio.h&gt;</w:t>
      </w:r>
    </w:p>
    <w:p>
      <w:pPr>
        <w:pStyle w:val="CodeC"/>
        <w:keepNext/>
      </w:pPr>
      <w:r>
        <w:t>int main(void)</w:t>
      </w:r>
    </w:p>
    <w:p>
      <w:pPr>
        <w:pStyle w:val="CodeC"/>
        <w:keepNext/>
      </w:pPr>
      <w:r>
        <w:t>{</w:t>
      </w:r>
    </w:p>
    <w:p>
      <w:pPr>
        <w:pStyle w:val="CodeC"/>
        <w:keepNext/>
      </w:pPr>
      <w:r>
        <w:t xml:space="preserve">    int values[4] = {3, 1, 4, 2};</w:t>
      </w:r>
    </w:p>
    <w:p>
      <w:pPr>
        <w:pStyle w:val="CodeC"/>
        <w:keepNext/>
      </w:pPr>
      <w:r>
        <w:t xml:space="preserve">    int *current = values;</w:t>
      </w:r>
    </w:p>
    <w:p>
      <w:pPr>
        <w:pStyle w:val="CodeC"/>
        <w:keepNext/>
      </w:pPr>
      <w:r>
        <w:t xml:space="preserve">    int *end = values + 4;</w:t>
      </w:r>
    </w:p>
    <w:p>
      <w:pPr>
        <w:pStyle w:val="CodeC"/>
        <w:keepNext/>
      </w:pPr>
      <w:r>
        <w:t xml:space="preserve">    int sum = 0;</w:t>
      </w:r>
    </w:p>
    <w:p>
      <w:pPr>
        <w:pStyle w:val="CodeC"/>
        <w:keepNext/>
      </w:pPr>
      <w:r>
        <w:t xml:space="preserve">    while (current &lt; end) {</w:t>
      </w:r>
    </w:p>
    <w:p>
      <w:pPr>
        <w:pStyle w:val="CodeC"/>
        <w:keepNext/>
      </w:pPr>
      <w:r>
        <w:t xml:space="preserve">        sum += *current;</w:t>
      </w:r>
    </w:p>
    <w:p>
      <w:pPr>
        <w:pStyle w:val="CodeC"/>
        <w:keepNext/>
      </w:pPr>
      <w:r>
        <w:t xml:space="preserve">        ++current;</w:t>
      </w:r>
    </w:p>
    <w:p>
      <w:pPr>
        <w:pStyle w:val="CodeC"/>
        <w:keepNext/>
      </w:pPr>
      <w:r>
        <w:t xml:space="preserve">    }</w:t>
      </w:r>
    </w:p>
    <w:p>
      <w:pPr>
        <w:pStyle w:val="CodeC"/>
        <w:keepNext/>
      </w:pPr>
      <w:r>
        <w:t xml:space="preserve">    printf("sum=%d\n", sum);</w:t>
      </w:r>
    </w:p>
    <w:p>
      <w:pPr>
        <w:pStyle w:val="CodeC"/>
        <w:keepNext/>
      </w:pPr>
      <w:r>
        <w:t xml:space="preserve">    return 0;</w:t>
      </w:r>
    </w:p>
    <w:p>
      <w:pPr>
        <w:pStyle w:val="CodeC"/>
        <w:keepNext w:val="0"/>
      </w:pPr>
      <w:r>
        <w:t>}</w:t>
      </w:r>
    </w:p>
    <w:p>
      <w:pPr>
        <w:pStyle w:val="Heading3"/>
      </w:pPr>
      <w:r>
        <w:t>코드를 문장 단위로 이해하기</w:t>
      </w:r>
    </w:p>
    <w:p>
      <w:pPr>
        <w:widowControl/>
      </w:pPr>
      <w:r>
        <w:t>1. end=values+4는 마지막 원소 바로 다음(one-past) 위치를 가리킨다. 포인터 값 자체를 만들고 비교할 수 있지만 *end는 허용되지 않는다.</w:t>
      </w:r>
    </w:p>
    <w:p>
      <w:pPr>
        <w:widowControl/>
      </w:pPr>
      <w:r>
        <w:t>2. current&lt;end는 같은 배열 안과 끝 다음 위치를 기준으로 비교하므로 이 코드에서 정의된 동작이다.</w:t>
      </w:r>
    </w:p>
    <w:p>
      <w:pPr>
        <w:widowControl/>
      </w:pPr>
      <w:r>
        <w:t>3. sum+=*current로 현재 원소를 더한 뒤 ++current로 다음 원소를 가리킨다.</w:t>
      </w:r>
    </w:p>
    <w:p>
      <w:pPr>
        <w:widowControl/>
      </w:pPr>
      <w:r>
        <w:t>4. 마지막 원소를 더한 뒤 current==end가 되므로 반복 조건이 거짓이 된다.</w:t>
      </w:r>
    </w:p>
    <w:p>
      <w:pPr>
        <w:pStyle w:val="Heading3"/>
      </w:pPr>
      <w:r>
        <w:t>실행 흐름과 값의 변화</w:t>
      </w:r>
    </w:p>
    <w:p>
      <w:pPr>
        <w:widowControl/>
      </w:pPr>
      <w:r>
        <w:t>sum=0 → 첫 원소 3 더해 3 → 1 더해 4 → 4 더해 8 → 2 더해 10 → current=end, 종료.</w:t>
      </w:r>
    </w:p>
    <w:p>
      <w:pPr>
        <w:pStyle w:val="Heading3"/>
      </w:pPr>
      <w:r>
        <w:t>실제 출력 — GCC·Clang 확인</w:t>
      </w:r>
    </w:p>
    <w:p>
      <w:pPr>
        <w:pStyle w:val="CodeC"/>
        <w:keepNext w:val="0"/>
      </w:pPr>
      <w:r>
        <w:t>sum=10</w:t>
      </w:r>
    </w:p>
    <w:p>
      <w:pPr>
        <w:pStyle w:val="SmallNote"/>
        <w:widowControl/>
      </w:pPr>
      <w:r>
        <w:t>출력 확인용 printf/puts는 학습자가 상태를 관찰하도록 돕는 문장이다. 주소 계산, 역참조, 값 수정 또는 반복 조건이 이 예제의 핵심 로직이다. 출력 문장을 지워도 해당 핵심 계산의 의미는 변하지 않는다.</w:t>
      </w:r>
    </w:p>
    <w:p>
      <w:pPr>
        <w:pStyle w:val="Heading3"/>
      </w:pPr>
      <w:r>
        <w:t>예제를 바꾸며 실력 다지기 — 바로 풀고 확인하기</w:t>
      </w:r>
    </w:p>
    <w:p>
      <w:pPr>
        <w:widowControl/>
      </w:pPr>
      <w:r>
        <w:t>합계 대신 값이 3 이상인 원소 수를 세어 보자. 현재 원소를 검사하고 포인터를 이동하는 구조는 유지한다.</w:t>
      </w:r>
    </w:p>
    <w:p>
      <w:pPr>
        <w:pStyle w:val="SmallNote"/>
        <w:widowControl/>
      </w:pPr>
      <w:r>
        <w:t>도움말: 기존 코드를 먼저 복사한 다음, 바뀌는 조건·값·연산만 찾아 표시한다. 앞선 예제의 동작을 이해했다면 다음에는 코드를 보지 않고 다시 작성해 보자.</w:t>
      </w:r>
    </w:p>
    <w:p>
      <w:pPr>
        <w:widowControl/>
      </w:pPr>
      <w:r>
        <w:t>변형 정답:</w:t>
      </w:r>
    </w:p>
    <w:p>
      <w:pPr>
        <w:pStyle w:val="CodeC"/>
        <w:keepNext/>
      </w:pPr>
      <w:r>
        <w:t>#include &lt;stdio.h&gt;</w:t>
      </w:r>
    </w:p>
    <w:p>
      <w:pPr>
        <w:pStyle w:val="CodeC"/>
        <w:keepNext/>
      </w:pPr>
      <w:r>
        <w:t>int main(void)</w:t>
      </w:r>
    </w:p>
    <w:p>
      <w:pPr>
        <w:pStyle w:val="CodeC"/>
        <w:keepNext/>
      </w:pPr>
      <w:r>
        <w:t>{</w:t>
      </w:r>
    </w:p>
    <w:p>
      <w:pPr>
        <w:pStyle w:val="CodeC"/>
        <w:keepNext/>
      </w:pPr>
      <w:r>
        <w:t xml:space="preserve">    int values[4] = {3, 1, 4, 2};</w:t>
      </w:r>
    </w:p>
    <w:p>
      <w:pPr>
        <w:pStyle w:val="CodeC"/>
        <w:keepNext/>
      </w:pPr>
      <w:r>
        <w:t xml:space="preserve">    int *current = values;</w:t>
      </w:r>
    </w:p>
    <w:p>
      <w:pPr>
        <w:pStyle w:val="CodeC"/>
        <w:keepNext/>
      </w:pPr>
      <w:r>
        <w:t xml:space="preserve">    int *end = values + 4;</w:t>
      </w:r>
    </w:p>
    <w:p>
      <w:pPr>
        <w:pStyle w:val="CodeC"/>
        <w:keepNext/>
      </w:pPr>
      <w:r>
        <w:t xml:space="preserve">    int count = 0;</w:t>
      </w:r>
    </w:p>
    <w:p>
      <w:pPr>
        <w:pStyle w:val="CodeC"/>
        <w:keepNext/>
      </w:pPr>
      <w:r>
        <w:t xml:space="preserve">    while (current &lt; end) {</w:t>
      </w:r>
    </w:p>
    <w:p>
      <w:pPr>
        <w:pStyle w:val="CodeC"/>
        <w:keepNext/>
      </w:pPr>
      <w:r>
        <w:t xml:space="preserve">        if (*current &gt;= 3) {</w:t>
      </w:r>
    </w:p>
    <w:p>
      <w:pPr>
        <w:pStyle w:val="CodeC"/>
        <w:keepNext/>
      </w:pPr>
      <w:r>
        <w:t xml:space="preserve">            ++count;</w:t>
      </w:r>
    </w:p>
    <w:p>
      <w:pPr>
        <w:pStyle w:val="CodeC"/>
        <w:keepNext/>
      </w:pPr>
      <w:r>
        <w:t xml:space="preserve">        }</w:t>
      </w:r>
    </w:p>
    <w:p>
      <w:pPr>
        <w:pStyle w:val="CodeC"/>
        <w:keepNext/>
      </w:pPr>
      <w:r>
        <w:t xml:space="preserve">        ++current;</w:t>
      </w:r>
    </w:p>
    <w:p>
      <w:pPr>
        <w:pStyle w:val="CodeC"/>
        <w:keepNext/>
      </w:pPr>
      <w:r>
        <w:t xml:space="preserve">    }</w:t>
      </w:r>
    </w:p>
    <w:p>
      <w:pPr>
        <w:pStyle w:val="CodeC"/>
        <w:keepNext/>
      </w:pPr>
      <w:r>
        <w:t xml:space="preserve">    printf("count=%d\n", count);</w:t>
      </w:r>
    </w:p>
    <w:p>
      <w:pPr>
        <w:pStyle w:val="CodeC"/>
        <w:keepNext/>
      </w:pPr>
      <w:r>
        <w:t xml:space="preserve">    return 0;</w:t>
      </w:r>
    </w:p>
    <w:p>
      <w:pPr>
        <w:pStyle w:val="CodeC"/>
        <w:keepNext w:val="0"/>
      </w:pPr>
      <w:r>
        <w:t>}</w:t>
      </w:r>
    </w:p>
    <w:p>
      <w:pPr>
        <w:widowControl/>
      </w:pPr>
      <w:r>
        <w:t>변형 코드 실제 출력:</w:t>
      </w:r>
    </w:p>
    <w:p>
      <w:pPr>
        <w:pStyle w:val="CodeC"/>
        <w:keepNext w:val="0"/>
      </w:pPr>
      <w:r>
        <w:t>count=2</w:t>
      </w:r>
    </w:p>
    <w:p>
      <w:pPr>
        <w:widowControl/>
      </w:pPr>
      <w:r>
        <w:t>왜 이 답인가: 3과 4 두 원소만 조건을 만족하므로 count=2.</w:t>
      </w:r>
    </w:p>
    <w:p>
      <w:pPr>
        <w:pStyle w:val="Heading3"/>
      </w:pPr>
      <w:r>
        <w:t>오개념 점검과 오류 수정</w:t>
      </w:r>
    </w:p>
    <w:p>
      <w:pPr>
        <w:widowControl/>
      </w:pPr>
      <w:r>
        <w:t>그럴듯하지만 틀린 생각: “end가 마지막 다음을 가리키므로 *end도 읽을 수 있다”는 틀리다. 위치 계산과 그 위치의 역참조는 다른 행위다.</w:t>
      </w:r>
    </w:p>
    <w:p>
      <w:pPr>
        <w:widowControl/>
      </w:pPr>
      <w:r>
        <w:t>디버깅: ++current를 빼면 current가 이동하지 않아 반복이 끝나지 않는다. 매 반복에서 진행 상태가 변하는지 확인한다.</w:t>
      </w:r>
    </w:p>
    <w:p>
      <w:pPr>
        <w:pStyle w:val="Heading3"/>
      </w:pPr>
      <w:r>
        <w:t>중간 인출 복습 — 코드를 가리고 설명하기</w:t>
      </w:r>
    </w:p>
    <w:p>
      <w:pPr>
        <w:widowControl/>
      </w:pPr>
      <w:r>
        <w:t>지금까지 본 예제의 출력만 기억하지 말고, ① 어떤 객체가 만들어지는가 ② 포인터 변수에는 무엇이 저장되는가 ③ 역참조하면 어느 객체가 읽히는가 ④ 함수나 반복문이 끝날 때 값은 무엇인가를 순서대로 종이에 적어 보자. 답의 근거는 바로 앞 두 예제의 실행 추적에 있다.</w:t>
      </w:r>
    </w:p>
    <w:p>
      <w:pPr>
        <w:pStyle w:val="Heading2"/>
      </w:pPr>
      <w:r>
        <w:t>예제 c · 포인터 차이로 위치 알아내기</w:t>
      </w:r>
    </w:p>
    <w:p>
      <w:pPr>
        <w:widowControl/>
      </w:pPr>
      <w:r>
        <w:t>상황과 하위 목표: 입력과 결과를 구분한다 → 함수/배열의 경계를 정한다 → 안전 조건을 검사한다 → 실제 값으로 결과를 확인한다.</w:t>
      </w:r>
    </w:p>
    <w:p>
      <w:pPr>
        <w:pStyle w:val="Heading3"/>
      </w:pPr>
      <w:r>
        <w:t>먼저 실행을 예측해 보기</w:t>
      </w:r>
    </w:p>
    <w:p>
      <w:pPr>
        <w:widowControl/>
      </w:pPr>
      <w:r>
        <w:t>&amp;items[3]에서 items까지의 차이는 3바이트인가, 3원소인가?</w:t>
      </w:r>
    </w:p>
    <w:p>
      <w:pPr>
        <w:pStyle w:val="Heading3"/>
      </w:pPr>
      <w:r>
        <w:t>완전한 C11 프로그램</w:t>
      </w:r>
    </w:p>
    <w:p>
      <w:pPr>
        <w:pStyle w:val="CodeC"/>
        <w:keepNext/>
      </w:pPr>
      <w:r>
        <w:t>#include &lt;stdio.h&gt;</w:t>
      </w:r>
    </w:p>
    <w:p>
      <w:pPr>
        <w:pStyle w:val="CodeC"/>
        <w:keepNext/>
      </w:pPr>
      <w:r>
        <w:t>#include &lt;stddef.h&gt;</w:t>
      </w:r>
    </w:p>
    <w:p>
      <w:pPr>
        <w:pStyle w:val="CodeC"/>
        <w:keepNext/>
      </w:pPr>
      <w:r>
        <w:t>int main(void)</w:t>
      </w:r>
    </w:p>
    <w:p>
      <w:pPr>
        <w:pStyle w:val="CodeC"/>
        <w:keepNext/>
      </w:pPr>
      <w:r>
        <w:t>{</w:t>
      </w:r>
    </w:p>
    <w:p>
      <w:pPr>
        <w:pStyle w:val="CodeC"/>
        <w:keepNext/>
      </w:pPr>
      <w:r>
        <w:t xml:space="preserve">    int items[5] = {10, 20, 30, 40, 50};</w:t>
      </w:r>
    </w:p>
    <w:p>
      <w:pPr>
        <w:pStyle w:val="CodeC"/>
        <w:keepNext/>
      </w:pPr>
      <w:r>
        <w:t xml:space="preserve">    int *begin = items;</w:t>
      </w:r>
    </w:p>
    <w:p>
      <w:pPr>
        <w:pStyle w:val="CodeC"/>
        <w:keepNext/>
      </w:pPr>
      <w:r>
        <w:t xml:space="preserve">    int *chosen = &amp;items[3];</w:t>
      </w:r>
    </w:p>
    <w:p>
      <w:pPr>
        <w:pStyle w:val="CodeC"/>
        <w:keepNext/>
      </w:pPr>
      <w:r>
        <w:t xml:space="preserve">    ptrdiff_t index = chosen - begin;</w:t>
      </w:r>
    </w:p>
    <w:p>
      <w:pPr>
        <w:pStyle w:val="CodeC"/>
        <w:keepNext/>
      </w:pPr>
      <w:r>
        <w:t xml:space="preserve">    printf("index=%td value=%d\n", index, *chosen);</w:t>
      </w:r>
    </w:p>
    <w:p>
      <w:pPr>
        <w:pStyle w:val="CodeC"/>
        <w:keepNext/>
      </w:pPr>
      <w:r>
        <w:t xml:space="preserve">    return 0;</w:t>
      </w:r>
    </w:p>
    <w:p>
      <w:pPr>
        <w:pStyle w:val="CodeC"/>
        <w:keepNext w:val="0"/>
      </w:pPr>
      <w:r>
        <w:t>}</w:t>
      </w:r>
    </w:p>
    <w:p>
      <w:pPr>
        <w:pStyle w:val="Heading3"/>
      </w:pPr>
      <w:r>
        <w:t>코드를 문장 단위로 이해하기</w:t>
      </w:r>
    </w:p>
    <w:p>
      <w:pPr>
        <w:widowControl/>
      </w:pPr>
      <w:r>
        <w:t>1. 두 포인터가 같은 배열을 가리킬 때 뺄셈 결과는 원소 개수 단위의 거리다.</w:t>
      </w:r>
    </w:p>
    <w:p>
      <w:pPr>
        <w:widowControl/>
      </w:pPr>
      <w:r>
        <w:t>2. ptrdiff_t는 포인터 차이를 표현하기 위한 표준 부호 있는 정수 형식이며 &lt;stddef.h&gt;에 정의된다.</w:t>
      </w:r>
    </w:p>
    <w:p>
      <w:pPr>
        <w:widowControl/>
      </w:pPr>
      <w:r>
        <w:t>3. %td는 ptrdiff_t 값을 출력하기 위한 C99 이후의 printf 변환 지정자다. C11에서 사용할 수 있다.</w:t>
      </w:r>
    </w:p>
    <w:p>
      <w:pPr>
        <w:widowControl/>
      </w:pPr>
      <w:r>
        <w:t>4. chosen-begin은 3이며 chosen은 items[3]=40을 가리킨다.</w:t>
      </w:r>
    </w:p>
    <w:p>
      <w:pPr>
        <w:pStyle w:val="Heading3"/>
      </w:pPr>
      <w:r>
        <w:t>실행 흐름과 값의 변화</w:t>
      </w:r>
    </w:p>
    <w:p>
      <w:pPr>
        <w:widowControl/>
      </w:pPr>
      <w:r>
        <w:t>begin→items[0], chosen→items[3]. 두 위치의 원소 간격 3. *chosen=40.</w:t>
      </w:r>
    </w:p>
    <w:p>
      <w:pPr>
        <w:pStyle w:val="Heading3"/>
      </w:pPr>
      <w:r>
        <w:t>실제 출력 — GCC·Clang 확인</w:t>
      </w:r>
    </w:p>
    <w:p>
      <w:pPr>
        <w:pStyle w:val="CodeC"/>
        <w:keepNext w:val="0"/>
      </w:pPr>
      <w:r>
        <w:t>index=3 value=40</w:t>
      </w:r>
    </w:p>
    <w:p>
      <w:pPr>
        <w:pStyle w:val="SmallNote"/>
        <w:widowControl/>
      </w:pPr>
      <w:r>
        <w:t>출력 확인용 printf/puts는 학습자가 상태를 관찰하도록 돕는 문장이다. 주소 계산, 역참조, 값 수정 또는 반복 조건이 이 예제의 핵심 로직이다. 출력 문장을 지워도 해당 핵심 계산의 의미는 변하지 않는다.</w:t>
      </w:r>
    </w:p>
    <w:p>
      <w:pPr>
        <w:pStyle w:val="Heading3"/>
      </w:pPr>
      <w:r>
        <w:t>예제를 바꾸며 실력 다지기 — 바로 풀고 확인하기</w:t>
      </w:r>
    </w:p>
    <w:p>
      <w:pPr>
        <w:widowControl/>
      </w:pPr>
      <w:r>
        <w:t>chosen을 마지막 원소 &amp;items[4]로 바꾸어 차이와 값을 예상하자.</w:t>
      </w:r>
    </w:p>
    <w:p>
      <w:pPr>
        <w:pStyle w:val="SmallNote"/>
        <w:widowControl/>
      </w:pPr>
      <w:r>
        <w:t>도움말: 기존 코드를 먼저 복사한 다음, 바뀌는 조건·값·연산만 찾아 표시한다. 앞선 예제의 동작을 이해했다면 다음에는 코드를 보지 않고 다시 작성해 보자.</w:t>
      </w:r>
    </w:p>
    <w:p>
      <w:pPr>
        <w:widowControl/>
      </w:pPr>
      <w:r>
        <w:t>변형 정답:</w:t>
      </w:r>
    </w:p>
    <w:p>
      <w:pPr>
        <w:pStyle w:val="CodeC"/>
        <w:keepNext/>
      </w:pPr>
      <w:r>
        <w:t>#include &lt;stdio.h&gt;</w:t>
      </w:r>
    </w:p>
    <w:p>
      <w:pPr>
        <w:pStyle w:val="CodeC"/>
        <w:keepNext/>
      </w:pPr>
      <w:r>
        <w:t>#include &lt;stddef.h&gt;</w:t>
      </w:r>
    </w:p>
    <w:p>
      <w:pPr>
        <w:pStyle w:val="CodeC"/>
        <w:keepNext/>
      </w:pPr>
      <w:r>
        <w:t>int main(void)</w:t>
      </w:r>
    </w:p>
    <w:p>
      <w:pPr>
        <w:pStyle w:val="CodeC"/>
        <w:keepNext/>
      </w:pPr>
      <w:r>
        <w:t>{</w:t>
      </w:r>
    </w:p>
    <w:p>
      <w:pPr>
        <w:pStyle w:val="CodeC"/>
        <w:keepNext/>
      </w:pPr>
      <w:r>
        <w:t xml:space="preserve">    int items[5] = {10, 20, 30, 40, 50};</w:t>
      </w:r>
    </w:p>
    <w:p>
      <w:pPr>
        <w:pStyle w:val="CodeC"/>
        <w:keepNext/>
      </w:pPr>
      <w:r>
        <w:t xml:space="preserve">    int *begin = items;</w:t>
      </w:r>
    </w:p>
    <w:p>
      <w:pPr>
        <w:pStyle w:val="CodeC"/>
        <w:keepNext/>
      </w:pPr>
      <w:r>
        <w:t xml:space="preserve">    int *chosen = &amp;items[4];</w:t>
      </w:r>
    </w:p>
    <w:p>
      <w:pPr>
        <w:pStyle w:val="CodeC"/>
        <w:keepNext/>
      </w:pPr>
      <w:r>
        <w:t xml:space="preserve">    ptrdiff_t index = chosen - begin;</w:t>
      </w:r>
    </w:p>
    <w:p>
      <w:pPr>
        <w:pStyle w:val="CodeC"/>
        <w:keepNext/>
      </w:pPr>
      <w:r>
        <w:t xml:space="preserve">    printf("index=%td value=%d\n", index, *chosen);</w:t>
      </w:r>
    </w:p>
    <w:p>
      <w:pPr>
        <w:pStyle w:val="CodeC"/>
        <w:keepNext/>
      </w:pPr>
      <w:r>
        <w:t xml:space="preserve">    return 0;</w:t>
      </w:r>
    </w:p>
    <w:p>
      <w:pPr>
        <w:pStyle w:val="CodeC"/>
        <w:keepNext w:val="0"/>
      </w:pPr>
      <w:r>
        <w:t>}</w:t>
      </w:r>
    </w:p>
    <w:p>
      <w:pPr>
        <w:widowControl/>
      </w:pPr>
      <w:r>
        <w:t>변형 코드 실제 출력:</w:t>
      </w:r>
    </w:p>
    <w:p>
      <w:pPr>
        <w:pStyle w:val="CodeC"/>
        <w:keepNext w:val="0"/>
      </w:pPr>
      <w:r>
        <w:t>index=4 value=50</w:t>
      </w:r>
    </w:p>
    <w:p>
      <w:pPr>
        <w:widowControl/>
      </w:pPr>
      <w:r>
        <w:t>왜 이 답인가: index=4 value=50. 원소 위치를 나타내는 차이는 0부터 시작한다.</w:t>
      </w:r>
    </w:p>
    <w:p>
      <w:pPr>
        <w:pStyle w:val="Heading3"/>
      </w:pPr>
      <w:r>
        <w:t>오개념 점검과 오류 수정</w:t>
      </w:r>
    </w:p>
    <w:p>
      <w:pPr>
        <w:widowControl/>
      </w:pPr>
      <w:r>
        <w:t>그럴듯하지만 틀린 생각: “서로 무관한 두 배열의 포인터도 빼서 거리를 계산할 수 있다”는 틀리다. 유효한 포인터 차이는 같은 배열 객체의 범위 규칙을 따른다.</w:t>
      </w:r>
    </w:p>
    <w:p>
      <w:pPr>
        <w:widowControl/>
      </w:pPr>
      <w:r>
        <w:t>디버깅: printf("%d", index)는 ptrdiff_t에 맞는 지정자가 아니다. %td를 사용한다.</w:t>
      </w:r>
    </w:p>
    <w:p>
      <w:pPr>
        <w:pStyle w:val="Heading2"/>
      </w:pPr>
      <w:r>
        <w:t>예제 d · sizeof 배열과 포인터를 구별하는 안전한 길이 계산</w:t>
      </w:r>
    </w:p>
    <w:p>
      <w:pPr>
        <w:widowControl/>
      </w:pPr>
      <w:r>
        <w:t>상황과 하위 목표: 입력과 결과를 구분한다 → 함수/배열의 경계를 정한다 → 안전 조건을 검사한다 → 실제 값으로 결과를 확인한다.</w:t>
      </w:r>
    </w:p>
    <w:p>
      <w:pPr>
        <w:pStyle w:val="Heading3"/>
      </w:pPr>
      <w:r>
        <w:t>먼저 실행을 예측해 보기</w:t>
      </w:r>
    </w:p>
    <w:p>
      <w:pPr>
        <w:widowControl/>
      </w:pPr>
      <w:r>
        <w:t>count는 sizeof samples / sizeof samples[0]으로 왜 5가 되는가? sizeof cursor로 바꾸면 왜 문제가 생길까?</w:t>
      </w:r>
    </w:p>
    <w:p>
      <w:pPr>
        <w:pStyle w:val="Heading3"/>
      </w:pPr>
      <w:r>
        <w:t>완전한 C11 프로그램</w:t>
      </w:r>
    </w:p>
    <w:p>
      <w:pPr>
        <w:pStyle w:val="CodeC"/>
        <w:keepNext/>
      </w:pPr>
      <w:r>
        <w:t>#include &lt;stdio.h&gt;</w:t>
      </w:r>
    </w:p>
    <w:p>
      <w:pPr>
        <w:pStyle w:val="CodeC"/>
        <w:keepNext/>
      </w:pPr>
      <w:r>
        <w:t>#include &lt;stddef.h&gt;</w:t>
      </w:r>
    </w:p>
    <w:p>
      <w:pPr>
        <w:pStyle w:val="CodeC"/>
        <w:keepNext/>
      </w:pPr>
      <w:r>
        <w:t>int main(void)</w:t>
      </w:r>
    </w:p>
    <w:p>
      <w:pPr>
        <w:pStyle w:val="CodeC"/>
        <w:keepNext/>
      </w:pPr>
      <w:r>
        <w:t>{</w:t>
      </w:r>
    </w:p>
    <w:p>
      <w:pPr>
        <w:pStyle w:val="CodeC"/>
        <w:keepNext/>
      </w:pPr>
      <w:r>
        <w:t xml:space="preserve">    int samples[5] = {1, 2, 3, 4, 5};</w:t>
      </w:r>
    </w:p>
    <w:p>
      <w:pPr>
        <w:pStyle w:val="CodeC"/>
        <w:keepNext/>
      </w:pPr>
      <w:r>
        <w:t xml:space="preserve">    size_t count = sizeof samples / sizeof samples[0];</w:t>
      </w:r>
    </w:p>
    <w:p>
      <w:pPr>
        <w:pStyle w:val="CodeC"/>
        <w:keepNext/>
      </w:pPr>
      <w:r>
        <w:t xml:space="preserve">    int *cursor = samples;</w:t>
      </w:r>
    </w:p>
    <w:p>
      <w:pPr>
        <w:pStyle w:val="CodeC"/>
        <w:keepNext/>
      </w:pPr>
      <w:r>
        <w:t xml:space="preserve">    int *end = samples + count;</w:t>
      </w:r>
    </w:p>
    <w:p>
      <w:pPr>
        <w:pStyle w:val="CodeC"/>
        <w:keepNext/>
      </w:pPr>
      <w:r>
        <w:t xml:space="preserve">    int sum = 0;</w:t>
      </w:r>
    </w:p>
    <w:p>
      <w:pPr>
        <w:pStyle w:val="CodeC"/>
        <w:keepNext/>
      </w:pPr>
      <w:r>
        <w:t xml:space="preserve">    while (cursor != end) {</w:t>
      </w:r>
    </w:p>
    <w:p>
      <w:pPr>
        <w:pStyle w:val="CodeC"/>
        <w:keepNext/>
      </w:pPr>
      <w:r>
        <w:t xml:space="preserve">        sum += *cursor;</w:t>
      </w:r>
    </w:p>
    <w:p>
      <w:pPr>
        <w:pStyle w:val="CodeC"/>
        <w:keepNext/>
      </w:pPr>
      <w:r>
        <w:t xml:space="preserve">        ++cursor;</w:t>
      </w:r>
    </w:p>
    <w:p>
      <w:pPr>
        <w:pStyle w:val="CodeC"/>
        <w:keepNext/>
      </w:pPr>
      <w:r>
        <w:t xml:space="preserve">    }</w:t>
      </w:r>
    </w:p>
    <w:p>
      <w:pPr>
        <w:pStyle w:val="CodeC"/>
        <w:keepNext/>
      </w:pPr>
      <w:r>
        <w:t xml:space="preserve">    printf("count=%zu sum=%d\n", count, sum);</w:t>
      </w:r>
    </w:p>
    <w:p>
      <w:pPr>
        <w:pStyle w:val="CodeC"/>
        <w:keepNext/>
      </w:pPr>
      <w:r>
        <w:t xml:space="preserve">    return 0;</w:t>
      </w:r>
    </w:p>
    <w:p>
      <w:pPr>
        <w:pStyle w:val="CodeC"/>
        <w:keepNext w:val="0"/>
      </w:pPr>
      <w:r>
        <w:t>}</w:t>
      </w:r>
    </w:p>
    <w:p>
      <w:pPr>
        <w:pStyle w:val="Heading3"/>
      </w:pPr>
      <w:r>
        <w:t>코드를 문장 단위로 이해하기</w:t>
      </w:r>
    </w:p>
    <w:p>
      <w:pPr>
        <w:widowControl/>
      </w:pPr>
      <w:r>
        <w:t>1. sizeof samples는 배열 객체 전체의 바이트 크기다. sizeof samples[0]은 정수 원소 한 개의 바이트 크기다. 나누면 원소 수 5가 된다.</w:t>
      </w:r>
    </w:p>
    <w:p>
      <w:pPr>
        <w:widowControl/>
      </w:pPr>
      <w:r>
        <w:t>2. size_t는 객체 크기와 원소 개수를 표현하는 부호 없는 정수 형식이다. %zu는 size_t 출력 지정자다.</w:t>
      </w:r>
    </w:p>
    <w:p>
      <w:pPr>
        <w:widowControl/>
      </w:pPr>
      <w:r>
        <w:t>3. cursor는 별도 포인터 변수이므로 sizeof cursor는 포인터 변수의 바이트 크기다. 이를 배열 전체 크기로 착각하면 안 된다.</w:t>
      </w:r>
    </w:p>
    <w:p>
      <w:pPr>
        <w:widowControl/>
      </w:pPr>
      <w:r>
        <w:t>4. 이 계산법은 배열 선언이 보이는 현재 블록에서 사용한다. 함수 매개변수 int values[]는 실제로 포인터 매개변수이므로 sizeof로 원소 수를 얻을 수 없다.</w:t>
      </w:r>
    </w:p>
    <w:p>
      <w:pPr>
        <w:pStyle w:val="Heading3"/>
      </w:pPr>
      <w:r>
        <w:t>실행 흐름과 값의 변화</w:t>
      </w:r>
    </w:p>
    <w:p>
      <w:pPr>
        <w:widowControl/>
      </w:pPr>
      <w:r>
        <w:t>count=5. cursor는 원소 1부터 5까지 순회하며 sum이 1→3→6→10→15가 된다. 끝에서 cursor==end로 종료.</w:t>
      </w:r>
    </w:p>
    <w:p>
      <w:pPr>
        <w:pStyle w:val="Heading3"/>
      </w:pPr>
      <w:r>
        <w:t>실제 출력 — GCC·Clang 확인</w:t>
      </w:r>
    </w:p>
    <w:p>
      <w:pPr>
        <w:pStyle w:val="CodeC"/>
        <w:keepNext w:val="0"/>
      </w:pPr>
      <w:r>
        <w:t>count=5 sum=15</w:t>
      </w:r>
    </w:p>
    <w:p>
      <w:pPr>
        <w:pStyle w:val="SmallNote"/>
        <w:widowControl/>
      </w:pPr>
      <w:r>
        <w:t>출력 확인용 printf/puts는 학습자가 상태를 관찰하도록 돕는 문장이다. 주소 계산, 역참조, 값 수정 또는 반복 조건이 이 예제의 핵심 로직이다. 출력 문장을 지워도 해당 핵심 계산의 의미는 변하지 않는다.</w:t>
      </w:r>
    </w:p>
    <w:p>
      <w:pPr>
        <w:pStyle w:val="Heading3"/>
      </w:pPr>
      <w:r>
        <w:t>예제를 바꾸며 실력 다지기 — 바로 풀고 확인하기</w:t>
      </w:r>
    </w:p>
    <w:p>
      <w:pPr>
        <w:widowControl/>
      </w:pPr>
      <w:r>
        <w:t>합계 대신 짝수 원소 수를 세는 독립 코드를 작성하자. 개수 계산과 포인터 범위는 그대로 유지한다.</w:t>
      </w:r>
    </w:p>
    <w:p>
      <w:pPr>
        <w:pStyle w:val="SmallNote"/>
        <w:widowControl/>
      </w:pPr>
      <w:r>
        <w:t>도움말: 기존 코드를 먼저 복사한 다음, 바뀌는 조건·값·연산만 찾아 표시한다. 앞선 예제의 동작을 이해했다면 다음에는 코드를 보지 않고 다시 작성해 보자.</w:t>
      </w:r>
    </w:p>
    <w:p>
      <w:pPr>
        <w:widowControl/>
      </w:pPr>
      <w:r>
        <w:t>변형 정답:</w:t>
      </w:r>
    </w:p>
    <w:p>
      <w:pPr>
        <w:pStyle w:val="CodeC"/>
        <w:keepNext/>
      </w:pPr>
      <w:r>
        <w:t>#include &lt;stdio.h&gt;</w:t>
      </w:r>
    </w:p>
    <w:p>
      <w:pPr>
        <w:pStyle w:val="CodeC"/>
        <w:keepNext/>
      </w:pPr>
      <w:r>
        <w:t>#include &lt;stddef.h&gt;</w:t>
      </w:r>
    </w:p>
    <w:p>
      <w:pPr>
        <w:pStyle w:val="CodeC"/>
        <w:keepNext/>
      </w:pPr>
      <w:r>
        <w:t>int main(void)</w:t>
      </w:r>
    </w:p>
    <w:p>
      <w:pPr>
        <w:pStyle w:val="CodeC"/>
        <w:keepNext/>
      </w:pPr>
      <w:r>
        <w:t>{</w:t>
      </w:r>
    </w:p>
    <w:p>
      <w:pPr>
        <w:pStyle w:val="CodeC"/>
        <w:keepNext/>
      </w:pPr>
      <w:r>
        <w:t xml:space="preserve">    int samples[5] = {1, 2, 3, 4, 5};</w:t>
      </w:r>
    </w:p>
    <w:p>
      <w:pPr>
        <w:pStyle w:val="CodeC"/>
        <w:keepNext/>
      </w:pPr>
      <w:r>
        <w:t xml:space="preserve">    size_t count = sizeof samples / sizeof samples[0];</w:t>
      </w:r>
    </w:p>
    <w:p>
      <w:pPr>
        <w:pStyle w:val="CodeC"/>
        <w:keepNext/>
      </w:pPr>
      <w:r>
        <w:t xml:space="preserve">    int *cursor = samples;</w:t>
      </w:r>
    </w:p>
    <w:p>
      <w:pPr>
        <w:pStyle w:val="CodeC"/>
        <w:keepNext/>
      </w:pPr>
      <w:r>
        <w:t xml:space="preserve">    int *end = samples + count;</w:t>
      </w:r>
    </w:p>
    <w:p>
      <w:pPr>
        <w:pStyle w:val="CodeC"/>
        <w:keepNext/>
      </w:pPr>
      <w:r>
        <w:t xml:space="preserve">    int even = 0;</w:t>
      </w:r>
    </w:p>
    <w:p>
      <w:pPr>
        <w:pStyle w:val="CodeC"/>
        <w:keepNext/>
      </w:pPr>
      <w:r>
        <w:t xml:space="preserve">    while (cursor != end) {</w:t>
      </w:r>
    </w:p>
    <w:p>
      <w:pPr>
        <w:pStyle w:val="CodeC"/>
        <w:keepNext/>
      </w:pPr>
      <w:r>
        <w:t xml:space="preserve">        if (*cursor % 2 == 0) {</w:t>
      </w:r>
    </w:p>
    <w:p>
      <w:pPr>
        <w:pStyle w:val="CodeC"/>
        <w:keepNext/>
      </w:pPr>
      <w:r>
        <w:t xml:space="preserve">            ++even;</w:t>
      </w:r>
    </w:p>
    <w:p>
      <w:pPr>
        <w:pStyle w:val="CodeC"/>
        <w:keepNext/>
      </w:pPr>
      <w:r>
        <w:t xml:space="preserve">        }</w:t>
      </w:r>
    </w:p>
    <w:p>
      <w:pPr>
        <w:pStyle w:val="CodeC"/>
        <w:keepNext/>
      </w:pPr>
      <w:r>
        <w:t xml:space="preserve">        ++cursor;</w:t>
      </w:r>
    </w:p>
    <w:p>
      <w:pPr>
        <w:pStyle w:val="CodeC"/>
        <w:keepNext/>
      </w:pPr>
      <w:r>
        <w:t xml:space="preserve">    }</w:t>
      </w:r>
    </w:p>
    <w:p>
      <w:pPr>
        <w:pStyle w:val="CodeC"/>
        <w:keepNext/>
      </w:pPr>
      <w:r>
        <w:t xml:space="preserve">    printf("count=%zu even=%d\n", count, even);</w:t>
      </w:r>
    </w:p>
    <w:p>
      <w:pPr>
        <w:pStyle w:val="CodeC"/>
        <w:keepNext/>
      </w:pPr>
      <w:r>
        <w:t xml:space="preserve">    return 0;</w:t>
      </w:r>
    </w:p>
    <w:p>
      <w:pPr>
        <w:pStyle w:val="CodeC"/>
        <w:keepNext w:val="0"/>
      </w:pPr>
      <w:r>
        <w:t>}</w:t>
      </w:r>
    </w:p>
    <w:p>
      <w:pPr>
        <w:widowControl/>
      </w:pPr>
      <w:r>
        <w:t>변형 코드 실제 출력:</w:t>
      </w:r>
    </w:p>
    <w:p>
      <w:pPr>
        <w:pStyle w:val="CodeC"/>
        <w:keepNext w:val="0"/>
      </w:pPr>
      <w:r>
        <w:t>count=5 even=2</w:t>
      </w:r>
    </w:p>
    <w:p>
      <w:pPr>
        <w:widowControl/>
      </w:pPr>
      <w:r>
        <w:t>왜 이 답인가: 짝수는 2,4 두 개이므로 count=5 even=2.</w:t>
      </w:r>
    </w:p>
    <w:p>
      <w:pPr>
        <w:pStyle w:val="Heading3"/>
      </w:pPr>
      <w:r>
        <w:t>오개념 점검과 오류 수정</w:t>
      </w:r>
    </w:p>
    <w:p>
      <w:pPr>
        <w:widowControl/>
      </w:pPr>
      <w:r>
        <w:t>그럴듯하지만 틀린 생각: “함수 인수로 받은 int arr[]에도 sizeof arr / sizeof arr[0]을 적용하면 길이를 알 수 있다”는 틀리다. 함수 매개변수에서는 배열이 포인터로 조정된다.</w:t>
      </w:r>
    </w:p>
    <w:p>
      <w:pPr>
        <w:widowControl/>
      </w:pPr>
      <w:r>
        <w:t>디버깅: count=sizeof cursor / sizeof cursor[0]은 배열 원소 수 계산이 아니다. 실제 배열 이름 samples를 사용해야 한다.</w:t>
      </w:r>
    </w:p>
    <w:p>
      <w:pPr>
        <w:pStyle w:val="Heading3"/>
      </w:pPr>
      <w:r>
        <w:t>도움 없는 독립 작성과 누적 복습</w:t>
      </w:r>
    </w:p>
    <w:p>
      <w:pPr>
        <w:widowControl/>
      </w:pPr>
      <w:r>
        <w:t>문제: int data[3]={5,7,9}를 포인터로 순회해 7보다 큰 원소의 수를 출력하자. end=data+3을 만들어 end를 역참조하지 않는 조건을 사용한다.</w:t>
      </w:r>
    </w:p>
    <w:p>
      <w:pPr>
        <w:widowControl/>
      </w:pPr>
      <w:r>
        <w:t>모범 해설: for(int *p=data; p&lt;data+3; ++p) if(*p&gt;7) ++count;와 같은 구조로 count=1이 된다. 포인터는 같은 배열 범위 안에서만 비교한다.</w:t>
      </w:r>
    </w:p>
    <w:p>
      <w:pPr>
        <w:pStyle w:val="Heading2"/>
      </w:pPr>
      <w:r>
        <w:t>이번 절의 기억할 규칙과 다음 절로의 연결</w:t>
      </w:r>
    </w:p>
    <w:p>
      <w:pPr>
        <w:widowControl/>
      </w:pPr>
      <w:r>
        <w:t>포인터 변수는 주소 값을 담고, 역참조는 그 주소가 가리키는 유효한 객체를 읽거나 수정한다. 객체의 수명·형식·배열 경계를 지키는 것이 문법 암기보다 중요하다. 이후에는 문자 포인터, 문자열 함수, 동적 메모리 할당, 구조체 포인터, 함수 포인터로 범위를 넓힌다.</w:t>
      </w:r>
    </w:p>
    <w:p>
      <w:pPr>
        <w:pStyle w:val="Heading1"/>
      </w:pPr>
      <w:r>
        <w:t>이번 묶음의 종합 확인</w:t>
      </w:r>
    </w:p>
    <w:p>
      <w:pPr>
        <w:widowControl/>
      </w:pPr>
      <w:r>
        <w:t>① &amp;value와 *pointer의 역할을 서로 다른 문장으로 설명해 보자. ② 함수에 int 값을 넘기는 것과 int *를 넘기는 것 모두 C에서 값 전달인 이유는 무엇인가? ③ 같은 배열의 마지막 다음 포인터를 만들 수 있지만 역참조할 수 없는 이유는 무엇인가? ④ sizeof 배열과 sizeof 포인터를 혼동하면 길이 계산에서 어떤 문제가 생기는가?</w:t>
      </w:r>
    </w:p>
    <w:p>
      <w:pPr>
        <w:widowControl/>
      </w:pPr>
      <w:r>
        <w:t>정답과 근거: ① &amp;는 객체 주소를 얻고 *는 유효한 포인터가 가리키는 객체에 접근한다. ② 포인터 매개변수에도 주소 값의 복사본이 전달된다. 다만 그 주소를 통해 호출자 객체에 접근할 수 있다. ③ one-past 위치는 원소가 아니므로 읽을 객체가 없다. ④ 배열의 전체 바이트 크기와 포인터 변수의 바이트 크기는 의미가 달라 원소 수가 잘못 계산된다.</w:t>
      </w:r>
    </w:p>
    <w:p>
      <w:pPr>
        <w:pStyle w:val="SmallNote"/>
        <w:widowControl/>
      </w:pPr>
      <w:r>
        <w:t>표준과 범위 대조 주의: K&amp;R 제5장의 포인터·배열 학습목표, Express의 포인터·배열·함수 학습목표를 독창적 예제로 부분 반영했다. Express 17장 전체와 K&amp;R 8장 및 부록 A~C의 모든 세부 LAB/Exercise/Programming/Mini Project/Advanced Topic 전수 대조는 미완료이며, 확인하지 않은 항목은 완료 처리하지 않는다.</w:t>
      </w:r>
    </w:p>
    <w:sectPr w:rsidR="00FC693F" w:rsidRPr="0006063C" w:rsidSect="00034616">
      <w:footerReference w:type="default" r:id="rId9"/>
      <w:pgSz w:w="12240" w:h="15840"/>
      <w:pgMar w:top="1219" w:right="1389" w:bottom="1162"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C언어 종합교과서 · 이해 중심 정식 개정판 · 제1장</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5" w:lineRule="auto"/>
    </w:pPr>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Malgun Gothic" w:hAnsi="Malgun Gothic"/>
      <w:b/>
      <w:bCs/>
      <w:color w:val="006C6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algun Gothic" w:hAnsi="Malgun Gothic"/>
      <w:b/>
      <w:bCs/>
      <w:color w:val="005C5C"/>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algun Gothic" w:hAnsi="Malgun Gothic"/>
      <w:b/>
      <w:bCs/>
      <w:color w:val="00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Malgun Gothic" w:hAnsi="Malgun Gothic"/>
      <w:b/>
      <w:color w:val="005B5C"/>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
    <w:name w:val="Code C"/>
    <w:pPr>
      <w:keepLines/>
      <w:spacing w:before="0" w:after="0" w:line="252" w:lineRule="auto"/>
    </w:pPr>
    <w:rPr>
      <w:rFonts w:ascii="Consolas" w:hAnsi="Consolas"/>
      <w:sz w:val="16"/>
    </w:rPr>
  </w:style>
  <w:style w:type="paragraph" w:customStyle="1" w:styleId="SmallNote">
    <w:name w:val="Small Note"/>
    <w:rPr>
      <w:rFonts w:ascii="Malgun Gothic" w:hAnsi="Malgun Gothic"/>
      <w:color w:val="3E4C5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