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C언어 종합교과서 | 이해 중심 정식 개정판</w:t>
      </w:r>
    </w:p>
    <w:p>
      <w:r>
        <w:rPr>
          <w:b/>
        </w:rPr>
        <w:t>PART 01 · 문제 해결과 개발 환경</w:t>
      </w:r>
    </w:p>
    <w:p>
      <w:pPr>
        <w:pStyle w:val="Heading1"/>
      </w:pPr>
      <w:r>
        <w:t>제2장 C 프로그램 작성과 실행 환경</w:t>
      </w:r>
    </w:p>
    <w:p>
      <w:pPr>
        <w:widowControl/>
      </w:pPr>
      <w:r>
        <w:t>2.1~2.6절 | 기존 2.1~2.3절 원고 재활용 + 신규 2.4~2.6절 초안 · 2026년 10월 17일</w:t>
      </w:r>
    </w:p>
    <w:p>
      <w:pPr>
        <w:pStyle w:val="Note"/>
      </w:pPr>
      <w:r>
        <w:rPr>
          <w:b/>
        </w:rPr>
        <w:t xml:space="preserve">편집 기준  </w:t>
      </w:r>
      <w:r>
        <w:t>분량은 학습목표가 결정하고, 장·절의 경계는 학습 주제와 선행 관계가 결정한다. 이전에 제1장 1.1~1.115절로 연속 부여한 번호는 편집상 임시 번호이며, 서로 다른 주제를 제1장에 그대로 남겨 두지 않는다.</w:t>
      </w:r>
    </w:p>
    <w:p>
      <w:pPr>
        <w:widowControl/>
      </w:pPr>
      <w:r>
        <w:t>이 장은 제1장 「프로그래밍과 알고리즘의 첫 원리」에서 경험한 출력·변수·조건을 실제 개발 도구로 실행하는 과정을 학습한다. 자료형·포인터·동적 메모리·POSIX 시스템 호출의 전문 내용은 별도 장에서 다룬다. 새 2.4~2.6절에서는 프로젝트·파일 경로·컴파일러 옵션을 직접 확인한다.</w:t>
      </w:r>
    </w:p>
    <w:p>
      <w:pPr>
        <w:widowControl/>
      </w:pPr>
      <w:r>
        <w:t>독자는 필요성 → 이미 배운 내용과 연결 → 일상 비유와 한계 → 코드와 한 줄 해설 → 실제 추적과 출력 → 예제 바로 옆 변형 실습의 흐름으로 학습한다. C 코드는 편집 가능한 텍스트다. 검증한 코드와 검증하지 못한 환경별 UI 동작을 구분해 표시한다.</w:t>
      </w:r>
    </w:p>
    <w:p>
      <w:pPr>
        <w:pStyle w:val="Heading2"/>
      </w:pPr>
      <w:r>
        <w:t>학습 도착점</w:t>
      </w:r>
    </w:p>
    <w:p>
      <w:pPr>
        <w:widowControl/>
      </w:pPr>
      <w:r>
        <w:t>2.1 소스 코드·컴파일러·링커·실행 파일의 역할을 구별하고, 하나의 .c 파일을 빌드해 실행한다.</w:t>
      </w:r>
    </w:p>
    <w:p>
      <w:pPr>
        <w:widowControl/>
      </w:pPr>
      <w:r>
        <w:t>2.2 함수 선언이 있는 헤더, 정의가 있는 소스, 호출하는 소스가 어떻게 연결되는지 설명한다.</w:t>
      </w:r>
    </w:p>
    <w:p>
      <w:pPr>
        <w:widowControl/>
      </w:pPr>
      <w:r>
        <w:t>2.3 문법 오류·링크 오류·실행 중 논리 오류를 구별하고, 작은 입력과 출력 추적으로 문제를 재현한다.</w:t>
      </w:r>
    </w:p>
    <w:p>
      <w:r>
        <w:t>2.4 Visual Studio에서 .c/.h 파일을 프로젝트에 등록하고 빌드한다.</w:t>
      </w:r>
    </w:p>
    <w:p>
      <w:r>
        <w:t>2.5 소스·실행 파일·작업 폴더를 구별해 이전 실행 결과가 나오는 문제를 진단한다.</w:t>
      </w:r>
    </w:p>
    <w:p>
      <w:r>
        <w:t>2.6 GCC·Clang·MSVC 옵션 차이와 경고의 의미를 설명한다.</w:t>
      </w:r>
    </w:p>
    <w:p>
      <w:pPr>
        <w:pStyle w:val="Heading2"/>
      </w:pPr>
      <w:r>
        <w:t>개념 선행 관계와 환경 안내</w:t>
      </w:r>
    </w:p>
    <w:p>
      <w:pPr>
        <w:widowControl/>
      </w:pPr>
      <w:r>
        <w:t>이 장에서 int, main, printf, return, if, 비교 연산자는 앞선 입문 절에서 본 범위로 사용한다. #include는 표준 라이브러리의 선언을 가져오는 지시문이라는 수준에서 다시 설명한다. 2.2절의 헤더 파일·함수 원형·다중 소스 파일은 여기에서 처음 필요한 만큼 설명하고, 완전한 전처리·연결 규칙은 별도의 전문 장에서 재학습한다.</w:t>
      </w:r>
    </w:p>
    <w:p>
      <w:pPr>
        <w:widowControl/>
      </w:pPr>
      <w:r>
        <w:t>GCC와 Clang의 명령은 터미널에서 실행하는 예시다. Windows Visual Studio Community는 명령어가 같지 않으므로 별도 UI 절차로 안내한다. GCC/Clang의 -std=c11 옵션은 C11 언어 모드를 요청하지만 모든 운영체제 라이브러리나 컴파일러 확장을 ISO C로 만드는 옵션은 아니다.</w:t>
      </w:r>
    </w:p>
    <w:p>
      <w:pPr>
        <w:pStyle w:val="Heading1"/>
      </w:pPr>
      <w:r>
        <w:t>2.1 소스 코드가 실행 파일이 되는 과정</w:t>
      </w:r>
    </w:p>
    <w:p>
      <w:pPr>
        <w:pStyle w:val="Heading2"/>
      </w:pPr>
      <w:r>
        <w:t>왜 배우는가: 코드를 저장한 것과 실행한 것은 다르다</w:t>
      </w:r>
    </w:p>
    <w:p>
      <w:pPr>
        <w:widowControl/>
      </w:pPr>
      <w:r>
        <w:t>메모장에 C 코드를 적었다고 해서 컴퓨터가 그 파일을 곧바로 실행하는 것은 아니다. 소스 파일은 사람이 읽는 언어로 작성한 지시의 기록이다. 실행 파일은 운영체제와 실행 환경이 시작할 수 있도록 번역·연결된 결과물이다. 두 파일을 구별하지 못하면 코드가 바뀌었는데도 이전 실행 결과가 나오는 현상을 이해하기 어렵다.</w:t>
      </w:r>
    </w:p>
    <w:p>
      <w:pPr>
        <w:widowControl/>
      </w:pPr>
      <w:r>
        <w:t>프로그램 제작을 네 개의 관찰 지점으로 나눠 보자. 첫째, 전처리는 #include 같은 지시를 처리해 번역할 입력을 준비한다. 둘째, 컴파일 단계는 C 구문과 의미를 분석하고 보통 어셈블리 등 중간 표현을 만든다. 셋째, 어셈블 단계는 기계어 목적 파일을 만든다. 넷째, 링크는 여러 목적 파일과 필요한 라이브러리를 연결해 실행 결과물을 만든다. 실제 컴파일러 드라이버는 이 단계를 한 명령으로 수행하기도 한다. C 표준의 추상적인 번역 단계와 도구가 구현하는 물리적 파이프라인을 완전히 같은 것으로 취급하면 안 된다.</w:t>
      </w:r>
    </w:p>
    <w:p>
      <w:pPr>
        <w:widowControl/>
      </w:pPr>
      <w:r>
        <w:t>작업 목표를 “(1) 파일을 저장한다 → (2) 오류 없이 번역한다 → (3) 실행 파일을 시작한다 → (4) 실제 출력을 기록한다”로 나누면 어디에서 실패했는지 알기 쉽다. 예를 들어 2단계에서 문법 오류가 발생했다면 3단계 실행을 반복해도 새 코드가 반영되지 않는다.</w:t>
      </w:r>
    </w:p>
    <w:p>
      <w:pPr>
        <w:pStyle w:val="Heading2"/>
      </w:pPr>
      <w:r>
        <w:t>완성 예제 A — 첫 실행 파일의 가장 작은 관찰</w:t>
      </w:r>
    </w:p>
    <w:p>
      <w:pPr>
        <w:widowControl/>
      </w:pPr>
      <w:r>
        <w:t>코드를 보기 전에 목적을 다시 확인하자. 아래 프로그램은 한 번의 실행에서 특정 결과를 만드는 완결된 C11 프로그램이다. 설명을 먼저 외우지 말고 출력과 변수의 변화를 추측해 보자.</w:t>
      </w:r>
    </w:p>
    <w:p>
      <w:pPr>
        <w:pStyle w:val="Note"/>
      </w:pPr>
      <w:r>
        <w:rPr>
          <w:b/>
        </w:rPr>
        <w:t>전체 C 코드 · 2_1_01_hello.c</w:t>
      </w:r>
    </w:p>
    <w:p>
      <w:pPr>
        <w:pStyle w:val="Code"/>
        <w:keepNext/>
        <w:shd w:fill="F2F7F7"/>
      </w:pPr>
      <w:r>
        <w:t>#include &lt;stdio.h&gt;</w:t>
      </w:r>
    </w:p>
    <w:p>
      <w:pPr>
        <w:pStyle w:val="Code"/>
        <w:keepNext/>
        <w:shd w:fill="F2F7F7"/>
      </w:pPr>
      <w:r>
        <w:t xml:space="preserve"> </w:t>
      </w:r>
    </w:p>
    <w:p>
      <w:pPr>
        <w:pStyle w:val="Code"/>
        <w:keepNext/>
        <w:shd w:fill="F2F7F7"/>
      </w:pPr>
      <w:r>
        <w:t>int main(void)</w:t>
      </w:r>
    </w:p>
    <w:p>
      <w:pPr>
        <w:pStyle w:val="Code"/>
        <w:keepNext/>
        <w:shd w:fill="F2F7F7"/>
      </w:pPr>
      <w:r>
        <w:t>{</w:t>
      </w:r>
    </w:p>
    <w:p>
      <w:pPr>
        <w:pStyle w:val="Code"/>
        <w:keepNext/>
        <w:shd w:fill="F2F7F7"/>
      </w:pPr>
      <w:r>
        <w:t xml:space="preserve">    printf("build=ready\n");</w:t>
      </w:r>
    </w:p>
    <w:p>
      <w:pPr>
        <w:pStyle w:val="Code"/>
        <w:keepNext/>
        <w:shd w:fill="F2F7F7"/>
      </w:pPr>
      <w:r>
        <w:t xml:space="preserve">    return 0;</w:t>
      </w:r>
    </w:p>
    <w:p>
      <w:pPr>
        <w:pStyle w:val="Code"/>
        <w:keepNext w:val="0"/>
        <w:shd w:fill="F2F7F7"/>
      </w:pPr>
      <w:r>
        <w:t>}</w:t>
      </w:r>
    </w:p>
    <w:p>
      <w:pPr>
        <w:pStyle w:val="Note"/>
      </w:pPr>
      <w:r>
        <w:rPr>
          <w:b/>
        </w:rPr>
        <w:t xml:space="preserve">실행 전 예측  </w:t>
      </w:r>
      <w:r>
        <w:t>printf가 출력하는 문자열은 무엇이며, 마지막의 return 0은 출력 내용에 포함되는가?</w:t>
      </w:r>
    </w:p>
    <w:p>
      <w:pPr>
        <w:pStyle w:val="Heading3"/>
      </w:pPr>
      <w:r>
        <w:t>문장별 해설: 무엇을 하고 왜 필요한가</w:t>
      </w:r>
    </w:p>
    <w:p>
      <w:pPr>
        <w:widowControl/>
      </w:pPr>
      <w:r>
        <w:t>• #include &lt;stdio.h&gt; — printf의 선언이 있는 표준 헤더를 포함하도록 전처리기에 지시한다. 꺾쇠 표기는 표준 헤더 검색을 요청하는 문법이다.</w:t>
      </w:r>
    </w:p>
    <w:p>
      <w:pPr>
        <w:widowControl/>
      </w:pPr>
      <w:r>
        <w:t>• int main(void) — 실행 시작점인 main 함수를 정의한다. void는 이 선언에서 인수를 받지 않음을 나타낸다.</w:t>
      </w:r>
    </w:p>
    <w:p>
      <w:pPr>
        <w:widowControl/>
      </w:pPr>
      <w:r>
        <w:t>• printf("build=ready\n"); — 문자열을 표준 출력 스트림에 쓰도록 요청한다. \n은 줄바꿈 문자를 뜻하며, 성공 시 출력 버퍼가 적절한 시점에 전달된다.</w:t>
      </w:r>
    </w:p>
    <w:p>
      <w:pPr>
        <w:widowControl/>
      </w:pPr>
      <w:r>
        <w:t>• return 0; — main에서 0을 반환해 정상 종료를 알린다. 운영체제가 받는 종료 상태와 콘솔에 인쇄되는 문자는 다른 개념이다.</w:t>
      </w:r>
    </w:p>
    <w:p>
      <w:pPr>
        <w:pStyle w:val="Heading3"/>
      </w:pPr>
      <w:r>
        <w:t>값과 흐름을 손으로 추적한 뒤 출력 확인</w:t>
      </w:r>
    </w:p>
    <w:p>
      <w:pPr>
        <w:widowControl/>
      </w:pPr>
      <w:r>
        <w:t>시작할 때 main으로 진입한다. printf가 지정한 문자열과 줄바꿈을 출력한다. return 0에서 main이 종료되며 정상 종료 상태가 반환된다. 화면에 0이 자동으로 한 줄 추가되지는 않는다.</w:t>
      </w:r>
    </w:p>
    <w:p>
      <w:pPr>
        <w:widowControl/>
      </w:pPr>
      <w:r>
        <w:rPr>
          <w:b/>
        </w:rPr>
        <w:t>실제 출력</w:t>
      </w:r>
    </w:p>
    <w:p>
      <w:pPr>
        <w:pStyle w:val="Code"/>
        <w:shd w:fill="EDF1F5"/>
      </w:pPr>
      <w:r>
        <w:t>build=ready</w:t>
      </w:r>
    </w:p>
    <w:p>
      <w:pPr>
        <w:pStyle w:val="Note"/>
      </w:pPr>
      <w:r>
        <w:rPr>
          <w:b/>
        </w:rPr>
        <w:t xml:space="preserve">오개념 진단  </w:t>
      </w:r>
      <w:r>
        <w:t>“return 0;이 있으므로 화면에 0이 출력된다”는 틀리다. 반환값은 호출자에게 전달되는 값이고 printf만이 여기서 문자를 출력하도록 요청한다.</w:t>
      </w:r>
    </w:p>
    <w:p>
      <w:pPr>
        <w:pStyle w:val="Note"/>
      </w:pPr>
      <w:r>
        <w:rPr>
          <w:b/>
        </w:rPr>
        <w:t xml:space="preserve">디버깅 순서  </w:t>
      </w:r>
      <w:r>
        <w:t>파일을 수정한 뒤 다시 컴파일하지 않고 실행만 했다면 기존 실행 파일이 실행될 수 있다. 먼저 빌드 성공 여부와 실행 파일의 수정 시각을 확인하고 새 실행 파일을 실행한다.</w:t>
      </w:r>
    </w:p>
    <w:p>
      <w:pPr>
        <w:pStyle w:val="Heading2"/>
      </w:pPr>
      <w:r>
        <w:t>직접 실행: GCC와 Clang 명령의 의미</w:t>
      </w:r>
    </w:p>
    <w:p>
      <w:pPr>
        <w:widowControl/>
      </w:pPr>
      <w:r>
        <w:t>예제 파일이 있는 폴더에서 GCC는 `gcc -std=c11 -Wall -Wextra -Wpedantic -Werror -O0 2_1_01_hello.c -o hello_gcc`처럼 실행한다. Clang은 같은 자리에 clang을 사용하고 결과 파일 이름을 hello_clang으로 바꾼다. Linux/macOS에서 ./hello_gcc로 실행한다. Windows의 GCC/Clang 설치 형태에 따라 실행 파일 확장자와 호출 방식이 달라질 수 있다.</w:t>
      </w:r>
    </w:p>
    <w:p>
      <w:pPr>
        <w:widowControl/>
      </w:pPr>
      <w:r>
        <w:t>-std=c11은 언어 모드를 지정한다. -Wall과 -Wextra는 많은 진단을 켜지만 모든 가능한 오류를 찾아 주는 것은 아니다. -Wpedantic은 선택한 표준 모드에서 표준 위반 가능성을 더 진단한다. -Werror는 활성화된 경고를 오류로 취급한다. -O0은 이 학습 단계에서 최적화를 낮춰 원인 추적을 단순하게 만든다. 이 옵션들은 GCC/Clang 옵션이지 ISO C 문법이 아니다.</w:t>
      </w:r>
    </w:p>
    <w:p>
      <w:pPr>
        <w:widowControl/>
      </w:pPr>
      <w:r>
        <w:t>터미널이 현재 어느 폴더를 보고 있는지도 중요하다. “파일을 찾을 수 없다”는 오류가 나오면 코드 내용부터 고치지 말고 현재 작업 폴더와 파일 이름을 확인한다. 명령이 정상 종료됐더라도 화면에 아무것도 출력되지 않을 수 있으므로 종료 코드와 결과 파일 존재 여부를 별도로 확인한다.</w:t>
      </w:r>
    </w:p>
    <w:p>
      <w:pPr>
        <w:pStyle w:val="Heading2"/>
      </w:pPr>
      <w:r>
        <w:t>완성 예제 B — 소스의 계산과 실행 파일의 출력 구별</w:t>
      </w:r>
    </w:p>
    <w:p>
      <w:pPr>
        <w:widowControl/>
      </w:pPr>
      <w:r>
        <w:t>코드를 보기 전에 목적을 다시 확인하자. 아래 프로그램은 한 번의 실행에서 특정 결과를 만드는 완결된 C11 프로그램이다. 설명을 먼저 외우지 말고 출력과 변수의 변화를 추측해 보자.</w:t>
      </w:r>
    </w:p>
    <w:p>
      <w:pPr>
        <w:pStyle w:val="Note"/>
      </w:pPr>
      <w:r>
        <w:rPr>
          <w:b/>
        </w:rPr>
        <w:t>전체 C 코드 · 2_1_02_total.c</w:t>
      </w:r>
    </w:p>
    <w:p>
      <w:pPr>
        <w:pStyle w:val="Code"/>
        <w:keepNext/>
        <w:shd w:fill="F2F7F7"/>
      </w:pPr>
      <w:r>
        <w:t>#include &lt;stdio.h&gt;</w:t>
      </w:r>
    </w:p>
    <w:p>
      <w:pPr>
        <w:pStyle w:val="Code"/>
        <w:keepNext/>
        <w:shd w:fill="F2F7F7"/>
      </w:pPr>
      <w:r>
        <w:t xml:space="preserve"> </w:t>
      </w:r>
    </w:p>
    <w:p>
      <w:pPr>
        <w:pStyle w:val="Code"/>
        <w:keepNext/>
        <w:shd w:fill="F2F7F7"/>
      </w:pPr>
      <w:r>
        <w:t>int main(void)</w:t>
      </w:r>
    </w:p>
    <w:p>
      <w:pPr>
        <w:pStyle w:val="Code"/>
        <w:keepNext/>
        <w:shd w:fill="F2F7F7"/>
      </w:pPr>
      <w:r>
        <w:t>{</w:t>
      </w:r>
    </w:p>
    <w:p>
      <w:pPr>
        <w:pStyle w:val="Code"/>
        <w:keepNext/>
        <w:shd w:fill="F2F7F7"/>
      </w:pPr>
      <w:r>
        <w:t xml:space="preserve">    int pages = 7;</w:t>
      </w:r>
    </w:p>
    <w:p>
      <w:pPr>
        <w:pStyle w:val="Code"/>
        <w:keepNext/>
        <w:shd w:fill="F2F7F7"/>
      </w:pPr>
      <w:r>
        <w:t xml:space="preserve">    int added = 3;</w:t>
      </w:r>
    </w:p>
    <w:p>
      <w:pPr>
        <w:pStyle w:val="Code"/>
        <w:keepNext/>
        <w:shd w:fill="F2F7F7"/>
      </w:pPr>
      <w:r>
        <w:t xml:space="preserve">    int total = pages + added;</w:t>
      </w:r>
    </w:p>
    <w:p>
      <w:pPr>
        <w:pStyle w:val="Code"/>
        <w:keepNext/>
        <w:shd w:fill="F2F7F7"/>
      </w:pPr>
      <w:r>
        <w:t xml:space="preserve">    printf("pages=%d\n", total);</w:t>
      </w:r>
    </w:p>
    <w:p>
      <w:pPr>
        <w:pStyle w:val="Code"/>
        <w:keepNext/>
        <w:shd w:fill="F2F7F7"/>
      </w:pPr>
      <w:r>
        <w:t xml:space="preserve">    return 0;</w:t>
      </w:r>
    </w:p>
    <w:p>
      <w:pPr>
        <w:pStyle w:val="Code"/>
        <w:keepNext w:val="0"/>
        <w:shd w:fill="F2F7F7"/>
      </w:pPr>
      <w:r>
        <w:t>}</w:t>
      </w:r>
    </w:p>
    <w:p>
      <w:pPr>
        <w:pStyle w:val="Note"/>
      </w:pPr>
      <w:r>
        <w:rPr>
          <w:b/>
        </w:rPr>
        <w:t xml:space="preserve">실행 전 예측  </w:t>
      </w:r>
      <w:r>
        <w:t>pages=7, added=3인 상태에서 total은 몇이며, printf의 %d 자리에 어떤 값이 들어갈까?</w:t>
      </w:r>
    </w:p>
    <w:p>
      <w:pPr>
        <w:pStyle w:val="Heading3"/>
      </w:pPr>
      <w:r>
        <w:t>문장별 해설: 무엇을 하고 왜 필요한가</w:t>
      </w:r>
    </w:p>
    <w:p>
      <w:pPr>
        <w:widowControl/>
      </w:pPr>
      <w:r>
        <w:t>• int pages = 7; — 정수 변수를 선언하고 초기값 7을 넣는다.</w:t>
      </w:r>
    </w:p>
    <w:p>
      <w:pPr>
        <w:widowControl/>
      </w:pPr>
      <w:r>
        <w:t>• int added = 3; — 추가할 페이지 수를 별도 변수로 이름 붙인다. 변경할 값을 한 곳에서 관리할 수 있다.</w:t>
      </w:r>
    </w:p>
    <w:p>
      <w:pPr>
        <w:widowControl/>
      </w:pPr>
      <w:r>
        <w:t>• int total = pages + added; — 두 값을 더해 새로운 변수에 저장한다. 변수의 초기값을 바꾸면 다음 빌드의 계산 결과가 바뀐다.</w:t>
      </w:r>
    </w:p>
    <w:p>
      <w:pPr>
        <w:widowControl/>
      </w:pPr>
      <w:r>
        <w:t>• printf("pages=%d\n", total); — %d는 대응하는 int 값을 십진수로 출력한다. 출력 형식과 전달한 인수의 자료형이 맞아야 한다.</w:t>
      </w:r>
    </w:p>
    <w:p>
      <w:pPr>
        <w:pStyle w:val="Heading3"/>
      </w:pPr>
      <w:r>
        <w:t>값과 흐름을 손으로 추적한 뒤 출력 확인</w:t>
      </w:r>
    </w:p>
    <w:p>
      <w:pPr>
        <w:widowControl/>
      </w:pPr>
      <w:r>
        <w:t>첫 선언 뒤 pages=7, 둘째 선언 뒤 added=3, 셋째 선언 뒤 total=10이다. printf는 total에 저장된 정수 10을 문자로 표현해 출력한다. 출력문은 합계 자체를 계산하지 않는다.</w:t>
      </w:r>
    </w:p>
    <w:p>
      <w:pPr>
        <w:widowControl/>
      </w:pPr>
      <w:r>
        <w:rPr>
          <w:b/>
        </w:rPr>
        <w:t>실제 출력</w:t>
      </w:r>
    </w:p>
    <w:p>
      <w:pPr>
        <w:pStyle w:val="Code"/>
        <w:shd w:fill="EDF1F5"/>
      </w:pPr>
      <w:r>
        <w:t>pages=10</w:t>
      </w:r>
    </w:p>
    <w:p>
      <w:pPr>
        <w:pStyle w:val="Note"/>
      </w:pPr>
      <w:r>
        <w:rPr>
          <w:b/>
        </w:rPr>
        <w:t xml:space="preserve">오개념 진단  </w:t>
      </w:r>
      <w:r>
        <w:t>“소스 파일을 저장하면 이미 만들어진 실행 파일 내부의 숫자도 즉시 바뀐다”는 틀리다. 다시 번역·링크해야 새 실행 결과물이 만들어진다.</w:t>
      </w:r>
    </w:p>
    <w:p>
      <w:pPr>
        <w:pStyle w:val="Note"/>
      </w:pPr>
      <w:r>
        <w:rPr>
          <w:b/>
        </w:rPr>
        <w:t xml:space="preserve">디버깅 순서  </w:t>
      </w:r>
      <w:r>
        <w:t>출력이 여전히 pages=10이면 먼저 added를 5로 바꿨는지 확인하고, 다음에 빌드 대상 소스 경로와 실제 실행 파일 경로를 점검한다.</w:t>
      </w:r>
    </w:p>
    <w:p>
      <w:pPr>
        <w:pStyle w:val="Heading2"/>
      </w:pPr>
      <w:r>
        <w:t>예제를 바꾸며 실력 다지기 — 변경 직후 전체 정답</w:t>
      </w:r>
    </w:p>
    <w:p>
      <w:pPr>
        <w:widowControl/>
      </w:pPr>
      <w:r>
        <w:t>과제: 예제 B의 added를 3에서 5로 바꾸고, 출력이 pages=12가 되는지 컴파일하기 전에 예측한다. total을 계산하는 식이나 printf를 불필요하게 바꾸지 말자. 실제 프로그램에서 “값이 바뀐 위치”와 “값을 표시하는 위치”를 분리하는 습관을 기르는 과제다.</w:t>
      </w:r>
    </w:p>
    <w:p>
      <w:pPr>
        <w:pStyle w:val="Note"/>
      </w:pPr>
      <w:r>
        <w:rPr>
          <w:b/>
        </w:rPr>
        <w:t>전체 C 코드 · 2_1_03_variation.c</w:t>
      </w:r>
    </w:p>
    <w:p>
      <w:pPr>
        <w:pStyle w:val="Code"/>
        <w:keepNext/>
        <w:shd w:fill="F2F7F7"/>
      </w:pPr>
      <w:r>
        <w:t>#include &lt;stdio.h&gt;</w:t>
      </w:r>
    </w:p>
    <w:p>
      <w:pPr>
        <w:pStyle w:val="Code"/>
        <w:keepNext/>
        <w:shd w:fill="F2F7F7"/>
      </w:pPr>
      <w:r>
        <w:t xml:space="preserve"> </w:t>
      </w:r>
    </w:p>
    <w:p>
      <w:pPr>
        <w:pStyle w:val="Code"/>
        <w:keepNext/>
        <w:shd w:fill="F2F7F7"/>
      </w:pPr>
      <w:r>
        <w:t>int main(void)</w:t>
      </w:r>
    </w:p>
    <w:p>
      <w:pPr>
        <w:pStyle w:val="Code"/>
        <w:keepNext/>
        <w:shd w:fill="F2F7F7"/>
      </w:pPr>
      <w:r>
        <w:t>{</w:t>
      </w:r>
    </w:p>
    <w:p>
      <w:pPr>
        <w:pStyle w:val="Code"/>
        <w:keepNext/>
        <w:shd w:fill="F2F7F7"/>
      </w:pPr>
      <w:r>
        <w:t xml:space="preserve">    int pages = 7;</w:t>
      </w:r>
    </w:p>
    <w:p>
      <w:pPr>
        <w:pStyle w:val="Code"/>
        <w:keepNext/>
        <w:shd w:fill="F2F7F7"/>
      </w:pPr>
      <w:r>
        <w:t xml:space="preserve">    int added = 5;</w:t>
      </w:r>
    </w:p>
    <w:p>
      <w:pPr>
        <w:pStyle w:val="Code"/>
        <w:keepNext/>
        <w:shd w:fill="F2F7F7"/>
      </w:pPr>
      <w:r>
        <w:t xml:space="preserve">    int total = pages + added;</w:t>
      </w:r>
    </w:p>
    <w:p>
      <w:pPr>
        <w:pStyle w:val="Code"/>
        <w:keepNext/>
        <w:shd w:fill="F2F7F7"/>
      </w:pPr>
      <w:r>
        <w:t xml:space="preserve">    printf("pages=%d\n", total);</w:t>
      </w:r>
    </w:p>
    <w:p>
      <w:pPr>
        <w:pStyle w:val="Code"/>
        <w:keepNext/>
        <w:shd w:fill="F2F7F7"/>
      </w:pPr>
      <w:r>
        <w:t xml:space="preserve">    return 0;</w:t>
      </w:r>
    </w:p>
    <w:p>
      <w:pPr>
        <w:pStyle w:val="Code"/>
        <w:keepNext w:val="0"/>
        <w:shd w:fill="F2F7F7"/>
      </w:pPr>
      <w:r>
        <w:t>}</w:t>
      </w:r>
    </w:p>
    <w:p>
      <w:pPr>
        <w:widowControl/>
      </w:pPr>
      <w:r>
        <w:rPr>
          <w:b/>
        </w:rPr>
        <w:t>실제 출력</w:t>
      </w:r>
    </w:p>
    <w:p>
      <w:pPr>
        <w:pStyle w:val="Code"/>
        <w:shd w:fill="EDF1F5"/>
      </w:pPr>
      <w:r>
        <w:t>pages=12</w:t>
      </w:r>
    </w:p>
    <w:p>
      <w:pPr>
        <w:widowControl/>
      </w:pPr>
      <w:r>
        <w:t>정답 근거: pages는 여전히 7이고 added만 5로 바뀌었으므로 total=7+5=12이다. 변수 선언과 계산식의 역할을 유지하면 요구사항의 변경이 한 줄 수정으로 끝난다.</w:t>
      </w:r>
    </w:p>
    <w:p>
      <w:pPr>
        <w:pStyle w:val="Heading2"/>
      </w:pPr>
      <w:r>
        <w:t>부분 완성 → 도움 없는 독립 작성</w:t>
      </w:r>
    </w:p>
    <w:p>
      <w:pPr>
        <w:widowControl/>
      </w:pPr>
      <w:r>
        <w:t>부분 완성: `int red = 4; int blue = 6;` 다음에 합계를 출력하려면 `printf("total=%d\n", ______);`의 빈칸을 채워 보자. 빈칸의 정답은 `red + blue`다. 이후에는 빈칸 없이 처음부터 main 함수와 헤더 포함을 작성해 본다.</w:t>
      </w:r>
    </w:p>
    <w:p>
      <w:pPr>
        <w:widowControl/>
      </w:pPr>
      <w:r>
        <w:t>독립 과제: 빨간 물품 4개와 파란 물품 6개를 합쳐 total=10을 출력하는 완전한 C11 프로그램을 작성한다. 조건: 전역 객체를 사용하지 않고, 종료 상태 0을 반환하며, 한 줄 출력 뒤 줄바꿈을 넣는다.</w:t>
      </w:r>
    </w:p>
    <w:p>
      <w:pPr>
        <w:pStyle w:val="Note"/>
      </w:pPr>
      <w:r>
        <w:rPr>
          <w:b/>
        </w:rPr>
        <w:t>전체 C 코드 · 2_1_04_independent.c</w:t>
      </w:r>
    </w:p>
    <w:p>
      <w:pPr>
        <w:pStyle w:val="Code"/>
        <w:keepNext/>
        <w:shd w:fill="F2F7F7"/>
      </w:pPr>
      <w:r>
        <w:t>#include &lt;stdio.h&gt;</w:t>
      </w:r>
    </w:p>
    <w:p>
      <w:pPr>
        <w:pStyle w:val="Code"/>
        <w:keepNext/>
        <w:shd w:fill="F2F7F7"/>
      </w:pPr>
      <w:r>
        <w:t xml:space="preserve"> </w:t>
      </w:r>
    </w:p>
    <w:p>
      <w:pPr>
        <w:pStyle w:val="Code"/>
        <w:keepNext/>
        <w:shd w:fill="F2F7F7"/>
      </w:pPr>
      <w:r>
        <w:t>int main(void)</w:t>
      </w:r>
    </w:p>
    <w:p>
      <w:pPr>
        <w:pStyle w:val="Code"/>
        <w:keepNext/>
        <w:shd w:fill="F2F7F7"/>
      </w:pPr>
      <w:r>
        <w:t>{</w:t>
      </w:r>
    </w:p>
    <w:p>
      <w:pPr>
        <w:pStyle w:val="Code"/>
        <w:keepNext/>
        <w:shd w:fill="F2F7F7"/>
      </w:pPr>
      <w:r>
        <w:t xml:space="preserve">    int red = 4;</w:t>
      </w:r>
    </w:p>
    <w:p>
      <w:pPr>
        <w:pStyle w:val="Code"/>
        <w:keepNext/>
        <w:shd w:fill="F2F7F7"/>
      </w:pPr>
      <w:r>
        <w:t xml:space="preserve">    int blue = 6;</w:t>
      </w:r>
    </w:p>
    <w:p>
      <w:pPr>
        <w:pStyle w:val="Code"/>
        <w:keepNext/>
        <w:shd w:fill="F2F7F7"/>
      </w:pPr>
      <w:r>
        <w:t xml:space="preserve">    printf("total=%d\n", red + blue);</w:t>
      </w:r>
    </w:p>
    <w:p>
      <w:pPr>
        <w:pStyle w:val="Code"/>
        <w:keepNext/>
        <w:shd w:fill="F2F7F7"/>
      </w:pPr>
      <w:r>
        <w:t xml:space="preserve">    return 0;</w:t>
      </w:r>
    </w:p>
    <w:p>
      <w:pPr>
        <w:pStyle w:val="Code"/>
        <w:keepNext w:val="0"/>
        <w:shd w:fill="F2F7F7"/>
      </w:pPr>
      <w:r>
        <w:t>}</w:t>
      </w:r>
    </w:p>
    <w:p>
      <w:pPr>
        <w:widowControl/>
      </w:pPr>
      <w:r>
        <w:rPr>
          <w:b/>
        </w:rPr>
        <w:t>실제 출력</w:t>
      </w:r>
    </w:p>
    <w:p>
      <w:pPr>
        <w:pStyle w:val="Code"/>
        <w:shd w:fill="EDF1F5"/>
      </w:pPr>
      <w:r>
        <w:t>total=10</w:t>
      </w:r>
    </w:p>
    <w:p>
      <w:pPr>
        <w:widowControl/>
      </w:pPr>
      <w:r>
        <w:t>독립 정답 해설: 값 두 개를 지역 변수로 저장하고, 출력 시 더한다. 별도의 total 변수를 만들어도 되지만 여기서는 한 번만 사용할 계산이므로 출력 인수에서 직접 계산했다. 어느 방법이든 두 변수의 의미가 분명해야 한다.</w:t>
      </w:r>
    </w:p>
    <w:p>
      <w:pPr>
        <w:pStyle w:val="Heading2"/>
      </w:pPr>
      <w:r>
        <w:t>누적 인출 연습 — 제1장의 문제 분해를 다시 쓰기</w:t>
      </w:r>
    </w:p>
    <w:p>
      <w:pPr>
        <w:widowControl/>
      </w:pPr>
      <w:r>
        <w:t>책을 덮고 답하자. “화면에 10을 표시한다”는 목표를 입력·처리·출력으로 나누면 무엇인가? 정답: 입력에 해당하는 값은 4와 6, 처리는 두 값의 합, 출력은 total=10 문자열이다. 파일 저장·빌드는 계산 알고리즘 자체가 아니라 그 알고리즘을 실행할 결과물로 바꾸는 제작 과정이다.</w:t>
      </w:r>
    </w:p>
    <w:p>
      <w:pPr>
        <w:pStyle w:val="Heading1"/>
      </w:pPr>
      <w:r>
        <w:t>2.2 여러 소스 파일과 헤더: 선언과 정의를 연결하기</w:t>
      </w:r>
    </w:p>
    <w:p>
      <w:pPr>
        <w:pStyle w:val="Heading2"/>
      </w:pPr>
      <w:r>
        <w:t>왜 배우는가: 한 파일이 너무 커지면 책임이 섞인다</w:t>
      </w:r>
    </w:p>
    <w:p>
      <w:pPr>
        <w:widowControl/>
      </w:pPr>
      <w:r>
        <w:t>작은 프로그램은 main 함수 하나에 계산과 출력이 함께 있어도 이해할 수 있다. 하지만 기능이 늘어나면 모든 코드를 한 파일에 넣을 경우 원하는 기능을 찾고 테스트하기 어려워진다. 다중 소스 파일은 프로그램을 의미 있는 책임으로 나누는 방법이다. 이 절에서는 합계를 계산하는 기능과 결과를 출력하는 기능을 분리한다.</w:t>
      </w:r>
    </w:p>
    <w:p>
      <w:pPr>
        <w:widowControl/>
      </w:pPr>
      <w:r>
        <w:t>먼저 세 가지 용어를 구별하자. 선언(declaration)은 이름과 자료형, 호출 규칙을 다른 코드에 알린다. 정의(definition)는 함수의 실제 동작을 제공한다. 헤더(header)는 여러 소스가 공유할 선언을 담는 파일이다. “헤더가 실행된다”는 표현은 정확하지 않다. #include는 헤더의 텍스트를 번역 단위에 포함하도록 전처리하는 과정이다.</w:t>
      </w:r>
    </w:p>
    <w:p>
      <w:pPr>
        <w:widowControl/>
      </w:pPr>
      <w:r>
        <w:t>번역 단위(translation unit)는 한 소스 파일에 필요한 헤더 등이 전처리되어 컴파일되는 단위다. 2_2_01_main.c와 2_2_01_points.c는 별도로 컴파일될 수 있다. 두 목적 파일이 같은 함수 이름과 호환되는 호출 규칙을 공유할 때 링커가 참조를 연결한다. 이름이 맞지 않거나 정의가 빠지면 소스 각각의 문법이 옳더라도 링크가 실패할 수 있다.</w:t>
      </w:r>
    </w:p>
    <w:p>
      <w:pPr>
        <w:pStyle w:val="Heading2"/>
      </w:pPr>
      <w:r>
        <w:t>완성 예제 A — 세 파일이 함께 하나의 프로그램이 되기</w:t>
      </w:r>
    </w:p>
    <w:p>
      <w:pPr>
        <w:widowControl/>
      </w:pPr>
      <w:r>
        <w:t>아래 세 파일은 한 폴더에 저장한다. 파일을 여러 개 나누었다고 실행 파일도 반드시 여러 개가 되는 것은 아니다. 최종 결과는 하나의 프로그램이다.</w:t>
      </w:r>
    </w:p>
    <w:p>
      <w:pPr>
        <w:pStyle w:val="Note"/>
      </w:pPr>
      <w:r>
        <w:rPr>
          <w:b/>
        </w:rPr>
        <w:t>전체 C 코드 · points.h</w:t>
      </w:r>
    </w:p>
    <w:p>
      <w:pPr>
        <w:pStyle w:val="Code"/>
        <w:keepNext/>
        <w:shd w:fill="F2F7F7"/>
      </w:pPr>
      <w:r>
        <w:t>#ifndef POINTS_H</w:t>
      </w:r>
    </w:p>
    <w:p>
      <w:pPr>
        <w:pStyle w:val="Code"/>
        <w:keepNext/>
        <w:shd w:fill="F2F7F7"/>
      </w:pPr>
      <w:r>
        <w:t>#define POINTS_H</w:t>
      </w:r>
    </w:p>
    <w:p>
      <w:pPr>
        <w:pStyle w:val="Code"/>
        <w:keepNext/>
        <w:shd w:fill="F2F7F7"/>
      </w:pPr>
      <w:r>
        <w:t xml:space="preserve"> </w:t>
      </w:r>
    </w:p>
    <w:p>
      <w:pPr>
        <w:pStyle w:val="Code"/>
        <w:keepNext/>
        <w:shd w:fill="F2F7F7"/>
      </w:pPr>
      <w:r>
        <w:t>int total_points(int first, int second);</w:t>
      </w:r>
    </w:p>
    <w:p>
      <w:pPr>
        <w:pStyle w:val="Code"/>
        <w:keepNext/>
        <w:shd w:fill="F2F7F7"/>
      </w:pPr>
      <w:r>
        <w:t xml:space="preserve"> </w:t>
      </w:r>
    </w:p>
    <w:p>
      <w:pPr>
        <w:pStyle w:val="Code"/>
        <w:keepNext w:val="0"/>
        <w:shd w:fill="F2F7F7"/>
      </w:pPr>
      <w:r>
        <w:t>#endif</w:t>
      </w:r>
    </w:p>
    <w:p>
      <w:pPr>
        <w:pStyle w:val="Note"/>
      </w:pPr>
      <w:r>
        <w:rPr>
          <w:b/>
        </w:rPr>
        <w:t>전체 C 코드 · 2_2_01_points.c</w:t>
      </w:r>
    </w:p>
    <w:p>
      <w:pPr>
        <w:pStyle w:val="Code"/>
        <w:keepNext/>
        <w:shd w:fill="F2F7F7"/>
      </w:pPr>
      <w:r>
        <w:t>#include "points.h"</w:t>
      </w:r>
    </w:p>
    <w:p>
      <w:pPr>
        <w:pStyle w:val="Code"/>
        <w:keepNext/>
        <w:shd w:fill="F2F7F7"/>
      </w:pPr>
      <w:r>
        <w:t xml:space="preserve"> </w:t>
      </w:r>
    </w:p>
    <w:p>
      <w:pPr>
        <w:pStyle w:val="Code"/>
        <w:keepNext/>
        <w:shd w:fill="F2F7F7"/>
      </w:pPr>
      <w:r>
        <w:t>int total_points(int first, int second)</w:t>
      </w:r>
    </w:p>
    <w:p>
      <w:pPr>
        <w:pStyle w:val="Code"/>
        <w:keepNext/>
        <w:shd w:fill="F2F7F7"/>
      </w:pPr>
      <w:r>
        <w:t>{</w:t>
      </w:r>
    </w:p>
    <w:p>
      <w:pPr>
        <w:pStyle w:val="Code"/>
        <w:keepNext/>
        <w:shd w:fill="F2F7F7"/>
      </w:pPr>
      <w:r>
        <w:t xml:space="preserve">    return first + second;</w:t>
      </w:r>
    </w:p>
    <w:p>
      <w:pPr>
        <w:pStyle w:val="Code"/>
        <w:keepNext w:val="0"/>
        <w:shd w:fill="F2F7F7"/>
      </w:pPr>
      <w:r>
        <w:t>}</w:t>
      </w:r>
    </w:p>
    <w:p>
      <w:pPr>
        <w:pStyle w:val="Note"/>
      </w:pPr>
      <w:r>
        <w:rPr>
          <w:b/>
        </w:rPr>
        <w:t>전체 C 코드 · 2_2_01_main.c</w:t>
      </w:r>
    </w:p>
    <w:p>
      <w:pPr>
        <w:pStyle w:val="Code"/>
        <w:keepNext/>
        <w:shd w:fill="F2F7F7"/>
      </w:pPr>
      <w:r>
        <w:t>#include &lt;stdio.h&gt;</w:t>
      </w:r>
    </w:p>
    <w:p>
      <w:pPr>
        <w:pStyle w:val="Code"/>
        <w:keepNext/>
        <w:shd w:fill="F2F7F7"/>
      </w:pPr>
      <w:r>
        <w:t>#include "points.h"</w:t>
      </w:r>
    </w:p>
    <w:p>
      <w:pPr>
        <w:pStyle w:val="Code"/>
        <w:keepNext/>
        <w:shd w:fill="F2F7F7"/>
      </w:pPr>
      <w:r>
        <w:t xml:space="preserve"> </w:t>
      </w:r>
    </w:p>
    <w:p>
      <w:pPr>
        <w:pStyle w:val="Code"/>
        <w:keepNext/>
        <w:shd w:fill="F2F7F7"/>
      </w:pPr>
      <w:r>
        <w:t>int main(void)</w:t>
      </w:r>
    </w:p>
    <w:p>
      <w:pPr>
        <w:pStyle w:val="Code"/>
        <w:keepNext/>
        <w:shd w:fill="F2F7F7"/>
      </w:pPr>
      <w:r>
        <w:t>{</w:t>
      </w:r>
    </w:p>
    <w:p>
      <w:pPr>
        <w:pStyle w:val="Code"/>
        <w:keepNext/>
        <w:shd w:fill="F2F7F7"/>
      </w:pPr>
      <w:r>
        <w:t xml:space="preserve">    int result = total_points(6, 8);</w:t>
      </w:r>
    </w:p>
    <w:p>
      <w:pPr>
        <w:pStyle w:val="Code"/>
        <w:keepNext/>
        <w:shd w:fill="F2F7F7"/>
      </w:pPr>
      <w:r>
        <w:t xml:space="preserve">    printf("points=%d\n", result);</w:t>
      </w:r>
    </w:p>
    <w:p>
      <w:pPr>
        <w:pStyle w:val="Code"/>
        <w:keepNext/>
        <w:shd w:fill="F2F7F7"/>
      </w:pPr>
      <w:r>
        <w:t xml:space="preserve">    return 0;</w:t>
      </w:r>
    </w:p>
    <w:p>
      <w:pPr>
        <w:pStyle w:val="Code"/>
        <w:keepNext w:val="0"/>
        <w:shd w:fill="F2F7F7"/>
      </w:pPr>
      <w:r>
        <w:t>}</w:t>
      </w:r>
    </w:p>
    <w:p>
      <w:pPr>
        <w:pStyle w:val="Note"/>
      </w:pPr>
      <w:r>
        <w:rPr>
          <w:b/>
        </w:rPr>
        <w:t xml:space="preserve">실행 전 예측  </w:t>
      </w:r>
      <w:r>
        <w:t>main의 total_points(6, 8)은 어느 파일의 함수 정의를 사용하며, 최종 출력은 무엇인가?</w:t>
      </w:r>
    </w:p>
    <w:p>
      <w:pPr>
        <w:pStyle w:val="Heading3"/>
      </w:pPr>
      <w:r>
        <w:t>각 파일의 역할을 문장별로 읽기</w:t>
      </w:r>
    </w:p>
    <w:p>
      <w:pPr>
        <w:widowControl/>
      </w:pPr>
      <w:r>
        <w:t>• points.h의 #ifndef/#define/#endif — 헤더가 한 번역 단위에 중복 포함되었을 때 같은 선언이 반복되는 문제를 줄이는 include guard다. 이 지시문은 C의 실행 중 if 문이 아니라 전처리 지시문이다.</w:t>
      </w:r>
    </w:p>
    <w:p>
      <w:pPr>
        <w:widowControl/>
      </w:pPr>
      <w:r>
        <w:t>• int total_points(int first, int second); — 함수 원형이다. 반환 자료형과 두 매개변수의 자료형을 호출하는 쪽에 알린다. 끝의 세미콜론은 선언이므로 함수 본문이 없다는 뜻이다.</w:t>
      </w:r>
    </w:p>
    <w:p>
      <w:pPr>
        <w:widowControl/>
      </w:pPr>
      <w:r>
        <w:t>• points.c의 함수 정의 — first와 second를 더해 반환한다. 여기에서만 함수의 실제 계산이 작성된다.</w:t>
      </w:r>
    </w:p>
    <w:p>
      <w:pPr>
        <w:widowControl/>
      </w:pPr>
      <w:r>
        <w:t>• main.c의 #include "points.h" — 사용자 헤더를 찾도록 요청한다. 따옴표 포함은 구현의 검색 규칙에 따르며 표준 헤더와 검색 경로가 다를 수 있다.</w:t>
      </w:r>
    </w:p>
    <w:p>
      <w:pPr>
        <w:widowControl/>
      </w:pPr>
      <w:r>
        <w:t>• int result = total_points(6, 8); — 호출자는 6과 8을 전달하고 반환된 14를 result에 저장한다.</w:t>
      </w:r>
    </w:p>
    <w:p>
      <w:pPr>
        <w:widowControl/>
      </w:pPr>
      <w:r>
        <w:t>• printf와 return 0 — 계산 결과를 화면에 표시한 뒤 정상 종료한다. 계산을 수행하는 함수와 화면에 표시하는 함수의 책임을 분리한다.</w:t>
      </w:r>
    </w:p>
    <w:p>
      <w:pPr>
        <w:widowControl/>
      </w:pPr>
      <w:r>
        <w:t>GCC 예시: `gcc -std=c11 -Wall -Wextra -Wpedantic -Werror -O0 2_2_01_main.c 2_2_01_points.c -o points_gcc`를 실행한다. Clang도 동일한 소스 목록으로 빌드한다. points.h는 #include로 포함되므로 일반적으로 독립적인 .c 번역 단위처럼 컴파일 목록에 넣지 않는다.</w:t>
      </w:r>
    </w:p>
    <w:p>
      <w:pPr>
        <w:widowControl/>
      </w:pPr>
      <w:r>
        <w:t>호출 시 main의 인수 6과 8이 total_points의 매개변수 first=6, second=8로 전달된다. 함수가 14를 반환하면 result=14가 되고, printf는 points=14를 출력한다. 함수의 매개변수는 호출자 변수와 별개인 값이다.</w:t>
      </w:r>
    </w:p>
    <w:p>
      <w:pPr>
        <w:widowControl/>
      </w:pPr>
      <w:r>
        <w:rPr>
          <w:b/>
        </w:rPr>
        <w:t>실제 출력</w:t>
      </w:r>
    </w:p>
    <w:p>
      <w:pPr>
        <w:pStyle w:val="Code"/>
        <w:shd w:fill="EDF1F5"/>
      </w:pPr>
      <w:r>
        <w:t>points=14</w:t>
      </w:r>
    </w:p>
    <w:p>
      <w:pPr>
        <w:pStyle w:val="Note"/>
      </w:pPr>
      <w:r>
        <w:rPr>
          <w:b/>
        </w:rPr>
        <w:t xml:space="preserve">오개념 진단  </w:t>
      </w:r>
      <w:r>
        <w:t>“헤더에 함수 선언을 적었으므로 함수 구현 파일이 없어도 링크된다”는 틀리다. 선언은 존재를 알리지만 정의를 제공하지 않는다. 실제 함수 정의를 담은 .c를 빌드에 포함해야 한다.</w:t>
      </w:r>
    </w:p>
    <w:p>
      <w:pPr>
        <w:pStyle w:val="Note"/>
      </w:pPr>
      <w:r>
        <w:rPr>
          <w:b/>
        </w:rPr>
        <w:t xml:space="preserve">디버깅 순서  </w:t>
      </w:r>
      <w:r>
        <w:t>① 헤더 파일을 못 찾으면 include 경로 확인 → ② 컴파일러가 선언을 못 찾으면 헤더 내용과 포함 여부 확인 → ③ undefined reference가 나면 정의가 있는 .c가 링크에 포함되었는지 확인 → ④ 결과가 틀리면 인수와 반환값 추적.</w:t>
      </w:r>
    </w:p>
    <w:p>
      <w:pPr>
        <w:pStyle w:val="Heading2"/>
      </w:pPr>
      <w:r>
        <w:t>완성 예제 B — 진단을 막는 최소한의 명확한 코드</w:t>
      </w:r>
    </w:p>
    <w:p>
      <w:pPr>
        <w:pStyle w:val="Note"/>
      </w:pPr>
      <w:r>
        <w:rPr>
          <w:b/>
        </w:rPr>
        <w:t>전체 C 코드 · 2_2_02_warning.c</w:t>
      </w:r>
    </w:p>
    <w:p>
      <w:pPr>
        <w:pStyle w:val="Code"/>
        <w:keepNext/>
        <w:shd w:fill="F2F7F7"/>
      </w:pPr>
      <w:r>
        <w:t>#include &lt;stdio.h&gt;</w:t>
      </w:r>
    </w:p>
    <w:p>
      <w:pPr>
        <w:pStyle w:val="Code"/>
        <w:keepNext/>
        <w:shd w:fill="F2F7F7"/>
      </w:pPr>
      <w:r>
        <w:t xml:space="preserve"> </w:t>
      </w:r>
    </w:p>
    <w:p>
      <w:pPr>
        <w:pStyle w:val="Code"/>
        <w:keepNext/>
        <w:shd w:fill="F2F7F7"/>
      </w:pPr>
      <w:r>
        <w:t>int main(void)</w:t>
      </w:r>
    </w:p>
    <w:p>
      <w:pPr>
        <w:pStyle w:val="Code"/>
        <w:keepNext/>
        <w:shd w:fill="F2F7F7"/>
      </w:pPr>
      <w:r>
        <w:t>{</w:t>
      </w:r>
    </w:p>
    <w:p>
      <w:pPr>
        <w:pStyle w:val="Code"/>
        <w:keepNext/>
        <w:shd w:fill="F2F7F7"/>
      </w:pPr>
      <w:r>
        <w:t xml:space="preserve">    int distance = 5;</w:t>
      </w:r>
    </w:p>
    <w:p>
      <w:pPr>
        <w:pStyle w:val="Code"/>
        <w:keepNext/>
        <w:shd w:fill="F2F7F7"/>
      </w:pPr>
      <w:r>
        <w:t xml:space="preserve">    if (distance &gt;= 0) {</w:t>
      </w:r>
    </w:p>
    <w:p>
      <w:pPr>
        <w:pStyle w:val="Code"/>
        <w:keepNext/>
        <w:shd w:fill="F2F7F7"/>
      </w:pPr>
      <w:r>
        <w:t xml:space="preserve">        printf("distance=%d\n", distance);</w:t>
      </w:r>
    </w:p>
    <w:p>
      <w:pPr>
        <w:pStyle w:val="Code"/>
        <w:keepNext/>
        <w:shd w:fill="F2F7F7"/>
      </w:pPr>
      <w:r>
        <w:t xml:space="preserve">    }</w:t>
      </w:r>
    </w:p>
    <w:p>
      <w:pPr>
        <w:pStyle w:val="Code"/>
        <w:keepNext/>
        <w:shd w:fill="F2F7F7"/>
      </w:pPr>
      <w:r>
        <w:t xml:space="preserve">    return 0;</w:t>
      </w:r>
    </w:p>
    <w:p>
      <w:pPr>
        <w:pStyle w:val="Code"/>
        <w:keepNext w:val="0"/>
        <w:shd w:fill="F2F7F7"/>
      </w:pPr>
      <w:r>
        <w:t>}</w:t>
      </w:r>
    </w:p>
    <w:p>
      <w:pPr>
        <w:pStyle w:val="Note"/>
      </w:pPr>
      <w:r>
        <w:rPr>
          <w:b/>
        </w:rPr>
        <w:t xml:space="preserve">실행 전 예측  </w:t>
      </w:r>
      <w:r>
        <w:t>distance=5일 때 조건 distance&gt;=0은 참일까? 출력이 없을 수도 있을까?</w:t>
      </w:r>
    </w:p>
    <w:p>
      <w:pPr>
        <w:widowControl/>
      </w:pPr>
      <w:r>
        <w:t>• int distance = 5; — 검사할 값을 선언과 동시에 초기화한다. 초기화되지 않은 지역 정수를 읽는 오류를 피한다.</w:t>
      </w:r>
    </w:p>
    <w:p>
      <w:pPr>
        <w:widowControl/>
      </w:pPr>
      <w:r>
        <w:t>• if (distance &gt;= 0) — 0 이상인 경우에만 블록을 실행한다. 비교 결과는 참 또는 거짓으로 해석된다.</w:t>
      </w:r>
    </w:p>
    <w:p>
      <w:pPr>
        <w:widowControl/>
      </w:pPr>
      <w:r>
        <w:t>• printf("distance=%d\n", distance); — 조건이 참일 때에만 정수 값을 출력한다.</w:t>
      </w:r>
    </w:p>
    <w:p>
      <w:pPr>
        <w:widowControl/>
      </w:pPr>
      <w:r>
        <w:t>• return 0; — 정상 종료를 알린다. 조건이 거짓이어도 프로그램은 마지막 문장까지 진행할 수 있다.</w:t>
      </w:r>
    </w:p>
    <w:p>
      <w:pPr>
        <w:widowControl/>
      </w:pPr>
      <w:r>
        <w:t>distance=5이므로 5&gt;=0은 참이다. printf를 실행하고 distance=5를 출력한다. 비교식의 등호는 ==가 아니라 &gt;=의 일부이므로 대입 연산이 아니다. 문법적으로 올바른 코드여도 비교 방향을 잘못 적으면 논리 오류가 생길 수 있다.</w:t>
      </w:r>
    </w:p>
    <w:p>
      <w:pPr>
        <w:widowControl/>
      </w:pPr>
      <w:r>
        <w:rPr>
          <w:b/>
        </w:rPr>
        <w:t>실제 출력</w:t>
      </w:r>
    </w:p>
    <w:p>
      <w:pPr>
        <w:pStyle w:val="Code"/>
        <w:shd w:fill="EDF1F5"/>
      </w:pPr>
      <w:r>
        <w:t>distance=5</w:t>
      </w:r>
    </w:p>
    <w:p>
      <w:pPr>
        <w:pStyle w:val="Note"/>
      </w:pPr>
      <w:r>
        <w:rPr>
          <w:b/>
        </w:rPr>
        <w:t xml:space="preserve">오개념 진단  </w:t>
      </w:r>
      <w:r>
        <w:t>“경고가 하나도 없으면 프로그램이 모든 입력에서 옳다”는 틀리다. 컴파일러는 코드가 의도한 업무 규칙까지 알 수 없으므로 테스트와 논리 검토가 별도로 필요하다.</w:t>
      </w:r>
    </w:p>
    <w:p>
      <w:pPr>
        <w:pStyle w:val="Note"/>
      </w:pPr>
      <w:r>
        <w:rPr>
          <w:b/>
        </w:rPr>
        <w:t xml:space="preserve">디버깅 순서  </w:t>
      </w:r>
      <w:r>
        <w:t>① 경고의 파일/행 번호 확인 → ② 선언된 자료형과 실제 사용 비교 → ③ 오류가 난 줄뿐 아니라 그 앞에서 초기화한 값 확인 → ④ 경고 제거 후 경계값을 다시 테스트.</w:t>
      </w:r>
    </w:p>
    <w:p>
      <w:pPr>
        <w:pStyle w:val="Heading2"/>
      </w:pPr>
      <w:r>
        <w:t>예제를 바꾸며 실력 다지기 — 인접 전체 정답</w:t>
      </w:r>
    </w:p>
    <w:p>
      <w:pPr>
        <w:widowControl/>
      </w:pPr>
      <w:r>
        <w:t>과제: 첫 번째 예제의 total_points(6, 8)을 total_points(8, 11)로 바꾸자. 계산 함수의 구현은 건드리지 않는다. “출력의 차이는 호출자의 입력 변화 때문”이라는 것을 확인하는 실습이다.</w:t>
      </w:r>
    </w:p>
    <w:p>
      <w:pPr>
        <w:pStyle w:val="Note"/>
      </w:pPr>
      <w:r>
        <w:rPr>
          <w:b/>
        </w:rPr>
        <w:t>전체 C 코드 · 2_2_03_variation.c</w:t>
      </w:r>
    </w:p>
    <w:p>
      <w:pPr>
        <w:pStyle w:val="Code"/>
        <w:keepNext/>
        <w:shd w:fill="F2F7F7"/>
      </w:pPr>
      <w:r>
        <w:t>#include &lt;stdio.h&gt;</w:t>
      </w:r>
    </w:p>
    <w:p>
      <w:pPr>
        <w:pStyle w:val="Code"/>
        <w:keepNext/>
        <w:shd w:fill="F2F7F7"/>
      </w:pPr>
      <w:r>
        <w:t>#include "points.h"</w:t>
      </w:r>
    </w:p>
    <w:p>
      <w:pPr>
        <w:pStyle w:val="Code"/>
        <w:keepNext/>
        <w:shd w:fill="F2F7F7"/>
      </w:pPr>
      <w:r>
        <w:t xml:space="preserve"> </w:t>
      </w:r>
    </w:p>
    <w:p>
      <w:pPr>
        <w:pStyle w:val="Code"/>
        <w:keepNext/>
        <w:shd w:fill="F2F7F7"/>
      </w:pPr>
      <w:r>
        <w:t>int main(void)</w:t>
      </w:r>
    </w:p>
    <w:p>
      <w:pPr>
        <w:pStyle w:val="Code"/>
        <w:keepNext/>
        <w:shd w:fill="F2F7F7"/>
      </w:pPr>
      <w:r>
        <w:t>{</w:t>
      </w:r>
    </w:p>
    <w:p>
      <w:pPr>
        <w:pStyle w:val="Code"/>
        <w:keepNext/>
        <w:shd w:fill="F2F7F7"/>
      </w:pPr>
      <w:r>
        <w:t xml:space="preserve">    int result = total_points(8, 11);</w:t>
      </w:r>
    </w:p>
    <w:p>
      <w:pPr>
        <w:pStyle w:val="Code"/>
        <w:keepNext/>
        <w:shd w:fill="F2F7F7"/>
      </w:pPr>
      <w:r>
        <w:t xml:space="preserve">    printf("points=%d\n", result);</w:t>
      </w:r>
    </w:p>
    <w:p>
      <w:pPr>
        <w:pStyle w:val="Code"/>
        <w:keepNext/>
        <w:shd w:fill="F2F7F7"/>
      </w:pPr>
      <w:r>
        <w:t xml:space="preserve">    return 0;</w:t>
      </w:r>
    </w:p>
    <w:p>
      <w:pPr>
        <w:pStyle w:val="Code"/>
        <w:keepNext w:val="0"/>
        <w:shd w:fill="F2F7F7"/>
      </w:pPr>
      <w:r>
        <w:t>}</w:t>
      </w:r>
    </w:p>
    <w:p>
      <w:pPr>
        <w:widowControl/>
      </w:pPr>
      <w:r>
        <w:t>함수 정의는 앞에서 만든 2_2_01_points.c와 동일하게 연결한다. 헤더 선언과 구현을 복제해 여러 곳에서 수정하지 않는다.</w:t>
      </w:r>
    </w:p>
    <w:p>
      <w:pPr>
        <w:widowControl/>
      </w:pPr>
      <w:r>
        <w:rPr>
          <w:b/>
        </w:rPr>
        <w:t>실제 출력</w:t>
      </w:r>
    </w:p>
    <w:p>
      <w:pPr>
        <w:pStyle w:val="Code"/>
        <w:shd w:fill="EDF1F5"/>
      </w:pPr>
      <w:r>
        <w:t>points=19</w:t>
      </w:r>
    </w:p>
    <w:p>
      <w:pPr>
        <w:widowControl/>
      </w:pPr>
      <w:r>
        <w:t>정답 근거: 호출 시 first=8, second=11이고 반환값은 19다. 같은 함수가 서로 다른 입력을 처리할 수 있기 때문에 호출부와 계산부를 분리하는 효과가 생긴다.</w:t>
      </w:r>
    </w:p>
    <w:p>
      <w:pPr>
        <w:pStyle w:val="Heading2"/>
      </w:pPr>
      <w:r>
        <w:t>부분 완성 → 독립 작성</w:t>
      </w:r>
    </w:p>
    <w:p>
      <w:pPr>
        <w:widowControl/>
      </w:pPr>
      <w:r>
        <w:t>부분 완성: `int errors = 0;`일 때 오류가 없다면 check=ok를 출력하려 한다. `if (errors ____ 0)`의 빈칸에는 `==`를 넣는다. `=`는 값을 대입하므로 비교 목적과 다르다. 이어서 if 블록과 return 0을 포함한 전체 프로그램을 도움 없이 작성한다.</w:t>
      </w:r>
    </w:p>
    <w:p>
      <w:pPr>
        <w:pStyle w:val="Note"/>
      </w:pPr>
      <w:r>
        <w:rPr>
          <w:b/>
        </w:rPr>
        <w:t>전체 C 코드 · 2_2_04_independent.c</w:t>
      </w:r>
    </w:p>
    <w:p>
      <w:pPr>
        <w:pStyle w:val="Code"/>
        <w:keepNext/>
        <w:shd w:fill="F2F7F7"/>
      </w:pPr>
      <w:r>
        <w:t>#include &lt;stdio.h&gt;</w:t>
      </w:r>
    </w:p>
    <w:p>
      <w:pPr>
        <w:pStyle w:val="Code"/>
        <w:keepNext/>
        <w:shd w:fill="F2F7F7"/>
      </w:pPr>
      <w:r>
        <w:t xml:space="preserve"> </w:t>
      </w:r>
    </w:p>
    <w:p>
      <w:pPr>
        <w:pStyle w:val="Code"/>
        <w:keepNext/>
        <w:shd w:fill="F2F7F7"/>
      </w:pPr>
      <w:r>
        <w:t>int main(void)</w:t>
      </w:r>
    </w:p>
    <w:p>
      <w:pPr>
        <w:pStyle w:val="Code"/>
        <w:keepNext/>
        <w:shd w:fill="F2F7F7"/>
      </w:pPr>
      <w:r>
        <w:t>{</w:t>
      </w:r>
    </w:p>
    <w:p>
      <w:pPr>
        <w:pStyle w:val="Code"/>
        <w:keepNext/>
        <w:shd w:fill="F2F7F7"/>
      </w:pPr>
      <w:r>
        <w:t xml:space="preserve">    int errors = 0;</w:t>
      </w:r>
    </w:p>
    <w:p>
      <w:pPr>
        <w:pStyle w:val="Code"/>
        <w:keepNext/>
        <w:shd w:fill="F2F7F7"/>
      </w:pPr>
      <w:r>
        <w:t xml:space="preserve">    if (errors == 0) {</w:t>
      </w:r>
    </w:p>
    <w:p>
      <w:pPr>
        <w:pStyle w:val="Code"/>
        <w:keepNext/>
        <w:shd w:fill="F2F7F7"/>
      </w:pPr>
      <w:r>
        <w:t xml:space="preserve">        printf("check=ok\n");</w:t>
      </w:r>
    </w:p>
    <w:p>
      <w:pPr>
        <w:pStyle w:val="Code"/>
        <w:keepNext/>
        <w:shd w:fill="F2F7F7"/>
      </w:pPr>
      <w:r>
        <w:t xml:space="preserve">    }</w:t>
      </w:r>
    </w:p>
    <w:p>
      <w:pPr>
        <w:pStyle w:val="Code"/>
        <w:keepNext/>
        <w:shd w:fill="F2F7F7"/>
      </w:pPr>
      <w:r>
        <w:t xml:space="preserve">    return 0;</w:t>
      </w:r>
    </w:p>
    <w:p>
      <w:pPr>
        <w:pStyle w:val="Code"/>
        <w:keepNext w:val="0"/>
        <w:shd w:fill="F2F7F7"/>
      </w:pPr>
      <w:r>
        <w:t>}</w:t>
      </w:r>
    </w:p>
    <w:p>
      <w:pPr>
        <w:widowControl/>
      </w:pPr>
      <w:r>
        <w:rPr>
          <w:b/>
        </w:rPr>
        <w:t>실제 출력</w:t>
      </w:r>
    </w:p>
    <w:p>
      <w:pPr>
        <w:pStyle w:val="Code"/>
        <w:shd w:fill="EDF1F5"/>
      </w:pPr>
      <w:r>
        <w:t>check=ok</w:t>
      </w:r>
    </w:p>
    <w:p>
      <w:pPr>
        <w:widowControl/>
      </w:pPr>
      <w:r>
        <w:t>정답 근거: 오류 수 0은 “오류 없음”이라는 상태를 뜻한다. 문자열은 그 상태를 독자에게 보여 주는 학습용 출력이고, 실제 프로젝트에서는 검사 결과를 반환값이나 로그로 전달할 수도 있다.</w:t>
      </w:r>
    </w:p>
    <w:p>
      <w:pPr>
        <w:pStyle w:val="Heading2"/>
      </w:pPr>
      <w:r>
        <w:t>누적 복습 — 소스 파일·목적 파일·실행 파일</w:t>
      </w:r>
    </w:p>
    <w:p>
      <w:pPr>
        <w:widowControl/>
      </w:pPr>
      <w:r>
        <w:t>질문 1: main.c만 컴파일하면 왜 함수 정의가 없다는 오류가 발생할 수 있을까? 답: 선언은 알지만 링커가 실제 정의를 연결할 수 없기 때문이다. 질문 2: 헤더에 함수를 선언하고 함수 본문을 두 .c 파일에 중복 정의하면? 답: 일반적인 외부 연결 함수의 중복 정의로 링크 오류가 발생할 수 있다. 질문 3: 새 파일을 추가한 뒤 프로젝트의 빌드 대상에 포함하지 않았다면? 답: 코드가 디스크에 존재해도 최종 실행 파일에 반영되지 않을 수 있다.</w:t>
      </w:r>
    </w:p>
    <w:p>
      <w:pPr>
        <w:pStyle w:val="Heading1"/>
      </w:pPr>
      <w:r>
        <w:t>2.3 오류를 재현하고 고치는 디버깅의 첫 원리</w:t>
      </w:r>
    </w:p>
    <w:p>
      <w:pPr>
        <w:pStyle w:val="Heading2"/>
      </w:pPr>
      <w:r>
        <w:t>왜 배우는가: 실행에 성공했다고 요구사항이 맞는 것은 아니다</w:t>
      </w:r>
    </w:p>
    <w:p>
      <w:pPr>
        <w:widowControl/>
      </w:pPr>
      <w:r>
        <w:t>개발 과정에서 “컴파일 성공”은 한 가지 관문일 뿐이다. 문법 오류는 소스의 규칙을 지키지 못했을 때, 링크 오류는 필요한 정의를 연결하지 못했을 때, 실행 오류는 프로그램이 실행 중 비정상적으로 동작하거나 종료될 때, 논리 오류는 실행은 되지만 의도한 결과와 다를 때 나타난다. 어떤 종류의 문제인지 먼저 분류하면 수정할 범위가 좁아진다.</w:t>
      </w:r>
    </w:p>
    <w:p>
      <w:pPr>
        <w:widowControl/>
      </w:pPr>
      <w:r>
        <w:t>디버깅의 핵심은 추측을 줄이는 것이다. 첫째, 입력과 기대 결과를 적는다. 둘째, 실제 결과를 기록한다. 셋째, 처음 달라지는 지점을 찾는다. 넷째, 그 지점 이전의 값·조건을 확인한다. 다섯째, 수정한 뒤 같은 입력으로 재실행한다. 마지막으로 다른 입력에서도 규칙이 유지되는지 검사한다. 이 과정을 “재현 → 관찰 → 원인 가설 → 최소 수정 → 회귀 검사”로 기억하자.</w:t>
      </w:r>
    </w:p>
    <w:p>
      <w:pPr>
        <w:widowControl/>
      </w:pPr>
      <w:r>
        <w:t>Visual Studio Community에서는 실행을 멈추는 중단점(breakpoint)을 이용해 한 문장씩 진행할 수 있다. 중단점은 코드에 실제 문장을 추가하지 않고 실행을 일시 중지하는 도구 기능이다. 지역 변수 창은 현재 값의 관찰을 돕는다. 반면 printf로 중간 값을 표시하면 출력문이 소스에 포함되므로 실제 서비스 출력과 학습용 진단 출력을 구별해야 한다.</w:t>
      </w:r>
    </w:p>
    <w:p>
      <w:pPr>
        <w:pStyle w:val="Heading2"/>
      </w:pPr>
      <w:r>
        <w:t>완성 예제 A — 0으로 나누기 전에 위험을 제거하기</w:t>
      </w:r>
    </w:p>
    <w:p>
      <w:pPr>
        <w:widowControl/>
      </w:pPr>
      <w:r>
        <w:t>코드를 보기 전에 목적을 다시 확인하자. 아래 프로그램은 한 번의 실행에서 특정 결과를 만드는 완결된 C11 프로그램이다. 설명을 먼저 외우지 말고 출력과 변수의 변화를 추측해 보자.</w:t>
      </w:r>
    </w:p>
    <w:p>
      <w:pPr>
        <w:pStyle w:val="Note"/>
      </w:pPr>
      <w:r>
        <w:rPr>
          <w:b/>
        </w:rPr>
        <w:t>전체 C 코드 · 2_3_01_guard.c</w:t>
      </w:r>
    </w:p>
    <w:p>
      <w:pPr>
        <w:pStyle w:val="Code"/>
        <w:keepNext/>
        <w:shd w:fill="F2F7F7"/>
      </w:pPr>
      <w:r>
        <w:t>#include &lt;stdio.h&gt;</w:t>
      </w:r>
    </w:p>
    <w:p>
      <w:pPr>
        <w:pStyle w:val="Code"/>
        <w:keepNext/>
        <w:shd w:fill="F2F7F7"/>
      </w:pPr>
      <w:r>
        <w:t xml:space="preserve"> </w:t>
      </w:r>
    </w:p>
    <w:p>
      <w:pPr>
        <w:pStyle w:val="Code"/>
        <w:keepNext/>
        <w:shd w:fill="F2F7F7"/>
      </w:pPr>
      <w:r>
        <w:t>int main(void)</w:t>
      </w:r>
    </w:p>
    <w:p>
      <w:pPr>
        <w:pStyle w:val="Code"/>
        <w:keepNext/>
        <w:shd w:fill="F2F7F7"/>
      </w:pPr>
      <w:r>
        <w:t>{</w:t>
      </w:r>
    </w:p>
    <w:p>
      <w:pPr>
        <w:pStyle w:val="Code"/>
        <w:keepNext/>
        <w:shd w:fill="F2F7F7"/>
      </w:pPr>
      <w:r>
        <w:t xml:space="preserve">    int items = 0;</w:t>
      </w:r>
    </w:p>
    <w:p>
      <w:pPr>
        <w:pStyle w:val="Code"/>
        <w:keepNext/>
        <w:shd w:fill="F2F7F7"/>
      </w:pPr>
      <w:r>
        <w:t xml:space="preserve">    int total = 20;</w:t>
      </w:r>
    </w:p>
    <w:p>
      <w:pPr>
        <w:pStyle w:val="Code"/>
        <w:keepNext/>
        <w:shd w:fill="F2F7F7"/>
      </w:pPr>
      <w:r>
        <w:t xml:space="preserve">    if (items == 0) {</w:t>
      </w:r>
    </w:p>
    <w:p>
      <w:pPr>
        <w:pStyle w:val="Code"/>
        <w:keepNext/>
        <w:shd w:fill="F2F7F7"/>
      </w:pPr>
      <w:r>
        <w:t xml:space="preserve">        printf("average=unavailable\n");</w:t>
      </w:r>
    </w:p>
    <w:p>
      <w:pPr>
        <w:pStyle w:val="Code"/>
        <w:keepNext/>
        <w:shd w:fill="F2F7F7"/>
      </w:pPr>
      <w:r>
        <w:t xml:space="preserve">    } else {</w:t>
      </w:r>
    </w:p>
    <w:p>
      <w:pPr>
        <w:pStyle w:val="Code"/>
        <w:keepNext/>
        <w:shd w:fill="F2F7F7"/>
      </w:pPr>
      <w:r>
        <w:t xml:space="preserve">        printf("average=%d\n", total / items);</w:t>
      </w:r>
    </w:p>
    <w:p>
      <w:pPr>
        <w:pStyle w:val="Code"/>
        <w:keepNext/>
        <w:shd w:fill="F2F7F7"/>
      </w:pPr>
      <w:r>
        <w:t xml:space="preserve">    }</w:t>
      </w:r>
    </w:p>
    <w:p>
      <w:pPr>
        <w:pStyle w:val="Code"/>
        <w:keepNext/>
        <w:shd w:fill="F2F7F7"/>
      </w:pPr>
      <w:r>
        <w:t xml:space="preserve">    return 0;</w:t>
      </w:r>
    </w:p>
    <w:p>
      <w:pPr>
        <w:pStyle w:val="Code"/>
        <w:keepNext w:val="0"/>
        <w:shd w:fill="F2F7F7"/>
      </w:pPr>
      <w:r>
        <w:t>}</w:t>
      </w:r>
    </w:p>
    <w:p>
      <w:pPr>
        <w:pStyle w:val="Note"/>
      </w:pPr>
      <w:r>
        <w:rPr>
          <w:b/>
        </w:rPr>
        <w:t xml:space="preserve">실행 전 예측  </w:t>
      </w:r>
      <w:r>
        <w:t>items=0, total=20일 때 프로그램이 20/0을 실제로 계산할까? 어떤 분기로 이동할까?</w:t>
      </w:r>
    </w:p>
    <w:p>
      <w:pPr>
        <w:pStyle w:val="Heading3"/>
      </w:pPr>
      <w:r>
        <w:t>문장별 해설: 무엇을 하고 왜 필요한가</w:t>
      </w:r>
    </w:p>
    <w:p>
      <w:pPr>
        <w:widowControl/>
      </w:pPr>
      <w:r>
        <w:t>• int items = 0; — 항목 수를 0으로 설정한다. 0은 평균 계산에서 나눗셈의 분모가 될 수 없으므로 별도 처리가 필요하다.</w:t>
      </w:r>
    </w:p>
    <w:p>
      <w:pPr>
        <w:widowControl/>
      </w:pPr>
      <w:r>
        <w:t>• int total = 20; — 합계 값을 저장한다. 평균을 계산할 때만 사용한다.</w:t>
      </w:r>
    </w:p>
    <w:p>
      <w:pPr>
        <w:widowControl/>
      </w:pPr>
      <w:r>
        <w:t>• if (items == 0) — 항목이 하나도 없는지 먼저 검사한다. ==는 비교 연산자다.</w:t>
      </w:r>
    </w:p>
    <w:p>
      <w:pPr>
        <w:widowControl/>
      </w:pPr>
      <w:r>
        <w:t>• printf("average=unavailable\n"); — 평균을 정의할 수 없다는 상태를 출력한다. 실제 업무라면 오류 반환 등으로 표현할 수 있다.</w:t>
      </w:r>
    </w:p>
    <w:p>
      <w:pPr>
        <w:widowControl/>
      </w:pPr>
      <w:r>
        <w:t>• else와 total / items — items가 0이 아닌 경우에만 정수 나눗셈을 실행한다. 이 경로에서는 0으로 나누지 않는다.</w:t>
      </w:r>
    </w:p>
    <w:p>
      <w:pPr>
        <w:pStyle w:val="Heading3"/>
      </w:pPr>
      <w:r>
        <w:t>값과 흐름을 손으로 추적한 뒤 출력 확인</w:t>
      </w:r>
    </w:p>
    <w:p>
      <w:pPr>
        <w:widowControl/>
      </w:pPr>
      <w:r>
        <w:t>items=0이므로 첫 조건이 참이다. 첫 번째 printf만 실행하고 else 블록은 건너뛴다. total/items는 실행되지 않는다. 출력은 average=unavailable이며 정상 종료한다.</w:t>
      </w:r>
    </w:p>
    <w:p>
      <w:pPr>
        <w:widowControl/>
      </w:pPr>
      <w:r>
        <w:rPr>
          <w:b/>
        </w:rPr>
        <w:t>실제 출력</w:t>
      </w:r>
    </w:p>
    <w:p>
      <w:pPr>
        <w:pStyle w:val="Code"/>
        <w:shd w:fill="EDF1F5"/>
      </w:pPr>
      <w:r>
        <w:t>average=unavailable</w:t>
      </w:r>
    </w:p>
    <w:p>
      <w:pPr>
        <w:pStyle w:val="Note"/>
      </w:pPr>
      <w:r>
        <w:rPr>
          <w:b/>
        </w:rPr>
        <w:t xml:space="preserve">오개념 진단  </w:t>
      </w:r>
      <w:r>
        <w:t>“코드에 total/items가 한 번이라도 적혀 있으면 items=0일 때 반드시 0으로 나눈다”는 틀리다. 실행되지 않은 else 블록의 식은 평가되지 않는다.</w:t>
      </w:r>
    </w:p>
    <w:p>
      <w:pPr>
        <w:pStyle w:val="Note"/>
      </w:pPr>
      <w:r>
        <w:rPr>
          <w:b/>
        </w:rPr>
        <w:t xml:space="preserve">디버깅 순서  </w:t>
      </w:r>
      <w:r>
        <w:t>문제가 나면 ① items가 어디서 0이 되었는지 찾기 → ② 분기 전에 0 검사 존재 확인 → ③ 0과 1을 모두 테스트 → ④ 평균이 정수 나눗셈인지 확인한다.</w:t>
      </w:r>
    </w:p>
    <w:p>
      <w:pPr>
        <w:pStyle w:val="Heading2"/>
      </w:pPr>
      <w:r>
        <w:t>완성 예제 B — 학습용 출력으로 값 변화 관찰하기</w:t>
      </w:r>
    </w:p>
    <w:p>
      <w:pPr>
        <w:pStyle w:val="Note"/>
      </w:pPr>
      <w:r>
        <w:rPr>
          <w:b/>
        </w:rPr>
        <w:t>전체 C 코드 · 2_3_02_trace.c</w:t>
      </w:r>
    </w:p>
    <w:p>
      <w:pPr>
        <w:pStyle w:val="Code"/>
        <w:keepNext/>
        <w:shd w:fill="F2F7F7"/>
      </w:pPr>
      <w:r>
        <w:t>#include &lt;stdio.h&gt;</w:t>
      </w:r>
    </w:p>
    <w:p>
      <w:pPr>
        <w:pStyle w:val="Code"/>
        <w:keepNext/>
        <w:shd w:fill="F2F7F7"/>
      </w:pPr>
      <w:r>
        <w:t xml:space="preserve"> </w:t>
      </w:r>
    </w:p>
    <w:p>
      <w:pPr>
        <w:pStyle w:val="Code"/>
        <w:keepNext/>
        <w:shd w:fill="F2F7F7"/>
      </w:pPr>
      <w:r>
        <w:t>int main(void)</w:t>
      </w:r>
    </w:p>
    <w:p>
      <w:pPr>
        <w:pStyle w:val="Code"/>
        <w:keepNext/>
        <w:shd w:fill="F2F7F7"/>
      </w:pPr>
      <w:r>
        <w:t>{</w:t>
      </w:r>
    </w:p>
    <w:p>
      <w:pPr>
        <w:pStyle w:val="Code"/>
        <w:keepNext/>
        <w:shd w:fill="F2F7F7"/>
      </w:pPr>
      <w:r>
        <w:t xml:space="preserve">    int remaining = 9;</w:t>
      </w:r>
    </w:p>
    <w:p>
      <w:pPr>
        <w:pStyle w:val="Code"/>
        <w:keepNext/>
        <w:shd w:fill="F2F7F7"/>
      </w:pPr>
      <w:r>
        <w:t xml:space="preserve">    int used = 4;</w:t>
      </w:r>
    </w:p>
    <w:p>
      <w:pPr>
        <w:pStyle w:val="Code"/>
        <w:keepNext/>
        <w:shd w:fill="F2F7F7"/>
      </w:pPr>
      <w:r>
        <w:t xml:space="preserve">    printf("before=%d\n", remaining);</w:t>
      </w:r>
    </w:p>
    <w:p>
      <w:pPr>
        <w:pStyle w:val="Code"/>
        <w:keepNext/>
        <w:shd w:fill="F2F7F7"/>
      </w:pPr>
      <w:r>
        <w:t xml:space="preserve">    remaining = remaining - used;</w:t>
      </w:r>
    </w:p>
    <w:p>
      <w:pPr>
        <w:pStyle w:val="Code"/>
        <w:keepNext/>
        <w:shd w:fill="F2F7F7"/>
      </w:pPr>
      <w:r>
        <w:t xml:space="preserve">    printf("after=%d\n", remaining);</w:t>
      </w:r>
    </w:p>
    <w:p>
      <w:pPr>
        <w:pStyle w:val="Code"/>
        <w:keepNext/>
        <w:shd w:fill="F2F7F7"/>
      </w:pPr>
      <w:r>
        <w:t xml:space="preserve">    return 0;</w:t>
      </w:r>
    </w:p>
    <w:p>
      <w:pPr>
        <w:pStyle w:val="Code"/>
        <w:keepNext w:val="0"/>
        <w:shd w:fill="F2F7F7"/>
      </w:pPr>
      <w:r>
        <w:t>}</w:t>
      </w:r>
    </w:p>
    <w:p>
      <w:pPr>
        <w:pStyle w:val="Note"/>
      </w:pPr>
      <w:r>
        <w:rPr>
          <w:b/>
        </w:rPr>
        <w:t xml:space="preserve">실행 전 예측  </w:t>
      </w:r>
      <w:r>
        <w:t>remaining은 처음에 9이고 used는 4다. before와 after의 값이 각각 무엇인지 코드 실행 전에 적어 보자.</w:t>
      </w:r>
    </w:p>
    <w:p>
      <w:pPr>
        <w:widowControl/>
      </w:pPr>
      <w:r>
        <w:t>• int remaining = 9; — 남은 자원의 초기 상태를 9로 둔다.</w:t>
      </w:r>
    </w:p>
    <w:p>
      <w:pPr>
        <w:widowControl/>
      </w:pPr>
      <w:r>
        <w:t>• int used = 4; — 소모할 양을 별도 변수로 기록한다.</w:t>
      </w:r>
    </w:p>
    <w:p>
      <w:pPr>
        <w:widowControl/>
      </w:pPr>
      <w:r>
        <w:t>• printf("before=%d\n", remaining); — 계산 전 상태를 화면에 기록하는 학습용 관찰 출력이다.</w:t>
      </w:r>
    </w:p>
    <w:p>
      <w:pPr>
        <w:widowControl/>
      </w:pPr>
      <w:r>
        <w:t>• remaining = remaining - used; — 오른쪽의 기존 remaining=9에서 used=4를 빼고, 결과 5를 왼쪽 remaining에 다시 저장한다.</w:t>
      </w:r>
    </w:p>
    <w:p>
      <w:pPr>
        <w:widowControl/>
      </w:pPr>
      <w:r>
        <w:t>• printf("after=%d\n", remaining); — 변경 후 상태를 기록한다. 프로그램의 필수 로직은 뺄셈과 대입이며, before/after 출력은 학습·진단 목적이다.</w:t>
      </w:r>
    </w:p>
    <w:p>
      <w:pPr>
        <w:widowControl/>
      </w:pPr>
      <w:r>
        <w:t>첫 출력 시 remaining=9다. 뺄셈을 수행한 뒤 remaining=5가 된다. used는 한 번도 대입되지 않아 계속 4다. 두 출력의 차이는 “변수가 다른 것이 아니라 같은 변수가 시간에 따라 바뀌었다”는 뜻이다.</w:t>
      </w:r>
    </w:p>
    <w:p>
      <w:pPr>
        <w:widowControl/>
      </w:pPr>
      <w:r>
        <w:rPr>
          <w:b/>
        </w:rPr>
        <w:t>실제 출력</w:t>
      </w:r>
    </w:p>
    <w:p>
      <w:pPr>
        <w:pStyle w:val="Code"/>
        <w:shd w:fill="EDF1F5"/>
      </w:pPr>
      <w:r>
        <w:t>before=9</w:t>
      </w:r>
    </w:p>
    <w:p>
      <w:pPr>
        <w:pStyle w:val="Code"/>
        <w:shd w:fill="EDF1F5"/>
      </w:pPr>
      <w:r>
        <w:t>after=5</w:t>
      </w:r>
    </w:p>
    <w:p>
      <w:pPr>
        <w:pStyle w:val="Note"/>
      </w:pPr>
      <w:r>
        <w:rPr>
          <w:b/>
        </w:rPr>
        <w:t xml:space="preserve">오개념 진단  </w:t>
      </w:r>
      <w:r>
        <w:t>“remaining = remaining - used는 수학적으로 양쪽이 같다는 등식이므로 틀린 문장이다”는 오개념이다. C의 =는 오른쪽 값을 계산해 왼쪽 객체에 저장하는 대입 연산자다.</w:t>
      </w:r>
    </w:p>
    <w:p>
      <w:pPr>
        <w:pStyle w:val="Note"/>
      </w:pPr>
      <w:r>
        <w:rPr>
          <w:b/>
        </w:rPr>
        <w:t xml:space="preserve">디버깅 순서  </w:t>
      </w:r>
      <w:r>
        <w:t>계산 전과 후를 각각 출력해 첫 불일치 지점을 찾는다. 값이 예상과 다르면 사용한 입력·연산자·대입 대상부터 확인한다. 진단이 끝나면 학습용 printf를 제거하거나 로그 기능으로 분리할 수 있다.</w:t>
      </w:r>
    </w:p>
    <w:p>
      <w:pPr>
        <w:pStyle w:val="Heading2"/>
      </w:pPr>
      <w:r>
        <w:t>예제를 바꾸며 실력 다지기 — 인접 전체 정답</w:t>
      </w:r>
    </w:p>
    <w:p>
      <w:pPr>
        <w:widowControl/>
      </w:pPr>
      <w:r>
        <w:t>과제: 예제 A에서 items를 4로 바꾼다. total은 20으로 유지한다. 평균을 계산하는 분기가 실행되는지 예측하고, 정수 나눗셈 20/4의 결과를 출력해 확인한다.</w:t>
      </w:r>
    </w:p>
    <w:p>
      <w:pPr>
        <w:pStyle w:val="Note"/>
      </w:pPr>
      <w:r>
        <w:rPr>
          <w:b/>
        </w:rPr>
        <w:t>전체 C 코드 · 2_3_03_variation.c</w:t>
      </w:r>
    </w:p>
    <w:p>
      <w:pPr>
        <w:pStyle w:val="Code"/>
        <w:keepNext/>
        <w:shd w:fill="F2F7F7"/>
      </w:pPr>
      <w:r>
        <w:t>#include &lt;stdio.h&gt;</w:t>
      </w:r>
    </w:p>
    <w:p>
      <w:pPr>
        <w:pStyle w:val="Code"/>
        <w:keepNext/>
        <w:shd w:fill="F2F7F7"/>
      </w:pPr>
      <w:r>
        <w:t xml:space="preserve"> </w:t>
      </w:r>
    </w:p>
    <w:p>
      <w:pPr>
        <w:pStyle w:val="Code"/>
        <w:keepNext/>
        <w:shd w:fill="F2F7F7"/>
      </w:pPr>
      <w:r>
        <w:t>int main(void)</w:t>
      </w:r>
    </w:p>
    <w:p>
      <w:pPr>
        <w:pStyle w:val="Code"/>
        <w:keepNext/>
        <w:shd w:fill="F2F7F7"/>
      </w:pPr>
      <w:r>
        <w:t>{</w:t>
      </w:r>
    </w:p>
    <w:p>
      <w:pPr>
        <w:pStyle w:val="Code"/>
        <w:keepNext/>
        <w:shd w:fill="F2F7F7"/>
      </w:pPr>
      <w:r>
        <w:t xml:space="preserve">    int items = 4;</w:t>
      </w:r>
    </w:p>
    <w:p>
      <w:pPr>
        <w:pStyle w:val="Code"/>
        <w:keepNext/>
        <w:shd w:fill="F2F7F7"/>
      </w:pPr>
      <w:r>
        <w:t xml:space="preserve">    int total = 20;</w:t>
      </w:r>
    </w:p>
    <w:p>
      <w:pPr>
        <w:pStyle w:val="Code"/>
        <w:keepNext/>
        <w:shd w:fill="F2F7F7"/>
      </w:pPr>
      <w:r>
        <w:t xml:space="preserve">    if (items == 0) {</w:t>
      </w:r>
    </w:p>
    <w:p>
      <w:pPr>
        <w:pStyle w:val="Code"/>
        <w:keepNext/>
        <w:shd w:fill="F2F7F7"/>
      </w:pPr>
      <w:r>
        <w:t xml:space="preserve">        printf("average=unavailable\n");</w:t>
      </w:r>
    </w:p>
    <w:p>
      <w:pPr>
        <w:pStyle w:val="Code"/>
        <w:keepNext/>
        <w:shd w:fill="F2F7F7"/>
      </w:pPr>
      <w:r>
        <w:t xml:space="preserve">    } else {</w:t>
      </w:r>
    </w:p>
    <w:p>
      <w:pPr>
        <w:pStyle w:val="Code"/>
        <w:keepNext/>
        <w:shd w:fill="F2F7F7"/>
      </w:pPr>
      <w:r>
        <w:t xml:space="preserve">        printf("average=%d\n", total / items);</w:t>
      </w:r>
    </w:p>
    <w:p>
      <w:pPr>
        <w:pStyle w:val="Code"/>
        <w:keepNext/>
        <w:shd w:fill="F2F7F7"/>
      </w:pPr>
      <w:r>
        <w:t xml:space="preserve">    }</w:t>
      </w:r>
    </w:p>
    <w:p>
      <w:pPr>
        <w:pStyle w:val="Code"/>
        <w:keepNext/>
        <w:shd w:fill="F2F7F7"/>
      </w:pPr>
      <w:r>
        <w:t xml:space="preserve">    return 0;</w:t>
      </w:r>
    </w:p>
    <w:p>
      <w:pPr>
        <w:pStyle w:val="Code"/>
        <w:keepNext w:val="0"/>
        <w:shd w:fill="F2F7F7"/>
      </w:pPr>
      <w:r>
        <w:t>}</w:t>
      </w:r>
    </w:p>
    <w:p>
      <w:pPr>
        <w:widowControl/>
      </w:pPr>
      <w:r>
        <w:rPr>
          <w:b/>
        </w:rPr>
        <w:t>실제 출력</w:t>
      </w:r>
    </w:p>
    <w:p>
      <w:pPr>
        <w:pStyle w:val="Code"/>
        <w:shd w:fill="EDF1F5"/>
      </w:pPr>
      <w:r>
        <w:t>average=5</w:t>
      </w:r>
    </w:p>
    <w:p>
      <w:pPr>
        <w:widowControl/>
      </w:pPr>
      <w:r>
        <w:t>정답 근거: items==0은 거짓이므로 else 블록으로 들어간다. total/items는 20/4=5이며, %d가 정수 5를 출력한다. 이 예제는 정확히 나누어떨어지지만, 정수 나눗셈은 소수점 이하를 보존하지 않는다. 실수 평균은 자료형을 배운 뒤 별도 절에서 다룬다.</w:t>
      </w:r>
    </w:p>
    <w:p>
      <w:pPr>
        <w:pStyle w:val="Heading2"/>
      </w:pPr>
      <w:r>
        <w:t>단계별 오류 찾기 — 문법, 링크, 논리의 순서</w:t>
      </w:r>
    </w:p>
    <w:p>
      <w:pPr>
        <w:widowControl/>
      </w:pPr>
      <w:r>
        <w:t>1단계 문법 오류: printf 호출 뒤 세미콜론을 빼면 컴파일러가 문장 종료 위치를 파악하지 못할 수 있다. 고치는 근거는 “표현식 문장은 세미콜론으로 끝난다”는 문법 규칙이다. 오류 메시지가 다음 줄을 가리킬 수 있으므로 앞줄의 문장 종료 기호도 살핀다.</w:t>
      </w:r>
    </w:p>
    <w:p>
      <w:pPr>
        <w:widowControl/>
      </w:pPr>
      <w:r>
        <w:t>2단계 링크 오류: 2.2절에서 main.c와 points.c를 분리해 두고 main.c만 링크하면 total_points의 정의가 누락된다. 고치는 방법은 함수를 호출하는 코드를 삭제하는 것이 아니라 필요한 정의 파일을 빌드 대상에 포함하는 것이다.</w:t>
      </w:r>
    </w:p>
    <w:p>
      <w:pPr>
        <w:widowControl/>
      </w:pPr>
      <w:r>
        <w:t>3단계 논리 오류: if (items != 0)을 실수로 if (items == 0)과 뒤바꾸고 평균 계산을 잘못된 분기에 놓으면 컴파일은 성공해도 안전성이 깨질 수 있다. 0·1·4 같은 경계 입력으로 실제 분기와 계산 위치를 점검해야 한다.</w:t>
      </w:r>
    </w:p>
    <w:p>
      <w:pPr>
        <w:pStyle w:val="Heading2"/>
      </w:pPr>
      <w:r>
        <w:t>부분 완성 → 도움 없는 독립 작성</w:t>
      </w:r>
    </w:p>
    <w:p>
      <w:pPr>
        <w:widowControl/>
      </w:pPr>
      <w:r>
        <w:t>부분 완성: `if (balance &lt; cost)`가 참이면 무엇을 의미할까? 정답: 보유 금액이 필요한 금액보다 작아 결제를 진행할 수 없다는 뜻이다. 이어서 잔액 8, 비용 10일 때 결제 불가를 출력하는 프로그램을 도움 없이 작성하자. 결제가 가능할 때만 남은 잔액을 계산하도록 분기한다.</w:t>
      </w:r>
    </w:p>
    <w:p>
      <w:pPr>
        <w:pStyle w:val="Note"/>
      </w:pPr>
      <w:r>
        <w:rPr>
          <w:b/>
        </w:rPr>
        <w:t>전체 C 코드 · 2_3_04_independent.c</w:t>
      </w:r>
    </w:p>
    <w:p>
      <w:pPr>
        <w:pStyle w:val="Code"/>
        <w:keepNext/>
        <w:shd w:fill="F2F7F7"/>
      </w:pPr>
      <w:r>
        <w:t>#include &lt;stdio.h&gt;</w:t>
      </w:r>
    </w:p>
    <w:p>
      <w:pPr>
        <w:pStyle w:val="Code"/>
        <w:keepNext/>
        <w:shd w:fill="F2F7F7"/>
      </w:pPr>
      <w:r>
        <w:t xml:space="preserve"> </w:t>
      </w:r>
    </w:p>
    <w:p>
      <w:pPr>
        <w:pStyle w:val="Code"/>
        <w:keepNext/>
        <w:shd w:fill="F2F7F7"/>
      </w:pPr>
      <w:r>
        <w:t>int main(void)</w:t>
      </w:r>
    </w:p>
    <w:p>
      <w:pPr>
        <w:pStyle w:val="Code"/>
        <w:keepNext/>
        <w:shd w:fill="F2F7F7"/>
      </w:pPr>
      <w:r>
        <w:t>{</w:t>
      </w:r>
    </w:p>
    <w:p>
      <w:pPr>
        <w:pStyle w:val="Code"/>
        <w:keepNext/>
        <w:shd w:fill="F2F7F7"/>
      </w:pPr>
      <w:r>
        <w:t xml:space="preserve">    int balance = 8;</w:t>
      </w:r>
    </w:p>
    <w:p>
      <w:pPr>
        <w:pStyle w:val="Code"/>
        <w:keepNext/>
        <w:shd w:fill="F2F7F7"/>
      </w:pPr>
      <w:r>
        <w:t xml:space="preserve">    int cost = 10;</w:t>
      </w:r>
    </w:p>
    <w:p>
      <w:pPr>
        <w:pStyle w:val="Code"/>
        <w:keepNext/>
        <w:shd w:fill="F2F7F7"/>
      </w:pPr>
      <w:r>
        <w:t xml:space="preserve">    if (balance &lt; cost) {</w:t>
      </w:r>
    </w:p>
    <w:p>
      <w:pPr>
        <w:pStyle w:val="Code"/>
        <w:keepNext/>
        <w:shd w:fill="F2F7F7"/>
      </w:pPr>
      <w:r>
        <w:t xml:space="preserve">        printf("payment=insufficient\n");</w:t>
      </w:r>
    </w:p>
    <w:p>
      <w:pPr>
        <w:pStyle w:val="Code"/>
        <w:keepNext/>
        <w:shd w:fill="F2F7F7"/>
      </w:pPr>
      <w:r>
        <w:t xml:space="preserve">    } else {</w:t>
      </w:r>
    </w:p>
    <w:p>
      <w:pPr>
        <w:pStyle w:val="Code"/>
        <w:keepNext/>
        <w:shd w:fill="F2F7F7"/>
      </w:pPr>
      <w:r>
        <w:t xml:space="preserve">        printf("remain=%d\n", balance - cost);</w:t>
      </w:r>
    </w:p>
    <w:p>
      <w:pPr>
        <w:pStyle w:val="Code"/>
        <w:keepNext/>
        <w:shd w:fill="F2F7F7"/>
      </w:pPr>
      <w:r>
        <w:t xml:space="preserve">    }</w:t>
      </w:r>
    </w:p>
    <w:p>
      <w:pPr>
        <w:pStyle w:val="Code"/>
        <w:keepNext/>
        <w:shd w:fill="F2F7F7"/>
      </w:pPr>
      <w:r>
        <w:t xml:space="preserve">    return 0;</w:t>
      </w:r>
    </w:p>
    <w:p>
      <w:pPr>
        <w:pStyle w:val="Code"/>
        <w:keepNext w:val="0"/>
        <w:shd w:fill="F2F7F7"/>
      </w:pPr>
      <w:r>
        <w:t>}</w:t>
      </w:r>
    </w:p>
    <w:p>
      <w:pPr>
        <w:widowControl/>
      </w:pPr>
      <w:r>
        <w:rPr>
          <w:b/>
        </w:rPr>
        <w:t>실제 출력</w:t>
      </w:r>
    </w:p>
    <w:p>
      <w:pPr>
        <w:pStyle w:val="Code"/>
        <w:shd w:fill="EDF1F5"/>
      </w:pPr>
      <w:r>
        <w:t>payment=insufficient</w:t>
      </w:r>
    </w:p>
    <w:p>
      <w:pPr>
        <w:widowControl/>
      </w:pPr>
      <w:r>
        <w:t>정답 해설: balance=8, cost=10이므로 8&lt;10은 참이다. 부족 메시지만 출력하고, 잔액 차감을 수행하는 else 블록은 실행되지 않는다. 실제 결제 프로그램은 금액 자료형, 동시성, 오류 처리 등 추가 요구사항이 있으므로 이 코드는 조건 분기 학습에 한정된다.</w:t>
      </w:r>
    </w:p>
    <w:p>
      <w:pPr>
        <w:pStyle w:val="Heading2"/>
      </w:pPr>
      <w:r>
        <w:t>누적 인출 — 세 절을 함께 설명하기</w:t>
      </w:r>
    </w:p>
    <w:p>
      <w:pPr>
        <w:widowControl/>
      </w:pPr>
      <w:r>
        <w:t>질문 1: 코드를 바꾸었는데 결과가 예전과 같다면 어떤 순서로 확인할까? 정답: 저장한 소스 → 빌드 성공 → 실행 파일 경로 → 실행 입력 순서다. 질문 2: 컴파일은 성공했지만 함수 정의가 없다고 나온다면? 정답: 링크 단계와 파일 목록을 확인한다. 질문 3: 실행은 성공했지만 평균이 틀리다면? 정답: 입력·분기·나눗셈 자료형을 검사한다.</w:t>
      </w:r>
    </w:p>
    <w:p>
      <w:pPr>
        <w:widowControl/>
      </w:pPr>
      <w:r>
        <w:t>마지막으로 “나는 2.1의 프로그램을 컴파일할 수 있다”와 “나는 2.3의 오류를 설명할 수 있다”를 구분하자. 앞의 문장은 도구 조작 숙련이고, 뒤의 문장은 프로그램 동작 이해다. 교과서는 두 능력을 함께 기르는 것이 목표다.</w:t>
      </w:r>
    </w:p>
    <w:p>
      <w:pPr>
        <w:pStyle w:val="Heading2"/>
      </w:pPr>
      <w:r>
        <w:t>Visual Studio Community 2022에서 확인하는 방법</w:t>
      </w:r>
    </w:p>
    <w:p>
      <w:pPr>
        <w:widowControl/>
      </w:pPr>
      <w:r>
        <w:t>Windows 11의 Visual Studio Community에서는 C++ 개발용 데스크톱 워크로드를 설치하면 C 소스 프로젝트를 구성할 수 있다. 빈 프로젝트를 만들고 .c 확장자로 소스 파일을 추가한다. .cpp가 아니라 .c를 사용해야 C 소스로 해석되도록 의도한 실습과 맞는다. 솔루션 탐색기에서 소스 파일이 프로젝트에 포함되어 있는지 확인한다. 2.2의 예제라면 points.h를 헤더 파일로, 2_2_01_main.c와 2_2_01_points.c를 소스 파일로 추가한다.</w:t>
      </w:r>
    </w:p>
    <w:p>
      <w:pPr>
        <w:widowControl/>
      </w:pPr>
      <w:r>
        <w:t>빌드는 “빌드 &gt; 솔루션 빌드”에서 수행하고, 출력 창의 첫 오류 메시지를 읽는다. Ctrl+F5는 일반적으로 디버깅 없이 시작하며, F5는 디버거와 함께 시작한다. 중단점을 설정한 뒤 F10으로 한 단계씩 실행하며 지역 변수의 값을 확인한다. Visual Studio의 메뉴 이름·단축키는 버전 및 키보드 매핑에 따라 달라질 수 있다. MSVC는 GCC/Clang의 -Wall/-Wextra/-Wpedantic 옵션을 그대로 사용하지 않는다. MSVC의 경고 옵션은 /W4, 경고를 오류로 취급하는 옵션은 /WX 등으로 구별한다.</w:t>
      </w:r>
    </w:p>
    <w:p>
      <w:pPr>
        <w:widowControl/>
      </w:pPr>
      <w:r>
        <w:t>한 가지 중요한 점: C 파일을 “디스크에 저장”하는 것과 “프로젝트 빌드에 포함”하는 것은 다르다. 솔루션 탐색기에서 보이지 않는 파일은 프로젝트에 추가되지 않았거나 필터 표시 문제일 수 있다. 복사한 폴더의 실제 파일 존재 여부와 프로젝트 항목을 각각 확인해야 한다.</w:t>
      </w:r>
    </w:p>
    <w:p>
      <w:pPr>
        <w:pStyle w:val="Heading1"/>
      </w:pPr>
      <w:r>
        <w:t>2.4 Visual Studio Community에서 빈 프로젝트를 실제 C 프로그램으로 만들기</w:t>
      </w:r>
    </w:p>
    <w:p>
      <w:pPr>
        <w:pStyle w:val="Heading2"/>
      </w:pPr>
      <w:r>
        <w:t>왜 배우는가 — .c 파일을 저장했다고 프로젝트가 자동으로 알아보지는 않는다</w:t>
      </w:r>
    </w:p>
    <w:p>
      <w:r>
        <w:t>앞의 2.1절에서는 소스 코드를 컴파일해야 실행 파일이 생긴다고 배웠고, 2.2절에서는 main.c·기능을 담당하는 .c·선언을 적은 .h가 협력하는 모습을 보았다. 이제 그 파일을 Windows 11의 Visual Studio Community에서 실제로 빌드하는 방법을 익힌다. 컴퓨터에 파일이 존재한다는 사실과, 현재 열어 둔 프로젝트가 그 파일을 빌드 대상으로 알고 있다는 사실은 다르기 때문이다.</w:t>
      </w:r>
    </w:p>
    <w:p>
      <w:r>
        <w:t>책상 위에 계산 종이 세 장을 올려놓았다고 해서 제출 서류철 안에 세 장이 자동으로 들어가지는 않는다. 실제 종이를 서류철에 끼워 넣어야 제출 목록에 포함된다. Visual Studio의 프로젝트도 비슷하다. 디스크의 폴더는 실제 파일이 있는 장소이고, 프로젝트는 어떤 파일을 묶어서 컴파일할지 관리하는 목록이다. 다만 프로젝트는 단순한 서류철보다 복잡해서 컴파일 옵션과 연결 대상도 기억한다. 이 비유는 파일을 자동으로 복사한다는 뜻이 아니다.</w:t>
      </w:r>
    </w:p>
    <w:p>
      <w:r>
        <w:t>실무에서 이 구분을 모르면 USB로 main.c, function.c, header.h를 복사했는데 솔루션 탐색기에 main.c만 보이는 상황에서 “파일이 사라졌다”고 오해하기 쉽다. 파일이 진짜 사라졌는지, 프로젝트에만 등록되지 않았는지를 먼저 구분해야 한다.</w:t>
      </w:r>
    </w:p>
    <w:p>
      <w:pPr>
        <w:pStyle w:val="Heading2"/>
      </w:pPr>
      <w:r>
        <w:t>Windows 11에서 새 프로젝트를 만드는 순서</w:t>
      </w:r>
    </w:p>
    <w:p>
      <w:r>
        <w:t>1단계. Visual Studio Community를 실행한다. 필요한 워크로드는 일반적으로 “C++를 사용한 데스크톱 개발”이다. Visual Studio의 C 지원은 별도 C 전용 프로젝트 템플릿이 아니라 C/C++ 도구 집합을 통해 제공된다.</w:t>
      </w:r>
    </w:p>
    <w:p>
      <w:r>
        <w:t>2단계. 시작 화면에서 “새 프로젝트 만들기”를 선택하고 “빈 프로젝트(Empty Project)”를 찾는다. 버전과 언어 필터에 따라 표시 위치가 다를 수 있으므로 이름으로 검색한다.</w:t>
      </w:r>
    </w:p>
    <w:p>
      <w:r>
        <w:t>3단계. 프로젝트 이름을 예를 들어 LibraryPractice로 정하고 저장 위치를 확인한다. “솔루션”은 프로젝트를 묶는 상위 작업 단위이며, “프로젝트”는 컴파일할 파일과 설정을 관리한다.</w:t>
      </w:r>
    </w:p>
    <w:p>
      <w:r>
        <w:t>4단계. 솔루션 탐색기에서 프로젝트 이름을 오른쪽 클릭해 “추가 → 새 항목”으로 이동한다. 소스 파일을 만들고 확장자를 .c로 저장한다. 기본값이 .cpp로 제안되면 C 실습 파일은 .c로 명시한다.</w:t>
      </w:r>
    </w:p>
    <w:p>
      <w:r>
        <w:t>5단계. 파일 내용을 입력하고 Ctrl+S로 저장한다. 이어 “빌드 → 솔루션 빌드” 또는 Ctrl+Shift+B로 빌드한다. 컴파일에 실패하면 “오류 목록”과 “출력” 창에서 첫 원인을 읽는다.</w:t>
      </w:r>
    </w:p>
    <w:p>
      <w:r>
        <w:t>6단계. 실행은 일반적으로 Ctrl+F5(디버깅하지 않고 시작) 또는 F5(디버깅 시작)를 사용한다. 단축키가 다르면 메뉴를 이용한다. 실행 결과를 확인할 때는 실행한 프로젝트가 맞는지도 점검한다.</w:t>
      </w:r>
    </w:p>
    <w:p>
      <w:pPr>
        <w:pStyle w:val="Note"/>
      </w:pPr>
      <w:r>
        <w:t>전체 C 코드 · 2_4_01_status.c</w:t>
      </w:r>
    </w:p>
    <w:p>
      <w:pPr>
        <w:pStyle w:val="Code"/>
      </w:pPr>
      <w:r>
        <w:t>#include &lt;stdio.h&gt;</w:t>
      </w:r>
    </w:p>
    <w:p>
      <w:pPr>
        <w:pStyle w:val="Code"/>
      </w:pPr>
    </w:p>
    <w:p>
      <w:pPr>
        <w:pStyle w:val="Code"/>
      </w:pPr>
      <w:r>
        <w:t>int main(void)</w:t>
      </w:r>
    </w:p>
    <w:p>
      <w:pPr>
        <w:pStyle w:val="Code"/>
      </w:pPr>
      <w:r>
        <w:t>{</w:t>
      </w:r>
    </w:p>
    <w:p>
      <w:pPr>
        <w:pStyle w:val="Code"/>
      </w:pPr>
      <w:r>
        <w:t xml:space="preserve">    int seats = 12;</w:t>
      </w:r>
    </w:p>
    <w:p>
      <w:pPr>
        <w:pStyle w:val="Code"/>
      </w:pPr>
      <w:r>
        <w:t xml:space="preserve">    int reserved = 5;</w:t>
      </w:r>
    </w:p>
    <w:p>
      <w:pPr>
        <w:pStyle w:val="Code"/>
      </w:pPr>
      <w:r>
        <w:t xml:space="preserve">    int available = seats - reserved;</w:t>
      </w:r>
    </w:p>
    <w:p>
      <w:pPr>
        <w:pStyle w:val="Code"/>
      </w:pPr>
    </w:p>
    <w:p>
      <w:pPr>
        <w:pStyle w:val="Code"/>
      </w:pPr>
      <w:r>
        <w:t xml:space="preserve">    printf("available=%d\n", available);</w:t>
      </w:r>
    </w:p>
    <w:p>
      <w:pPr>
        <w:pStyle w:val="Code"/>
      </w:pPr>
      <w:r>
        <w:t xml:space="preserve">    return 0;</w:t>
      </w:r>
    </w:p>
    <w:p>
      <w:pPr>
        <w:pStyle w:val="Code"/>
      </w:pPr>
      <w:r>
        <w:t>}</w:t>
      </w:r>
    </w:p>
    <w:p>
      <w:pPr>
        <w:pStyle w:val="Heading3"/>
      </w:pPr>
      <w:r>
        <w:t>이 코드의 모든 줄을 쉬운 말로 읽기</w:t>
      </w:r>
    </w:p>
    <w:p>
      <w:r>
        <w:t>`#include &lt;stdio.h&gt;`는 화면에 글자를 쓰는 printf의 선언을 컴파일러가 알 수 있도록 표준 헤더를 포함한다. `int main(void)`는 프로그램의 시작 함수이고, 중괄호는 그 함수에 속한 명령을 묶는다. 여기까지는 2.1절에서 이미 사용한 구조다.</w:t>
      </w:r>
    </w:p>
    <w:p>
      <w:r>
        <w:t>`int seats = 12;`는 정수를 담는 그릇을 준비해 seats라는 이름을 붙이고 12를 처음 넣는다. `int reserved = 5;`는 예약된 자리 5개를 따로 기억한다. `int available = seats - reserved;`는 전체 12개에서 예약 5개를 빼 7을 계산한 뒤 available에 저장한다. 이때 `=`는 수학의 등호가 아니라 선언하면서 처음 값을 정하는 초기화 문법의 일부다.</w:t>
      </w:r>
    </w:p>
    <w:p>
      <w:r>
        <w:t>`printf("available=%d\n", available);`는 문장 속 `%d` 자리에 available의 정수 값 7을 끼워 넣어 출력하고, `\n`으로 줄을 바꾼다. `return 0;`은 main의 정상 종료 상태를 반환한다. 화면에 숫자 0을 추가로 인쇄하는 명령은 아니다.</w:t>
      </w:r>
    </w:p>
    <w:p>
      <w:r>
        <w:t>실제 출력</w:t>
      </w:r>
    </w:p>
    <w:p>
      <w:pPr>
        <w:pStyle w:val="Code"/>
      </w:pPr>
      <w:r>
        <w:t>available=7</w:t>
      </w:r>
    </w:p>
    <w:p>
      <w:pPr>
        <w:pStyle w:val="Heading3"/>
      </w:pPr>
      <w:r>
        <w:t>값과 파일의 흐름을 따라가기</w:t>
      </w:r>
    </w:p>
    <w:p>
      <w:r>
        <w:t>입력 단계: 소스 파일에 seats=12와 reserved=5를 적는다. 저장 단계: 실제 파일 2_4_01_status.c가 디스크에 기록된다. 빌드 단계: 프로젝트가 이 .c 파일을 대상으로 컴파일과 링크를 수행한다. 실행 단계: 만들어진 실행 파일이 시작되면 available=12-5=7이 되고 한 줄이 출력된다. “저장”과 “빌드” 사이를 건너뛰면 이전 실행 파일이 남아 있을 수 있다.</w:t>
      </w:r>
    </w:p>
    <w:p>
      <w:pPr>
        <w:pStyle w:val="Heading2"/>
      </w:pPr>
      <w:r>
        <w:t>바로 옆 변형 실습 — 예측하고 수정하기</w:t>
      </w:r>
    </w:p>
    <w:p>
      <w:r>
        <w:t>문제: 전체 좌석 12개 중 예약된 좌석을 9개로 바꾸면 결과가 어떻게 될까? `reserved`를 9로 수정하기 전에 종이에 먼저 계산해 보자. 정답은 available=3이다. `seats`나 printf를 고칠 필요 없이 예약된 개수만 바꾸면 된다. 변경 후 반드시 다시 빌드해야 새 값이 반영된다.</w:t>
      </w:r>
    </w:p>
    <w:p>
      <w:pPr>
        <w:pStyle w:val="Note"/>
      </w:pPr>
      <w:r>
        <w:t>오개념 경고  “솔루션 탐색기에서 파일이 안 보이니 디스크에서도 삭제되었다”는 결론은 성급하다. Windows 파일 탐색기에서 실제 경로를 확인하고, Visual Studio 프로젝트의 파일 포함 여부를 따로 확인한다.</w:t>
      </w:r>
    </w:p>
    <w:p>
      <w:pPr>
        <w:pStyle w:val="Heading2"/>
      </w:pPr>
      <w:r>
        <w:t>이미 가지고 있는 세 파일을 빈 프로젝트에 연결하기</w:t>
      </w:r>
    </w:p>
    <w:p>
      <w:r>
        <w:t>앞 절에서 만든 main.c·기능 담당 .c·선언 담당 .h를 다른 컴퓨터나 USB에서 가져왔다고 하자. 새 파일을 다시 타이핑할 필요는 없다. Windows 파일 탐색기에서 세 파일이 실제로 있는 폴더를 확인한 뒤 프로젝트 이름을 오른쪽 클릭하고 “추가 → 기존 항목”으로 각 파일을 선택하면 된다. 프로젝트가 파일을 참조하는 방식은 설정과 작업 방법에 따라 다를 수 있으므로, 원본이 어디에 있는지와 프로젝트 폴더에 복사했는지를 별도로 확인한다.</w:t>
      </w:r>
    </w:p>
    <w:p>
      <w:r>
        <w:t>예제로 가격 계산 기능을 나누어 보자. 2.2절에서 이미 배운 것처럼 헤더는 함수가 어떻게 불리는지를 알려 주고, 소스 파일은 실제 계산을 정의하며, main 파일은 그 기능을 사용한다. 다음 세 파일은 같은 폴더에 둔다. 실제 프로젝트에는 두 .c 파일을 빌드 대상으로 넣고, .h 파일은 편집·관리용으로 함께 포함한다.</w:t>
      </w:r>
    </w:p>
    <w:p>
      <w:pPr>
        <w:pStyle w:val="Note"/>
      </w:pPr>
      <w:r>
        <w:t>전체 C 코드 · 2_4_02_price.h</w:t>
      </w:r>
    </w:p>
    <w:p>
      <w:pPr>
        <w:pStyle w:val="Code"/>
      </w:pPr>
      <w:r>
        <w:t>#ifndef PRICE_H</w:t>
      </w:r>
    </w:p>
    <w:p>
      <w:pPr>
        <w:pStyle w:val="Code"/>
      </w:pPr>
      <w:r>
        <w:t>#define PRICE_H</w:t>
      </w:r>
    </w:p>
    <w:p>
      <w:pPr>
        <w:pStyle w:val="Code"/>
      </w:pPr>
    </w:p>
    <w:p>
      <w:pPr>
        <w:pStyle w:val="Code"/>
      </w:pPr>
      <w:r>
        <w:t>int final_price(int unit_price, int quantity);</w:t>
      </w:r>
    </w:p>
    <w:p>
      <w:pPr>
        <w:pStyle w:val="Code"/>
      </w:pPr>
    </w:p>
    <w:p>
      <w:pPr>
        <w:pStyle w:val="Code"/>
      </w:pPr>
      <w:r>
        <w:t>#endif</w:t>
      </w:r>
    </w:p>
    <w:p>
      <w:pPr>
        <w:pStyle w:val="Note"/>
      </w:pPr>
      <w:r>
        <w:t>전체 C 코드 · 2_4_02_price.c</w:t>
      </w:r>
    </w:p>
    <w:p>
      <w:pPr>
        <w:pStyle w:val="Code"/>
      </w:pPr>
      <w:r>
        <w:t>#include "2_4_02_price.h"</w:t>
      </w:r>
    </w:p>
    <w:p>
      <w:pPr>
        <w:pStyle w:val="Code"/>
      </w:pPr>
    </w:p>
    <w:p>
      <w:pPr>
        <w:pStyle w:val="Code"/>
      </w:pPr>
      <w:r>
        <w:t>int final_price(int unit_price, int quantity)</w:t>
      </w:r>
    </w:p>
    <w:p>
      <w:pPr>
        <w:pStyle w:val="Code"/>
      </w:pPr>
      <w:r>
        <w:t>{</w:t>
      </w:r>
    </w:p>
    <w:p>
      <w:pPr>
        <w:pStyle w:val="Code"/>
      </w:pPr>
      <w:r>
        <w:t xml:space="preserve">    return unit_price * quantity;</w:t>
      </w:r>
    </w:p>
    <w:p>
      <w:pPr>
        <w:pStyle w:val="Code"/>
      </w:pPr>
      <w:r>
        <w:t>}</w:t>
      </w:r>
    </w:p>
    <w:p>
      <w:pPr>
        <w:pStyle w:val="Note"/>
      </w:pPr>
      <w:r>
        <w:t>전체 C 코드 · 2_4_02_main.c</w:t>
      </w:r>
    </w:p>
    <w:p>
      <w:pPr>
        <w:pStyle w:val="Code"/>
      </w:pPr>
      <w:r>
        <w:t>#include &lt;stdio.h&gt;</w:t>
      </w:r>
    </w:p>
    <w:p>
      <w:pPr>
        <w:pStyle w:val="Code"/>
      </w:pPr>
      <w:r>
        <w:t>#include "2_4_02_price.h"</w:t>
      </w:r>
    </w:p>
    <w:p>
      <w:pPr>
        <w:pStyle w:val="Code"/>
      </w:pPr>
    </w:p>
    <w:p>
      <w:pPr>
        <w:pStyle w:val="Code"/>
      </w:pPr>
      <w:r>
        <w:t>int main(void)</w:t>
      </w:r>
    </w:p>
    <w:p>
      <w:pPr>
        <w:pStyle w:val="Code"/>
      </w:pPr>
      <w:r>
        <w:t>{</w:t>
      </w:r>
    </w:p>
    <w:p>
      <w:pPr>
        <w:pStyle w:val="Code"/>
      </w:pPr>
      <w:r>
        <w:t xml:space="preserve">    int total = final_price(1200, 3);</w:t>
      </w:r>
    </w:p>
    <w:p>
      <w:pPr>
        <w:pStyle w:val="Code"/>
      </w:pPr>
      <w:r>
        <w:t xml:space="preserve">    printf("total=%d\n", total);</w:t>
      </w:r>
    </w:p>
    <w:p>
      <w:pPr>
        <w:pStyle w:val="Code"/>
      </w:pPr>
      <w:r>
        <w:t xml:space="preserve">    return 0;</w:t>
      </w:r>
    </w:p>
    <w:p>
      <w:pPr>
        <w:pStyle w:val="Code"/>
      </w:pPr>
      <w:r>
        <w:t>}</w:t>
      </w:r>
    </w:p>
    <w:p>
      <w:pPr>
        <w:pStyle w:val="Heading3"/>
      </w:pPr>
      <w:r>
        <w:t>세 파일을 말로 연결해 보기</w:t>
      </w:r>
    </w:p>
    <w:p>
      <w:r>
        <w:t>헤더의 `int final_price(int unit_price, int quantity);`는 “정수 두 개를 받아 정수 하나를 돌려주는 final_price라는 함수가 있다”는 약속이다. `#ifndef`·`#define`·`#endif`는 같은 헤더 내용이 중복 포함될 때 선언이 여러 번 처리되는 문제를 예방하는 보호 장치다. 세부 전처리 규칙은 제14장에서 다시 배운다.</w:t>
      </w:r>
    </w:p>
    <w:p>
      <w:r>
        <w:t>price.c의 `return unit_price * quantity;`는 단가에 개수를 곱한 결과를 호출한 곳에 돌려준다. main.c의 `final_price(1200, 3)`는 1200과 3을 보내 계산을 요청하고, 돌려받은 3600을 total에 저장한다. 마지막 printf는 그 값을 보여 준다. `#include "..."`의 큰따옴표 표기는 이 프로젝트에서 작성한 헤더를 찾도록 요청한다. 헤더 이름과 실제 파일 이름은 글자 하나까지 일치해야 한다.</w:t>
      </w:r>
    </w:p>
    <w:p>
      <w:r>
        <w:t>실제 출력</w:t>
      </w:r>
    </w:p>
    <w:p>
      <w:pPr>
        <w:pStyle w:val="Code"/>
      </w:pPr>
      <w:r>
        <w:t>total=3600</w:t>
      </w:r>
    </w:p>
    <w:p>
      <w:r>
        <w:t>빌드가 “final_price를 찾을 수 없다”는 링크 오류로 실패하면 main.c의 함수 호출만 고칠 일이 아니다. 먼저 price.c가 프로젝트에 포함되어 있는지 확인한다. 헤더 파일만 추가해도 함수의 실제 몸체가 들어 있는 price.c가 빠지면 링크할 정의가 없다. 이 오류를 직접 한 번 경험한 뒤, price.c를 다시 포함하고 빌드가 성공하는지 확인하자.</w:t>
      </w:r>
    </w:p>
    <w:p>
      <w:pPr>
        <w:pStyle w:val="Note"/>
      </w:pPr>
      <w:r>
        <w:t>변형 실습  단가 1200을 1500으로 바꾸고 수량은 3으로 유지한다. 예상 출력은 total=4500이다. 정답: main.c의 호출을 final_price(1500, 3)으로 바꾸면 된다. 헤더나 price.c의 계산식을 불필요하게 수정하지 않는다.</w:t>
      </w:r>
    </w:p>
    <w:p>
      <w:pPr>
        <w:pStyle w:val="Heading2"/>
      </w:pPr>
      <w:r>
        <w:t>파일이 안 보일 때 점검 순서</w:t>
      </w:r>
    </w:p>
    <w:p>
      <w:r>
        <w:t>1단계. Windows 파일 탐색기에서 실제 .c와 .h 파일의 존재와 확장자를 확인한다. 확장자가 숨겨져 있으면 보기 설정에서 표시한다.</w:t>
      </w:r>
    </w:p>
    <w:p>
      <w:r>
        <w:t>2단계. Visual Studio의 솔루션 탐색기에서 해당 프로젝트를 선택했는지 확인한다. 폴더만 열어 둔 상태와 솔루션을 연 상태는 다르다.</w:t>
      </w:r>
    </w:p>
    <w:p>
      <w:r>
        <w:t>3단계. 프로젝트에 없으면 “추가 → 기존 항목”으로 등록한다. 필요하다면 솔루션 탐색기의 “모든 파일 표시”를 이용해 파일 시스템과 프로젝트 표시의 차이를 살핀다.</w:t>
      </w:r>
    </w:p>
    <w:p>
      <w:r>
        <w:t>4단계. 프로젝트에 main 함수를 가진 .c가 둘 이상 들어가면 진입점이 중복되어 링크 오류가 날 수 있다. 예제별로 프로젝트를 나누거나 해당 빌드에서 제외할 파일을 정한다.</w:t>
      </w:r>
    </w:p>
    <w:p>
      <w:r>
        <w:t>5단계. 정상 빌드한 뒤 실행 결과가 이전 값이라면 실행 대상 프로젝트와 실행 파일 경로를 확인한다.</w:t>
      </w:r>
    </w:p>
    <w:p>
      <w:pPr>
        <w:pStyle w:val="Heading1"/>
      </w:pPr>
      <w:r>
        <w:t>2.5 저장 폴더, 작업 폴더, 실행 파일을 구별하기</w:t>
      </w:r>
    </w:p>
    <w:p>
      <w:pPr>
        <w:pStyle w:val="Heading2"/>
      </w:pPr>
      <w:r>
        <w:t>왜 배우는가 — 수정한 코드를 실행했는데 옛날 숫자가 나온다</w:t>
      </w:r>
    </w:p>
    <w:p>
      <w:r>
        <w:t>2.4절에서 프로젝트에 파일을 등록했다. 그런데 컴파일을 다시 했다고 생각했는데도 화면에 옛날 숫자가 나오는 경우가 있다. 가장 흔한 원인 중 하나는 수정한 소스 파일과 실제 빌드 대상이 다르거나, 새 실행 파일 대신 예전에 만들어 둔 실행 파일을 시작했기 때문이다. 이 절에서는 “내가 편집한 파일”, “컴파일러가 읽은 파일”, “실제로 실행한 파일”을 서로 구별한다.</w:t>
      </w:r>
    </w:p>
    <w:p>
      <w:r>
        <w:t>시험 답안지를 두 장 복사했다고 생각해 보자. 원본에 2라고 고쳐 적어도, 이미 인쇄한 사본에는 여전히 1이 적혀 있다. 실행 파일도 비슷하다. 소스 코드를 고쳤다고 이미 만들어 둔 실행 파일 내부의 명령이 자동으로 바뀌지는 않는다. 단, 소스와 실행 파일의 관계는 단순 종이 복사보다 복잡하고 컴파일·링크 과정을 거친다는 차이가 있다.</w:t>
      </w:r>
    </w:p>
    <w:p>
      <w:pPr>
        <w:pStyle w:val="Heading2"/>
      </w:pPr>
      <w:r>
        <w:t>눈으로 확인하는 두 버전 실험</w:t>
      </w:r>
    </w:p>
    <w:p>
      <w:r>
        <w:t>아래 두 파일은 같은 프로그램을 서로 다른 시점에 저장했다고 가정한 실험용 코드다. 실제로는 하나의 파일을 수정하면서 매번 다른 이름의 실행 파일을 만들 수도 있다. 두 소스 파일을 같은 프로젝트에 동시에 넣으면 main 함수가 두 개가 되므로 각각 별도로 컴파일한다.</w:t>
      </w:r>
    </w:p>
    <w:p>
      <w:pPr>
        <w:pStyle w:val="Note"/>
      </w:pPr>
      <w:r>
        <w:t>전체 C 코드 · 2_5_01_label_v1.c</w:t>
      </w:r>
    </w:p>
    <w:p>
      <w:pPr>
        <w:pStyle w:val="Code"/>
      </w:pPr>
      <w:r>
        <w:t>#include &lt;stdio.h&gt;</w:t>
      </w:r>
    </w:p>
    <w:p>
      <w:pPr>
        <w:pStyle w:val="Code"/>
      </w:pPr>
    </w:p>
    <w:p>
      <w:pPr>
        <w:pStyle w:val="Code"/>
      </w:pPr>
      <w:r>
        <w:t>int main(void)</w:t>
      </w:r>
    </w:p>
    <w:p>
      <w:pPr>
        <w:pStyle w:val="Code"/>
      </w:pPr>
      <w:r>
        <w:t>{</w:t>
      </w:r>
    </w:p>
    <w:p>
      <w:pPr>
        <w:pStyle w:val="Code"/>
      </w:pPr>
      <w:r>
        <w:t xml:space="preserve">    printf("revision=1\n");</w:t>
      </w:r>
    </w:p>
    <w:p>
      <w:pPr>
        <w:pStyle w:val="Code"/>
      </w:pPr>
      <w:r>
        <w:t xml:space="preserve">    return 0;</w:t>
      </w:r>
    </w:p>
    <w:p>
      <w:pPr>
        <w:pStyle w:val="Code"/>
      </w:pPr>
      <w:r>
        <w:t>}</w:t>
      </w:r>
    </w:p>
    <w:p>
      <w:r>
        <w:t>실제 출력</w:t>
      </w:r>
    </w:p>
    <w:p>
      <w:pPr>
        <w:pStyle w:val="Code"/>
      </w:pPr>
      <w:r>
        <w:t>revision=1</w:t>
      </w:r>
    </w:p>
    <w:p>
      <w:pPr>
        <w:pStyle w:val="Note"/>
      </w:pPr>
      <w:r>
        <w:t>전체 C 코드 · 2_5_02_label_v2.c</w:t>
      </w:r>
    </w:p>
    <w:p>
      <w:pPr>
        <w:pStyle w:val="Code"/>
      </w:pPr>
      <w:r>
        <w:t>#include &lt;stdio.h&gt;</w:t>
      </w:r>
    </w:p>
    <w:p>
      <w:pPr>
        <w:pStyle w:val="Code"/>
      </w:pPr>
    </w:p>
    <w:p>
      <w:pPr>
        <w:pStyle w:val="Code"/>
      </w:pPr>
      <w:r>
        <w:t>int main(void)</w:t>
      </w:r>
    </w:p>
    <w:p>
      <w:pPr>
        <w:pStyle w:val="Code"/>
      </w:pPr>
      <w:r>
        <w:t>{</w:t>
      </w:r>
    </w:p>
    <w:p>
      <w:pPr>
        <w:pStyle w:val="Code"/>
      </w:pPr>
      <w:r>
        <w:t xml:space="preserve">    printf("revision=2\n");</w:t>
      </w:r>
    </w:p>
    <w:p>
      <w:pPr>
        <w:pStyle w:val="Code"/>
      </w:pPr>
      <w:r>
        <w:t xml:space="preserve">    return 0;</w:t>
      </w:r>
    </w:p>
    <w:p>
      <w:pPr>
        <w:pStyle w:val="Code"/>
      </w:pPr>
      <w:r>
        <w:t>}</w:t>
      </w:r>
    </w:p>
    <w:p>
      <w:r>
        <w:t>실제 출력</w:t>
      </w:r>
    </w:p>
    <w:p>
      <w:pPr>
        <w:pStyle w:val="Code"/>
      </w:pPr>
      <w:r>
        <w:t>revision=2</w:t>
      </w:r>
    </w:p>
    <w:p>
      <w:r>
        <w:t>`printf("revision=1\n");`의 큰따옴표 안 글자는 그대로 출력된다. `revision=1`은 프로그램이 만든 버전 표지일 뿐 컴파일러가 자동으로 붙인 빌드 번호가 아니다. 두 번째 파일에서는 문자열의 1을 2로 바꾸었으므로 출력도 2로 바뀐다.</w:t>
      </w:r>
    </w:p>
    <w:p>
      <w:pPr>
        <w:pStyle w:val="Heading2"/>
      </w:pPr>
      <w:r>
        <w:t>같은 컴퓨터에서 일부러 다른 실행 파일 만들기</w:t>
      </w:r>
    </w:p>
    <w:p>
      <w:r>
        <w:t>GCC를 사용하는 터미널이라면 다음 두 명령을 각각 실행한다. 각 명령 끝의 `-o` 다음 이름은 만들어질 실행 파일의 이름이다. Windows에서 GCC를 쓰면 확장자 .exe가 붙을 수 있으며 실행 방식은 사용 중인 셸에 따라 달라진다.</w:t>
      </w:r>
    </w:p>
    <w:p>
      <w:pPr>
        <w:pStyle w:val="Code"/>
      </w:pPr>
      <w:r>
        <w:t>gcc -std=c11 -Wall -Wextra -Wpedantic -Werror -O0 2_5_01_label_v1.c -o old_program</w:t>
      </w:r>
    </w:p>
    <w:p>
      <w:pPr>
        <w:pStyle w:val="Code"/>
      </w:pPr>
      <w:r>
        <w:t>gcc -std=c11 -Wall -Wextra -Wpedantic -Werror -O0 2_5_02_label_v2.c -o new_program</w:t>
      </w:r>
    </w:p>
    <w:p>
      <w:pPr>
        <w:pStyle w:val="Code"/>
      </w:pPr>
      <w:r>
        <w:t>./old_program   # Linux/macOS에서 실행하는 예</w:t>
      </w:r>
    </w:p>
    <w:p>
      <w:pPr>
        <w:pStyle w:val="Code"/>
      </w:pPr>
      <w:r>
        <w:t>./new_program   # Linux/macOS에서 실행하는 예</w:t>
      </w:r>
    </w:p>
    <w:p>
      <w:r>
        <w:t>첫 번째 실행 파일을 실행하면 revision=1, 두 번째를 실행하면 revision=2가 나온다. 이것은 “새 소스가 맞느냐”와 “어느 실행 파일을 실행했느냐”가 별개의 질문이라는 것을 보여 준다. Windows PowerShell에서는 일반적으로 `./` 대신 `.\old_program.exe`처럼 실행할 수 있다. 실제 생성된 파일 이름과 폴더를 먼저 확인한다.</w:t>
      </w:r>
    </w:p>
    <w:p>
      <w:pPr>
        <w:pStyle w:val="Heading2"/>
      </w:pPr>
      <w:r>
        <w:t>세 가지 경로를 구별하기</w:t>
      </w:r>
    </w:p>
    <w:p>
      <w:r>
        <w:t>① 소스 파일 경로: 편집기가 저장한 2_5_02_label_v2.c의 실제 위치다. ② 출력 파일 경로: 컴파일·링크 결과인 실행 파일이 생성된 위치다. ③ 현재 작업 폴더(working directory): 실행한 프로그램이 상대 경로를 해석할 때 기준으로 삼는 폴더다. 세 경로는 같을 수도 있고 서로 다를 수도 있다.</w:t>
      </w:r>
    </w:p>
    <w:p>
      <w:r>
        <w:t>예를 들어 Visual Studio 프로젝트 폴더에 main.c가 있고, 빌드 결과가 x64\Debug 아래에 만들어졌다고 하자. 이것은 흔히 볼 수 있는 배치의 예시일 뿐, 실제 경로는 플랫폼·구성·프로젝트 속성에 따라 달라진다. 프로젝트를 Debug에서 Release로 바꾸면 다른 출력 폴더를 사용하도록 설정되어 있을 수도 있다. “파일이 없어진 것 같다”는 느낌만으로 추정하지 말고 출력 창의 실제 경로를 확인한다.</w:t>
      </w:r>
    </w:p>
    <w:p>
      <w:r>
        <w:t>작업 폴더는 이후 파일 입출력 단원에서 특히 중요해진다. 예를 들어 프로그램이 `data.txt`를 열라고 할 때, 별도 경로가 없는 이름은 현재 작업 폴더를 기준으로 해석되는 경우가 일반적이다. 아직 파일 입출력 문법을 배우지 않았으므로 지금은 “상대 경로에는 기준 폴더가 필요하다”는 개념만 익히자.</w:t>
      </w:r>
    </w:p>
    <w:p>
      <w:pPr>
        <w:pStyle w:val="Heading2"/>
      </w:pPr>
      <w:r>
        <w:t>한글 출력이 깨지는 이유도 이 구분에서 시작한다</w:t>
      </w:r>
    </w:p>
    <w:p>
      <w:r>
        <w:t>소스 파일을 UTF-8로 저장하는 일과, 실행 중 한글이 화면에 표시되는 일은 같은 문제가 아니다. 소스 인코딩은 파일 안의 문자를 컴파일러가 어떻게 해석하는지에 영향을 준다. 실행 중 문자열을 어떤 바이트로 표현하고 터미널이 어떻게 해석하는지는 실행 문자 집합과 터미널 설정에 영향을 받는다. 따라서 “한글이 깨졌으니 C 문법이 틀렸다”고 단정하지 않는다.</w:t>
      </w:r>
    </w:p>
    <w:p>
      <w:r>
        <w:t>우선 이번 장의 검증 예제는 영문·숫자 출력으로 통일한다. Windows 콘솔에서 한글이 깨진다면 파일 저장 인코딩, Visual Studio의 소스/실행 문자 집합 설정, 사용하는 콘솔의 문자 인코딩과 글꼴을 구분해 점검한다. 무조건 특정 숫자의 코드 페이지로 바꾸라는 식의 단일 해결책은 다른 환경에서 오히려 문제를 만들 수 있다.</w:t>
      </w:r>
    </w:p>
    <w:p>
      <w:pPr>
        <w:pStyle w:val="Heading2"/>
      </w:pPr>
      <w:r>
        <w:t>예제 바로 옆 변형 실습과 정답</w:t>
      </w:r>
    </w:p>
    <w:p>
      <w:r>
        <w:t>문제 A: v2 소스 파일의 문자열을 revision=3으로 바꾸고 저장만 했다. new_program을 다시 컴파일하지 않고 실행하면 무엇이 나올까? 정답: 기존 new_program이 수정 전의 실행 파일이라면 revision=2가 나온다. 소스 파일 저장과 실행 파일 갱신은 별개다.</w:t>
      </w:r>
    </w:p>
    <w:p>
      <w:r>
        <w:t>문제 B: 새 파일로 빌드했는데도 revision=1이 나온다. 가장 먼저 확인할 것은? 정답: 빌드에 사용한 소스 경로, 빌드 성공 여부, 실행한 프로그램의 실제 경로를 차례로 확인한다. 컴파일러를 재설치하는 것은 첫 번째 조치가 아니다.</w:t>
      </w:r>
    </w:p>
    <w:p>
      <w:pPr>
        <w:pStyle w:val="Note"/>
      </w:pPr>
      <w:r>
        <w:t>오개념 경고  “작업 폴더는 언제나 .c 파일이 있는 폴더다”는 틀리다. IDE나 터미널의 실행 설정에 따라 달라질 수 있다. 상대 경로와 절대 경로의 자세한 사용법은 파일 단원에서 배운다.</w:t>
      </w:r>
    </w:p>
    <w:p>
      <w:pPr>
        <w:pStyle w:val="Heading1"/>
      </w:pPr>
      <w:r>
        <w:t>2.6 GCC·Clang·MSVC 빌드 명령을 비교하고 경고 읽기</w:t>
      </w:r>
    </w:p>
    <w:p>
      <w:pPr>
        <w:pStyle w:val="Heading2"/>
      </w:pPr>
      <w:r>
        <w:t>왜 배우는가 — 같은 C 코드인데 컴퓨터마다 명령이 다르다</w:t>
      </w:r>
    </w:p>
    <w:p>
      <w:r>
        <w:t>앞에서 GCC와 Clang 명령으로 프로그램을 빌드했고, Visual Studio Community에서는 메뉴를 사용했다. 그렇다면 C언어가 세 종류라는 뜻일까? 그렇지 않다. C는 언어이고, GCC·Clang·MSVC는 소스 코드를 번역하는 서로 다른 컴파일러 계열이다. 같은 C11 프로그램이라도 도구가 받아들이는 명령행 옵션과 기본 설정은 다를 수 있다.</w:t>
      </w:r>
    </w:p>
    <w:p>
      <w:r>
        <w:t>같은 목적지에 가더라도 지하철과 버스의 승차 방법은 다르다. C 코드가 목적지라면 컴파일러의 옵션은 각 교통수단의 사용법에 가깝다. 다만 서로 다른 컴파일러가 항상 같은 동작을 보장한다는 뜻은 아니다. C 표준이 정의하지 않은 동작이나 구현별 차이를 가진 코드는 결과가 달라질 수 있다.</w:t>
      </w:r>
    </w:p>
    <w:p>
      <w:pPr>
        <w:pStyle w:val="Heading2"/>
      </w:pPr>
      <w:r>
        <w:t>첫 번째 비교 실험 — 동일한 C11 코드</w:t>
      </w:r>
    </w:p>
    <w:p>
      <w:pPr>
        <w:pStyle w:val="Note"/>
      </w:pPr>
      <w:r>
        <w:t>전체 C 코드 · 2_6_01_portable.c</w:t>
      </w:r>
    </w:p>
    <w:p>
      <w:pPr>
        <w:pStyle w:val="Code"/>
      </w:pPr>
      <w:r>
        <w:t>#include &lt;stdio.h&gt;</w:t>
      </w:r>
    </w:p>
    <w:p>
      <w:pPr>
        <w:pStyle w:val="Code"/>
      </w:pPr>
    </w:p>
    <w:p>
      <w:pPr>
        <w:pStyle w:val="Code"/>
      </w:pPr>
      <w:r>
        <w:t>int main(void)</w:t>
      </w:r>
    </w:p>
    <w:p>
      <w:pPr>
        <w:pStyle w:val="Code"/>
      </w:pPr>
      <w:r>
        <w:t>{</w:t>
      </w:r>
    </w:p>
    <w:p>
      <w:pPr>
        <w:pStyle w:val="Code"/>
      </w:pPr>
      <w:r>
        <w:t xml:space="preserve">    int first = 8;</w:t>
      </w:r>
    </w:p>
    <w:p>
      <w:pPr>
        <w:pStyle w:val="Code"/>
      </w:pPr>
      <w:r>
        <w:t xml:space="preserve">    int second = 3;</w:t>
      </w:r>
    </w:p>
    <w:p>
      <w:pPr>
        <w:pStyle w:val="Code"/>
      </w:pPr>
      <w:r>
        <w:t xml:space="preserve">    int total = first + second;</w:t>
      </w:r>
    </w:p>
    <w:p>
      <w:pPr>
        <w:pStyle w:val="Code"/>
      </w:pPr>
      <w:r>
        <w:t xml:space="preserve">    printf("total=%d\n", total);</w:t>
      </w:r>
    </w:p>
    <w:p>
      <w:pPr>
        <w:pStyle w:val="Code"/>
      </w:pPr>
      <w:r>
        <w:t xml:space="preserve">    return 0;</w:t>
      </w:r>
    </w:p>
    <w:p>
      <w:pPr>
        <w:pStyle w:val="Code"/>
      </w:pPr>
      <w:r>
        <w:t>}</w:t>
      </w:r>
    </w:p>
    <w:p>
      <w:r>
        <w:t>`first`에는 정수 8, `second`에는 3을 처음 넣는다. `total`은 두 변수를 더한 11을 저장한다. `%d` 자리에 total의 값 11이 들어가므로 화면에 total=11이 출력된다. `int`의 크기가 모든 컴퓨터에서 반드시 4바이트라고 가정하지 않았으며, 여기서 사용한 작은 정수의 덧셈은 일반적인 C 구현에서 표현 범위 안에 있다.</w:t>
      </w:r>
    </w:p>
    <w:p>
      <w:r>
        <w:t>실제 출력</w:t>
      </w:r>
    </w:p>
    <w:p>
      <w:pPr>
        <w:pStyle w:val="Code"/>
      </w:pPr>
      <w:r>
        <w:t>total=11</w:t>
      </w:r>
    </w:p>
    <w:p>
      <w:pPr>
        <w:pStyle w:val="Heading2"/>
      </w:pPr>
      <w:r>
        <w:t>GCC와 Clang에서 빌드하기</w:t>
      </w:r>
    </w:p>
    <w:p>
      <w:pPr>
        <w:pStyle w:val="Code"/>
      </w:pPr>
      <w:r>
        <w:t>gcc -std=c11 -Wall -Wextra -Wpedantic -Werror -O0 2_6_01_portable.c -o portable_gcc</w:t>
      </w:r>
    </w:p>
    <w:p>
      <w:pPr>
        <w:pStyle w:val="Code"/>
      </w:pPr>
      <w:r>
        <w:t>clang -std=c11 -Wall -Wextra -Wpedantic -Werror -O0 2_6_01_portable.c -o portable_clang</w:t>
      </w:r>
    </w:p>
    <w:p>
      <w:r>
        <w:t>명령 첫 단어는 사용할 컴파일러 이름이다. `-std=c11`은 C11 모드를 요청한다. `-Wall`과 `-Wextra`는 여러 종류의 경고를 켠다. `-Wpedantic`은 선택한 언어 표준을 기준으로 추가 진단을 요청한다. `-Werror`는 활성화된 경고를 오류로 취급하게 한다. `-O0`은 최적화를 낮춰 입문 실습의 추적을 단순하게 한다. `-o portable_gcc`는 결과 파일 이름을 지정한다. 이 옵션들은 모두 C 코드가 아니라 GCC/Clang에 전달하는 도구 명령이다.</w:t>
      </w:r>
    </w:p>
    <w:p>
      <w:r>
        <w:t>“경고가 하나도 없다”는 사실이 “프로그램이 반드시 올바르다”는 증거는 아니다. 컴파일러는 사람이 의도한 계산까지 알 수 없으므로, 올바르게 번역되었어도 잘못된 합계를 출력하는 프로그램이 있을 수 있다. 그래서 컴파일 성공과 출력 비교를 둘 다 수행한다.</w:t>
      </w:r>
    </w:p>
    <w:p>
      <w:pPr>
        <w:pStyle w:val="Heading2"/>
      </w:pPr>
      <w:r>
        <w:t>MSVC에서는 왜 다른 옵션을 쓰는가</w:t>
      </w:r>
    </w:p>
    <w:p>
      <w:r>
        <w:t>Visual Studio의 “x64 Native Tools Command Prompt for VS”처럼 개발 환경이 설정된 명령 프롬프트에서 cl 명령을 사용할 수 있다. 다음은 MSVC의 한 가지 명령 예시다. `cl`이 일반 명령 프롬프트에서 인식되지 않는다면 C 소스 오류보다 먼저 개발자 명령 프롬프트 사용 여부를 확인한다.</w:t>
      </w:r>
    </w:p>
    <w:p>
      <w:pPr>
        <w:pStyle w:val="Code"/>
      </w:pPr>
      <w:r>
        <w:t>cl /nologo /W4 /WX /Od /std:c11 2_6_01_portable.c /Fe:portable_msvc.exe</w:t>
      </w:r>
    </w:p>
    <w:p>
      <w:r>
        <w:t>`/W4`는 높은 경고 수준을, `/WX`는 경고를 오류로 취급하도록 요청한다. `/Od`는 최적화를 끄도록 요청한다. `/std:c11`은 해당 MSVC 도구 집합에서 C11 언어 모드를 요청한다. `/Fe:`는 실행 파일 이름을 지정한다. GCC의 `-std=c11`을 그대로 cl에 입력하면 안 된다. 또한 MSVC 버전과 설치된 C 라이브러리에 따라 C11 기능 지원 범위가 다르므로, 이 명령이 모든 구버전에서 통한다고 단정하지 않는다.</w:t>
      </w:r>
    </w:p>
    <w:p>
      <w:pPr>
        <w:pStyle w:val="Heading2"/>
      </w:pPr>
      <w:r>
        <w:t>경고를 이해하고 고치는 연습</w:t>
      </w:r>
    </w:p>
    <w:p>
      <w:r>
        <w:t>다음은 일부러 잘못 작성한 코드 조각이다. `unused`라는 변수를 선언하고 99를 넣지만 프로그램의 나머지 부분에서 사용하지 않는다. 컴파일러와 경고 설정에 따라 사용되지 않은 변수에 관한 경고가 발생할 수 있다. 이 조각은 교육용으로 보여 주는 것이며, 모든 컴파일러에서 똑같은 문구가 나온다고 주장하지 않는다.</w:t>
      </w:r>
    </w:p>
    <w:p>
      <w:pPr>
        <w:pStyle w:val="Code"/>
      </w:pPr>
      <w:r>
        <w:t>int main(void)</w:t>
      </w:r>
    </w:p>
    <w:p>
      <w:pPr>
        <w:pStyle w:val="Code"/>
      </w:pPr>
      <w:r>
        <w:t>{</w:t>
      </w:r>
    </w:p>
    <w:p>
      <w:pPr>
        <w:pStyle w:val="Code"/>
      </w:pPr>
      <w:r>
        <w:t xml:space="preserve">    int unused = 99;</w:t>
      </w:r>
    </w:p>
    <w:p>
      <w:pPr>
        <w:pStyle w:val="Code"/>
      </w:pPr>
      <w:r>
        <w:t xml:space="preserve">    return 0;</w:t>
      </w:r>
    </w:p>
    <w:p>
      <w:pPr>
        <w:pStyle w:val="Code"/>
      </w:pPr>
      <w:r>
        <w:t>}</w:t>
      </w:r>
    </w:p>
    <w:p>
      <w:r>
        <w:t>왜 경고가 도움이 될까? 실제 프로그램에서 사용하지 않는 변수는 계산하다가 빼먹은 부분의 흔적일 수 있다. 그렇다고 경고를 없애기 위해 아무 의미 없는 출력을 추가하는 것이 항상 좋은 해결은 아니다. 변수 자체가 불필요하다면 삭제하고, 필요하다면 실제 계산에 사용해야 한다. 다음은 값을 의미 있게 사용하는 완전한 프로그램이다.</w:t>
      </w:r>
    </w:p>
    <w:p>
      <w:pPr>
        <w:pStyle w:val="Note"/>
      </w:pPr>
      <w:r>
        <w:t>전체 C 코드 · 2_6_02_warning_fixed.c</w:t>
      </w:r>
    </w:p>
    <w:p>
      <w:pPr>
        <w:pStyle w:val="Code"/>
      </w:pPr>
      <w:r>
        <w:t>#include &lt;stdio.h&gt;</w:t>
      </w:r>
    </w:p>
    <w:p>
      <w:pPr>
        <w:pStyle w:val="Code"/>
      </w:pPr>
    </w:p>
    <w:p>
      <w:pPr>
        <w:pStyle w:val="Code"/>
      </w:pPr>
      <w:r>
        <w:t>int main(void)</w:t>
      </w:r>
    </w:p>
    <w:p>
      <w:pPr>
        <w:pStyle w:val="Code"/>
      </w:pPr>
      <w:r>
        <w:t>{</w:t>
      </w:r>
    </w:p>
    <w:p>
      <w:pPr>
        <w:pStyle w:val="Code"/>
      </w:pPr>
      <w:r>
        <w:t xml:space="preserve">    int expected = 10;</w:t>
      </w:r>
    </w:p>
    <w:p>
      <w:pPr>
        <w:pStyle w:val="Code"/>
      </w:pPr>
      <w:r>
        <w:t xml:space="preserve">    int actual = 7;</w:t>
      </w:r>
    </w:p>
    <w:p>
      <w:pPr>
        <w:pStyle w:val="Code"/>
      </w:pPr>
      <w:r>
        <w:t xml:space="preserve">    printf("difference=%d\n", expected - actual);</w:t>
      </w:r>
    </w:p>
    <w:p>
      <w:pPr>
        <w:pStyle w:val="Code"/>
      </w:pPr>
      <w:r>
        <w:t xml:space="preserve">    return 0;</w:t>
      </w:r>
    </w:p>
    <w:p>
      <w:pPr>
        <w:pStyle w:val="Code"/>
      </w:pPr>
      <w:r>
        <w:t>}</w:t>
      </w:r>
    </w:p>
    <w:p>
      <w:r>
        <w:t>`expected`는 예상 수량 10, `actual`은 실제 수량 7을 저장한다. `expected - actual`은 차이 3을 계산하고, printf가 그 결과를 출력한다. 따라서 두 변수를 모두 실제 계산에 사용한다. 변수를 단순히 선언해 놓고 방치하지 않는다는 점이 핵심이다.</w:t>
      </w:r>
    </w:p>
    <w:p>
      <w:r>
        <w:t>실제 출력</w:t>
      </w:r>
    </w:p>
    <w:p>
      <w:pPr>
        <w:pStyle w:val="Code"/>
      </w:pPr>
      <w:r>
        <w:t>difference=3</w:t>
      </w:r>
    </w:p>
    <w:p>
      <w:pPr>
        <w:pStyle w:val="Heading2"/>
      </w:pPr>
      <w:r>
        <w:t>비교표 대신 말로 정리하는 컴파일러 차이</w:t>
      </w:r>
    </w:p>
    <w:p>
      <w:r>
        <w:t>GCC·Clang은 이 장의 실습에서 `-std=c11 -Wall -Wextra -Wpedantic -Werror -O0`을 공통적으로 사용할 수 있다. MSVC는 대체로 `/std:c11 /W4 /WX /Od`와 같은 형식을 사용한다. 두 명령은 경고를 강화하고 최적화를 낮추려는 목적은 비슷하지만, 옵션의 범위가 완전히 일치하지 않는다. 동일한 경고 개수나 동일한 진단 문구를 기대하지 말고 각각의 도구에서 실제 출력된 진단을 읽어야 한다.</w:t>
      </w:r>
    </w:p>
    <w:p>
      <w:r>
        <w:t>Debug/Release는 “정답/오답” 구분이 아니다. Debug 설정은 일반적으로 디버깅을 돕는 정보를 포함하고 최적화를 줄이는 방향으로 구성되고, Release 설정은 배포·성능을 고려한 설정을 사용하는 경우가 많다. 그러나 실제 옵션은 프로젝트 속성에 따라 달라지므로, 설정 이름만 보고 컴파일러 동작을 확정하지 않는다.</w:t>
      </w:r>
    </w:p>
    <w:p>
      <w:pPr>
        <w:pStyle w:val="Heading2"/>
      </w:pPr>
      <w:r>
        <w:t>바로 옆 변형 실습 — 빌드 명령과 계산을 동시에 바꾸기</w:t>
      </w:r>
    </w:p>
    <w:p>
      <w:r>
        <w:t>문제: 2_6_01_portable.c의 second를 3에서 6으로 바꾸고 GCC·Clang에서 각각 새로 빌드한다. 예상 출력은? 정답은 total=14다. first=8은 그대로이고 second=6이므로 total=8+6이다. 결과가 11로 나온다면 계산식부터 의심하지 말고 새로 빌드한 실행 파일을 실행했는지 2.5절 절차로 확인한다.</w:t>
      </w:r>
    </w:p>
    <w:p>
      <w:r>
        <w:t>독립 실습: 정수형 변수 box=15, used=4를 선언하고 remaining=11을 출력하는 C11 프로그램을 처음부터 작성한다. GCC와 Clang에서 각각 빌드하고 결과를 비교한다. 정답의 핵심 문장은 `int remaining = box - used;`와 `printf("remaining=%d\n", remaining);`이다. 나머지 main 함수, 헤더, 반환문은 2.1절 구조를 참고해 스스로 완성한다.</w:t>
      </w:r>
    </w:p>
    <w:p>
      <w:pPr>
        <w:pStyle w:val="Heading1"/>
      </w:pPr>
      <w:r>
        <w:t>제2장 2.1~2.6 누적 학습 점검</w:t>
      </w:r>
    </w:p>
    <w:p>
      <w:r>
        <w:t>이제 한 파일을 컴파일하는 것(2.1), 여러 파일을 연결하는 것(2.2), 오류 종류를 나누는 것(2.3), Visual Studio 프로젝트에 파일을 등록하는 것(2.4), 편집·빌드·실행 경로를 구별하는 것(2.5), 컴파일러마다 다른 옵션을 사용하는 것(2.6)을 하나의 작업 흐름으로 연결할 수 있어야 한다.</w:t>
      </w:r>
    </w:p>
    <w:p>
      <w:r>
        <w:t>1단계. 빈 프로젝트에 .c 파일을 추가해 실행하고, 프로젝트에 등록된 파일과 디스크에 있는 파일의 차이를 설명한다.</w:t>
      </w:r>
    </w:p>
    <w:p>
      <w:r>
        <w:t>2단계. 헤더·함수 정의·main 파일을 각각 어떤 목적으로 사용하는지 말하고, 구현 .c 파일을 빼면 왜 링크 오류가 나는지 설명한다.</w:t>
      </w:r>
    </w:p>
    <w:p>
      <w:r>
        <w:t>3단계. 소스에서 revision=2로 고쳤는데 revision=1이 출력되는 상황의 점검 순서를 설명한다.</w:t>
      </w:r>
    </w:p>
    <w:p>
      <w:r>
        <w:t>4단계. GCC/Clang의 -std=c11과 MSVC의 /std:c11을 혼동하지 않고 각각의 도구에서 사용한다.</w:t>
      </w:r>
    </w:p>
    <w:p>
      <w:r>
        <w:t>5단계. 컴파일 경고가 없더라도 예상 출력과 실제 출력을 비교한다.</w:t>
      </w:r>
    </w:p>
    <w:p>
      <w:pPr>
        <w:pStyle w:val="Heading1"/>
      </w:pPr>
      <w:r>
        <w:t>원서 학습목표 대응과 1차 초안 상태</w:t>
      </w:r>
    </w:p>
    <w:p>
      <w:r>
        <w:t>이 누적 원고는 Express의 개발 환경·첫 C 프로그램·Visual Studio 프로젝트·오류 수정 학습목표와 K&amp;R의 첫 프로그램·프로그램 구성·여러 파일과 선언 관련 개념을 바탕으로 독립적인 설명과 실습을 구성했다. Express의 개별 LAB/Exercise/Programming/Mini Project/Advanced Topic 및 K&amp;R의 모든 개별 Exercise를 이번 원고만으로 전수 대조했다고 주장하지 않는다.</w:t>
      </w:r>
    </w:p>
    <w:p>
      <w:r>
        <w:t>2.1~2.3절은 이전 원고를 그대로 보존해 재활용했고, 2.4~2.6절은 이번 회차에 새로 작성했다. 제2장의 최종 장 종료 판정은 원서 목표 감사 및 사용자의 1차 초안 검토 이후 수행한다. 다음 회차에서는 새 장을 계속 채우거나 기존 임시 절을 실제 내용에 맞게 정식 장으로 이관한다.</w:t>
      </w:r>
    </w:p>
    <w:sectPr w:rsidR="00FC693F" w:rsidRPr="0006063C" w:rsidSect="00034616">
      <w:footerReference w:type="default" r:id="rId9"/>
      <w:pgSz w:w="11906" w:h="16838"/>
      <w:pgMar w:top="1247" w:right="1332" w:bottom="1191" w:left="1417" w:header="454"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C언어 종합교과서 · PART 01 · 제2장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6" w:lineRule="auto"/>
    </w:pPr>
    <w:rPr>
      <w:rFonts w:ascii="Noto Sans CJK KR" w:hAnsi="Noto Sans CJK KR"/>
      <w:color w:val="2A33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200"/>
      <w:outlineLvl w:val="0"/>
    </w:pPr>
    <w:rPr>
      <w:rFonts w:asciiTheme="majorHAnsi" w:eastAsiaTheme="majorEastAsia" w:hAnsiTheme="majorHAnsi" w:cstheme="majorBidi" w:ascii="Noto Sans CJK KR" w:hAnsi="Noto Sans CJK KR"/>
      <w:b/>
      <w:bCs/>
      <w:color w:val="0A6E75"/>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Noto Sans CJK KR" w:hAnsi="Noto Sans CJK KR"/>
      <w:b/>
      <w:bCs/>
      <w:color w:val="185B6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CJK KR" w:hAnsi="Noto Sans CJK KR"/>
      <w:b/>
      <w:bCs/>
      <w:color w:val="1C56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before="0"/>
      <w:contextualSpacing/>
    </w:pPr>
    <w:rPr>
      <w:rFonts w:asciiTheme="majorHAnsi" w:eastAsiaTheme="majorEastAsia" w:hAnsiTheme="majorHAnsi" w:cstheme="majorBidi" w:ascii="Noto Sans CJK KR" w:hAnsi="Noto Sans CJK KR"/>
      <w:b/>
      <w:color w:val="0C6C7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69" w:lineRule="auto"/>
    </w:pPr>
    <w:rPr>
      <w:rFonts w:ascii="DejaVu Sans Mono" w:hAnsi="DejaVu Sans Mono"/>
      <w:color w:val="203237"/>
      <w:sz w:val="16"/>
    </w:rPr>
  </w:style>
  <w:style w:type="paragraph" w:customStyle="1" w:styleId="Note">
    <w:name w:val="Note"/>
    <w:pPr>
      <w:spacing w:after="120"/>
      <w:ind w:left="170"/>
    </w:pPr>
    <w:rPr>
      <w:rFonts w:ascii="Noto Sans CJK KR" w:hAnsi="Noto Sans CJK KR"/>
      <w:color w:val="25525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C언어 종합교과서 제2장 2.1~2.6 누적 1차 초안</dc:title>
  <dc:subject>기존 원고 재활용 및 2.4~2.6 신규 집필</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